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﻿</w:t>
      </w:r>
      <w:r>
        <w:rPr>
          <w:rFonts w:ascii="Times New Roman" w:hAnsi="Times New Roman" w:eastAsia="SimSun" w:cs="Times New Roman"/>
          <w:b w:val="0"/>
          <w:i w:val="0"/>
          <w:sz w:val="21"/>
        </w:rPr>
        <w:t>#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摘</w:t>
      </w:r>
      <w:r>
        <w:rPr>
          <w:rFonts w:ascii="Times New Roman" w:hAnsi="Times New Roman" w:eastAsia="SimHei" w:cs="Times New Roman"/>
          <w:b/>
          <w:i w:val="0"/>
          <w:sz w:val="28"/>
        </w:rPr>
        <w:t>要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字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绕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受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乘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抗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承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敛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test-clean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test-other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test-other(n=300)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test-other(n=100)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test-clean(n=300)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test-clean(n=100)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80" w:line="293" w:lineRule="auto"/>
        <w:ind w:firstLine="0" w:left="420"/>
      </w:pPr>
      <w:r>
        <w:rPr>
          <w:rFonts w:ascii="Times New Roman" w:hAnsi="Times New Roman" w:eastAsia="SimSun" w:cs="Times New Roman"/>
          <w:b/>
          <w:i w:val="0"/>
          <w:sz w:val="21"/>
        </w:rPr>
        <w:t>关</w:t>
      </w:r>
      <w:r>
        <w:rPr>
          <w:rFonts w:ascii="Times New Roman" w:hAnsi="Times New Roman" w:eastAsia="SimSun" w:cs="Times New Roman"/>
          <w:b/>
          <w:i w:val="0"/>
          <w:sz w:val="21"/>
        </w:rPr>
        <w:t>键</w:t>
      </w:r>
      <w:r>
        <w:rPr>
          <w:rFonts w:ascii="Times New Roman" w:hAnsi="Times New Roman" w:eastAsia="SimSun" w:cs="Times New Roman"/>
          <w:b/>
          <w:i w:val="0"/>
          <w:sz w:val="21"/>
        </w:rPr>
        <w:t>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1</w:t>
      </w:r>
      <w:r>
        <w:rPr>
          <w:rFonts w:ascii="Times New Roman" w:hAnsi="Times New Roman" w:eastAsia="SimHei" w:cs="Times New Roman"/>
          <w:b/>
          <w:i w:val="0"/>
          <w:sz w:val="28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8"/>
        </w:rPr>
        <w:t>引</w:t>
      </w:r>
      <w:r>
        <w:rPr>
          <w:rFonts w:ascii="Times New Roman" w:hAnsi="Times New Roman" w:eastAsia="SimHei" w:cs="Times New Roman"/>
          <w:b/>
          <w:i w:val="0"/>
          <w:sz w:val="28"/>
        </w:rPr>
        <w:t>言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户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常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常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缩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J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核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确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处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/>
          <w:i w:val="0"/>
          <w:sz w:val="21"/>
        </w:rPr>
        <w:t>如</w:t>
      </w:r>
      <w:r>
        <w:rPr>
          <w:rFonts w:ascii="Times New Roman" w:hAnsi="Times New Roman" w:eastAsia="SimSun" w:cs="Times New Roman"/>
          <w:b/>
          <w:i w:val="0"/>
          <w:sz w:val="21"/>
        </w:rPr>
        <w:t>果</w:t>
      </w:r>
      <w:r>
        <w:rPr>
          <w:rFonts w:ascii="Times New Roman" w:hAnsi="Times New Roman" w:eastAsia="SimSun" w:cs="Times New Roman"/>
          <w:b/>
          <w:i w:val="0"/>
          <w:sz w:val="21"/>
        </w:rPr>
        <w:t>发</w:t>
      </w:r>
      <w:r>
        <w:rPr>
          <w:rFonts w:ascii="Times New Roman" w:hAnsi="Times New Roman" w:eastAsia="SimSun" w:cs="Times New Roman"/>
          <w:b/>
          <w:i w:val="0"/>
          <w:sz w:val="21"/>
        </w:rPr>
        <w:t>送</w:t>
      </w:r>
      <w:r>
        <w:rPr>
          <w:rFonts w:ascii="Times New Roman" w:hAnsi="Times New Roman" w:eastAsia="SimSun" w:cs="Times New Roman"/>
          <w:b/>
          <w:i w:val="0"/>
          <w:sz w:val="21"/>
        </w:rPr>
        <w:t>端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接</w:t>
      </w:r>
      <w:r>
        <w:rPr>
          <w:rFonts w:ascii="Times New Roman" w:hAnsi="Times New Roman" w:eastAsia="SimSun" w:cs="Times New Roman"/>
          <w:b/>
          <w:i w:val="0"/>
          <w:sz w:val="21"/>
        </w:rPr>
        <w:t>收</w:t>
      </w:r>
      <w:r>
        <w:rPr>
          <w:rFonts w:ascii="Times New Roman" w:hAnsi="Times New Roman" w:eastAsia="SimSun" w:cs="Times New Roman"/>
          <w:b/>
          <w:i w:val="0"/>
          <w:sz w:val="21"/>
        </w:rPr>
        <w:t>端</w:t>
      </w:r>
      <w:r>
        <w:rPr>
          <w:rFonts w:ascii="Times New Roman" w:hAnsi="Times New Roman" w:eastAsia="SimSun" w:cs="Times New Roman"/>
          <w:b/>
          <w:i w:val="0"/>
          <w:sz w:val="21"/>
        </w:rPr>
        <w:t>预</w:t>
      </w:r>
      <w:r>
        <w:rPr>
          <w:rFonts w:ascii="Times New Roman" w:hAnsi="Times New Roman" w:eastAsia="SimSun" w:cs="Times New Roman"/>
          <w:b/>
          <w:i w:val="0"/>
          <w:sz w:val="21"/>
        </w:rPr>
        <w:t>先</w:t>
      </w:r>
      <w:r>
        <w:rPr>
          <w:rFonts w:ascii="Times New Roman" w:hAnsi="Times New Roman" w:eastAsia="SimSun" w:cs="Times New Roman"/>
          <w:b/>
          <w:i w:val="0"/>
          <w:sz w:val="21"/>
        </w:rPr>
        <w:t>共</w:t>
      </w:r>
      <w:r>
        <w:rPr>
          <w:rFonts w:ascii="Times New Roman" w:hAnsi="Times New Roman" w:eastAsia="SimSun" w:cs="Times New Roman"/>
          <w:b/>
          <w:i w:val="0"/>
          <w:sz w:val="21"/>
        </w:rPr>
        <w:t>享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V</w:t>
      </w:r>
      <w:r>
        <w:rPr>
          <w:rFonts w:ascii="Times New Roman" w:hAnsi="Times New Roman" w:eastAsia="SimSun" w:cs="Times New Roman"/>
          <w:b/>
          <w:i w:val="0"/>
          <w:sz w:val="21"/>
        </w:rPr>
        <w:t>Q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码</w:t>
      </w:r>
      <w:r>
        <w:rPr>
          <w:rFonts w:ascii="Times New Roman" w:hAnsi="Times New Roman" w:eastAsia="SimSun" w:cs="Times New Roman"/>
          <w:b/>
          <w:i w:val="0"/>
          <w:sz w:val="21"/>
        </w:rPr>
        <w:t>本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解</w:t>
      </w:r>
      <w:r>
        <w:rPr>
          <w:rFonts w:ascii="Times New Roman" w:hAnsi="Times New Roman" w:eastAsia="SimSun" w:cs="Times New Roman"/>
          <w:b/>
          <w:i w:val="0"/>
          <w:sz w:val="21"/>
        </w:rPr>
        <w:t>码</w:t>
      </w:r>
      <w:r>
        <w:rPr>
          <w:rFonts w:ascii="Times New Roman" w:hAnsi="Times New Roman" w:eastAsia="SimSun" w:cs="Times New Roman"/>
          <w:b/>
          <w:i w:val="0"/>
          <w:sz w:val="21"/>
        </w:rPr>
        <w:t>器</w:t>
      </w:r>
      <w:r>
        <w:rPr>
          <w:rFonts w:ascii="Times New Roman" w:hAnsi="Times New Roman" w:eastAsia="SimSun" w:cs="Times New Roman"/>
          <w:b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运</w:t>
      </w:r>
      <w:r>
        <w:rPr>
          <w:rFonts w:ascii="Times New Roman" w:hAnsi="Times New Roman" w:eastAsia="SimSun" w:cs="Times New Roman"/>
          <w:b/>
          <w:i w:val="0"/>
          <w:sz w:val="21"/>
        </w:rPr>
        <w:t>行</w:t>
      </w:r>
      <w:r>
        <w:rPr>
          <w:rFonts w:ascii="Times New Roman" w:hAnsi="Times New Roman" w:eastAsia="SimSun" w:cs="Times New Roman"/>
          <w:b/>
          <w:i w:val="0"/>
          <w:sz w:val="21"/>
        </w:rPr>
        <w:t>时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道</w:t>
      </w:r>
      <w:r>
        <w:rPr>
          <w:rFonts w:ascii="Times New Roman" w:hAnsi="Times New Roman" w:eastAsia="SimSun" w:cs="Times New Roman"/>
          <w:b/>
          <w:i w:val="0"/>
          <w:sz w:val="21"/>
        </w:rPr>
        <w:t>仅</w:t>
      </w:r>
      <w:r>
        <w:rPr>
          <w:rFonts w:ascii="Times New Roman" w:hAnsi="Times New Roman" w:eastAsia="SimSun" w:cs="Times New Roman"/>
          <w:b/>
          <w:i w:val="0"/>
          <w:sz w:val="21"/>
        </w:rPr>
        <w:t>传</w:t>
      </w:r>
      <w:r>
        <w:rPr>
          <w:rFonts w:ascii="Times New Roman" w:hAnsi="Times New Roman" w:eastAsia="SimSun" w:cs="Times New Roman"/>
          <w:b/>
          <w:i w:val="0"/>
          <w:sz w:val="21"/>
        </w:rPr>
        <w:t>输</w:t>
      </w:r>
      <w:r>
        <w:rPr>
          <w:rFonts w:ascii="Times New Roman" w:hAnsi="Times New Roman" w:eastAsia="SimSun" w:cs="Times New Roman"/>
          <w:b/>
          <w:i w:val="0"/>
          <w:sz w:val="21"/>
        </w:rPr>
        <w:t>前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层</w:t>
      </w:r>
      <w:r>
        <w:rPr>
          <w:rFonts w:ascii="Times New Roman" w:hAnsi="Times New Roman" w:eastAsia="SimSun" w:cs="Times New Roman"/>
          <w:b/>
          <w:i w:val="0"/>
          <w:sz w:val="21"/>
        </w:rPr>
        <w:t>离</w:t>
      </w:r>
      <w:r>
        <w:rPr>
          <w:rFonts w:ascii="Times New Roman" w:hAnsi="Times New Roman" w:eastAsia="SimSun" w:cs="Times New Roman"/>
          <w:b/>
          <w:i w:val="0"/>
          <w:sz w:val="21"/>
        </w:rPr>
        <w:t>散</w:t>
      </w:r>
      <w:r>
        <w:rPr>
          <w:rFonts w:ascii="Times New Roman" w:hAnsi="Times New Roman" w:eastAsia="SimSun" w:cs="Times New Roman"/>
          <w:b/>
          <w:i w:val="0"/>
          <w:sz w:val="21"/>
        </w:rPr>
        <w:t>索</w:t>
      </w:r>
      <w:r>
        <w:rPr>
          <w:rFonts w:ascii="Times New Roman" w:hAnsi="Times New Roman" w:eastAsia="SimSun" w:cs="Times New Roman"/>
          <w:b/>
          <w:i w:val="0"/>
          <w:sz w:val="21"/>
        </w:rPr>
        <w:t>引</w:t>
      </w:r>
      <w:r>
        <w:rPr>
          <w:rFonts w:ascii="Times New Roman" w:hAnsi="Times New Roman" w:eastAsia="SimSun" w:cs="Times New Roman"/>
          <w:b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能</w:t>
      </w:r>
      <w:r>
        <w:rPr>
          <w:rFonts w:ascii="Times New Roman" w:hAnsi="Times New Roman" w:eastAsia="SimSun" w:cs="Times New Roman"/>
          <w:b/>
          <w:i w:val="0"/>
          <w:sz w:val="21"/>
        </w:rPr>
        <w:t>否</w:t>
      </w:r>
      <w:r>
        <w:rPr>
          <w:rFonts w:ascii="Times New Roman" w:hAnsi="Times New Roman" w:eastAsia="SimSun" w:cs="Times New Roman"/>
          <w:b/>
          <w:i w:val="0"/>
          <w:sz w:val="21"/>
        </w:rPr>
        <w:t>在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5</w:t>
      </w:r>
      <w:r>
        <w:rPr>
          <w:rFonts w:ascii="Times New Roman" w:hAnsi="Times New Roman" w:eastAsia="SimSun" w:cs="Times New Roman"/>
          <w:b/>
          <w:i w:val="0"/>
          <w:sz w:val="21"/>
        </w:rPr>
        <w:t>0</w:t>
      </w:r>
      <w:r>
        <w:rPr>
          <w:rFonts w:ascii="Times New Roman" w:hAnsi="Times New Roman" w:eastAsia="SimSun" w:cs="Times New Roman"/>
          <w:b/>
          <w:i w:val="0"/>
          <w:sz w:val="21"/>
        </w:rPr>
        <w:t>0</w:t>
      </w:r>
      <w:r>
        <w:rPr>
          <w:rFonts w:ascii="Times New Roman" w:hAnsi="Times New Roman" w:eastAsia="SimSun" w:cs="Times New Roman"/>
          <w:b/>
          <w:i w:val="0"/>
          <w:sz w:val="21"/>
        </w:rPr>
        <w:t>–</w:t>
      </w:r>
      <w:r>
        <w:rPr>
          <w:rFonts w:ascii="Times New Roman" w:hAnsi="Times New Roman" w:eastAsia="SimSun" w:cs="Times New Roman"/>
          <w:b/>
          <w:i w:val="0"/>
          <w:sz w:val="21"/>
        </w:rPr>
        <w:t>1</w:t>
      </w:r>
      <w:r>
        <w:rPr>
          <w:rFonts w:ascii="Times New Roman" w:hAnsi="Times New Roman" w:eastAsia="SimSun" w:cs="Times New Roman"/>
          <w:b/>
          <w:i w:val="0"/>
          <w:sz w:val="21"/>
        </w:rPr>
        <w:t>5</w:t>
      </w:r>
      <w:r>
        <w:rPr>
          <w:rFonts w:ascii="Times New Roman" w:hAnsi="Times New Roman" w:eastAsia="SimSun" w:cs="Times New Roman"/>
          <w:b/>
          <w:i w:val="0"/>
          <w:sz w:val="21"/>
        </w:rPr>
        <w:t>0</w:t>
      </w:r>
      <w:r>
        <w:rPr>
          <w:rFonts w:ascii="Times New Roman" w:hAnsi="Times New Roman" w:eastAsia="SimSun" w:cs="Times New Roman"/>
          <w:b/>
          <w:i w:val="0"/>
          <w:sz w:val="21"/>
        </w:rPr>
        <w:t>0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b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区</w:t>
      </w:r>
      <w:r>
        <w:rPr>
          <w:rFonts w:ascii="Times New Roman" w:hAnsi="Times New Roman" w:eastAsia="SimSun" w:cs="Times New Roman"/>
          <w:b/>
          <w:i w:val="0"/>
          <w:sz w:val="21"/>
        </w:rPr>
        <w:t>间</w:t>
      </w:r>
      <w:r>
        <w:rPr>
          <w:rFonts w:ascii="Times New Roman" w:hAnsi="Times New Roman" w:eastAsia="SimSun" w:cs="Times New Roman"/>
          <w:b/>
          <w:i w:val="0"/>
          <w:sz w:val="21"/>
        </w:rPr>
        <w:t>得</w:t>
      </w:r>
      <w:r>
        <w:rPr>
          <w:rFonts w:ascii="Times New Roman" w:hAnsi="Times New Roman" w:eastAsia="SimSun" w:cs="Times New Roman"/>
          <w:b/>
          <w:i w:val="0"/>
          <w:sz w:val="21"/>
        </w:rPr>
        <w:t>到</w:t>
      </w:r>
      <w:r>
        <w:rPr>
          <w:rFonts w:ascii="Times New Roman" w:hAnsi="Times New Roman" w:eastAsia="SimSun" w:cs="Times New Roman"/>
          <w:b/>
          <w:i w:val="0"/>
          <w:sz w:val="21"/>
        </w:rPr>
        <w:t>可</w:t>
      </w:r>
      <w:r>
        <w:rPr>
          <w:rFonts w:ascii="Times New Roman" w:hAnsi="Times New Roman" w:eastAsia="SimSun" w:cs="Times New Roman"/>
          <w:b/>
          <w:i w:val="0"/>
          <w:sz w:val="21"/>
        </w:rPr>
        <w:t>用</w:t>
      </w:r>
      <w:r>
        <w:rPr>
          <w:rFonts w:ascii="Times New Roman" w:hAnsi="Times New Roman" w:eastAsia="SimSun" w:cs="Times New Roman"/>
          <w:b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音</w:t>
      </w:r>
      <w:r>
        <w:rPr>
          <w:rFonts w:ascii="Times New Roman" w:hAnsi="Times New Roman" w:eastAsia="SimSun" w:cs="Times New Roman"/>
          <w:b/>
          <w:i w:val="0"/>
          <w:sz w:val="21"/>
        </w:rPr>
        <w:t>质</w:t>
      </w:r>
      <w:r>
        <w:rPr>
          <w:rFonts w:ascii="Times New Roman" w:hAnsi="Times New Roman" w:eastAsia="SimSun" w:cs="Times New Roman"/>
          <w:b/>
          <w:i w:val="0"/>
          <w:sz w:val="21"/>
        </w:rPr>
        <w:t>量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鲁</w:t>
      </w:r>
      <w:r>
        <w:rPr>
          <w:rFonts w:ascii="Times New Roman" w:hAnsi="Times New Roman" w:eastAsia="SimSun" w:cs="Times New Roman"/>
          <w:b/>
          <w:i w:val="0"/>
          <w:sz w:val="21"/>
        </w:rPr>
        <w:t>棒</w:t>
      </w:r>
      <w:r>
        <w:rPr>
          <w:rFonts w:ascii="Times New Roman" w:hAnsi="Times New Roman" w:eastAsia="SimSun" w:cs="Times New Roman"/>
          <w:b/>
          <w:i w:val="0"/>
          <w:sz w:val="21"/>
        </w:rPr>
        <w:t>性</w:t>
      </w:r>
      <w:r>
        <w:rPr>
          <w:rFonts w:ascii="Times New Roman" w:hAnsi="Times New Roman" w:eastAsia="SimSun" w:cs="Times New Roman"/>
          <w:b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x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核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写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p>
      <w:pPr>
        <w:pStyle w:val="ListNumber"/>
        <w:spacing w:after="80" w:line="288" w:lineRule="auto"/>
        <w:ind w:left="420" w:hanging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字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</w:p>
    <w:p>
      <w:pPr>
        <w:pStyle w:val="ListNumber"/>
        <w:spacing w:after="80" w:line="288" w:lineRule="auto"/>
        <w:ind w:left="420" w:hanging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受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</w:p>
    <w:p>
      <w:pPr>
        <w:pStyle w:val="ListNumber"/>
        <w:spacing w:after="80" w:line="288" w:lineRule="auto"/>
        <w:ind w:left="420" w:hanging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案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融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test-clean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test-other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冲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择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test-clean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test-other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2</w:t>
      </w:r>
      <w:r>
        <w:rPr>
          <w:rFonts w:ascii="Times New Roman" w:hAnsi="Times New Roman" w:eastAsia="SimHei" w:cs="Times New Roman"/>
          <w:b/>
          <w:i w:val="0"/>
          <w:sz w:val="28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8"/>
        </w:rPr>
        <w:t>相</w:t>
      </w:r>
      <w:r>
        <w:rPr>
          <w:rFonts w:ascii="Times New Roman" w:hAnsi="Times New Roman" w:eastAsia="SimHei" w:cs="Times New Roman"/>
          <w:b/>
          <w:i w:val="0"/>
          <w:sz w:val="28"/>
        </w:rPr>
        <w:t>关</w:t>
      </w:r>
      <w:r>
        <w:rPr>
          <w:rFonts w:ascii="Times New Roman" w:hAnsi="Times New Roman" w:eastAsia="SimHei" w:cs="Times New Roman"/>
          <w:b/>
          <w:i w:val="0"/>
          <w:sz w:val="28"/>
        </w:rPr>
        <w:t>工</w:t>
      </w:r>
      <w:r>
        <w:rPr>
          <w:rFonts w:ascii="Times New Roman" w:hAnsi="Times New Roman" w:eastAsia="SimHei" w:cs="Times New Roman"/>
          <w:b/>
          <w:i w:val="0"/>
          <w:sz w:val="28"/>
        </w:rPr>
        <w:t>作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神</w:t>
      </w:r>
      <w:r>
        <w:rPr>
          <w:rFonts w:ascii="Times New Roman" w:hAnsi="Times New Roman" w:eastAsia="SimSun" w:cs="Times New Roman"/>
          <w:b/>
          <w:i w:val="0"/>
          <w:sz w:val="21"/>
        </w:rPr>
        <w:t>经</w:t>
      </w:r>
      <w:r>
        <w:rPr>
          <w:rFonts w:ascii="Times New Roman" w:hAnsi="Times New Roman" w:eastAsia="SimSun" w:cs="Times New Roman"/>
          <w:b/>
          <w:i w:val="0"/>
          <w:sz w:val="21"/>
        </w:rPr>
        <w:t>音</w:t>
      </w:r>
      <w:r>
        <w:rPr>
          <w:rFonts w:ascii="Times New Roman" w:hAnsi="Times New Roman" w:eastAsia="SimSun" w:cs="Times New Roman"/>
          <w:b/>
          <w:i w:val="0"/>
          <w:sz w:val="21"/>
        </w:rPr>
        <w:t>频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>d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离</w:t>
      </w:r>
      <w:r>
        <w:rPr>
          <w:rFonts w:ascii="Times New Roman" w:hAnsi="Times New Roman" w:eastAsia="SimSun" w:cs="Times New Roman"/>
          <w:b/>
          <w:i w:val="0"/>
          <w:sz w:val="21"/>
        </w:rPr>
        <w:t>散</w:t>
      </w: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音</w:t>
      </w:r>
      <w:r>
        <w:rPr>
          <w:rFonts w:ascii="Times New Roman" w:hAnsi="Times New Roman" w:eastAsia="SimSun" w:cs="Times New Roman"/>
          <w:b/>
          <w:i w:val="0"/>
          <w:sz w:val="21"/>
        </w:rPr>
        <w:t>表</w:t>
      </w:r>
      <w:r>
        <w:rPr>
          <w:rFonts w:ascii="Times New Roman" w:hAnsi="Times New Roman" w:eastAsia="SimSun" w:cs="Times New Roman"/>
          <w:b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缩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督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义</w:t>
      </w:r>
      <w:r>
        <w:rPr>
          <w:rFonts w:ascii="Times New Roman" w:hAnsi="Times New Roman" w:eastAsia="SimSun" w:cs="Times New Roman"/>
          <w:b/>
          <w:i w:val="0"/>
          <w:sz w:val="21"/>
        </w:rPr>
        <w:t>特</w:t>
      </w:r>
      <w:r>
        <w:rPr>
          <w:rFonts w:ascii="Times New Roman" w:hAnsi="Times New Roman" w:eastAsia="SimSun" w:cs="Times New Roman"/>
          <w:b/>
          <w:i w:val="0"/>
          <w:sz w:val="21"/>
        </w:rPr>
        <w:t>征</w:t>
      </w:r>
      <w:r>
        <w:rPr>
          <w:rFonts w:ascii="Times New Roman" w:hAnsi="Times New Roman" w:eastAsia="SimSun" w:cs="Times New Roman"/>
          <w:b/>
          <w:i w:val="0"/>
          <w:sz w:val="21"/>
        </w:rPr>
        <w:t>蒸</w:t>
      </w:r>
      <w:r>
        <w:rPr>
          <w:rFonts w:ascii="Times New Roman" w:hAnsi="Times New Roman" w:eastAsia="SimSun" w:cs="Times New Roman"/>
          <w:b/>
          <w:i w:val="0"/>
          <w:sz w:val="21"/>
        </w:rPr>
        <w:t>馏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义</w:t>
      </w:r>
      <w:r>
        <w:rPr>
          <w:rFonts w:ascii="Times New Roman" w:hAnsi="Times New Roman" w:eastAsia="SimSun" w:cs="Times New Roman"/>
          <w:b/>
          <w:i w:val="0"/>
          <w:sz w:val="21"/>
        </w:rPr>
        <w:t>—</w:t>
      </w:r>
      <w:r>
        <w:rPr>
          <w:rFonts w:ascii="Times New Roman" w:hAnsi="Times New Roman" w:eastAsia="SimSun" w:cs="Times New Roman"/>
          <w:b/>
          <w:i w:val="0"/>
          <w:sz w:val="21"/>
        </w:rPr>
        <w:t>声</w:t>
      </w:r>
      <w:r>
        <w:rPr>
          <w:rFonts w:ascii="Times New Roman" w:hAnsi="Times New Roman" w:eastAsia="SimSun" w:cs="Times New Roman"/>
          <w:b/>
          <w:i w:val="0"/>
          <w:sz w:val="21"/>
        </w:rPr>
        <w:t>学</w:t>
      </w:r>
      <w:r>
        <w:rPr>
          <w:rFonts w:ascii="Times New Roman" w:hAnsi="Times New Roman" w:eastAsia="SimSun" w:cs="Times New Roman"/>
          <w:b/>
          <w:i w:val="0"/>
          <w:sz w:val="21"/>
        </w:rPr>
        <w:t>分</w:t>
      </w:r>
      <w:r>
        <w:rPr>
          <w:rFonts w:ascii="Times New Roman" w:hAnsi="Times New Roman" w:eastAsia="SimSun" w:cs="Times New Roman"/>
          <w:b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泛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串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则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想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游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号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音</w:t>
      </w: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义</w:t>
      </w:r>
      <w:r>
        <w:rPr>
          <w:rFonts w:ascii="Times New Roman" w:hAnsi="Times New Roman" w:eastAsia="SimSun" w:cs="Times New Roman"/>
          <w:b/>
          <w:i w:val="0"/>
          <w:sz w:val="21"/>
        </w:rPr>
        <w:t>通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离</w:t>
      </w:r>
      <w:r>
        <w:rPr>
          <w:rFonts w:ascii="Times New Roman" w:hAnsi="Times New Roman" w:eastAsia="SimSun" w:cs="Times New Roman"/>
          <w:b/>
          <w:i w:val="0"/>
          <w:sz w:val="21"/>
        </w:rPr>
        <w:t>散</w:t>
      </w:r>
      <w:r>
        <w:rPr>
          <w:rFonts w:ascii="Times New Roman" w:hAnsi="Times New Roman" w:eastAsia="SimSun" w:cs="Times New Roman"/>
          <w:b/>
          <w:i w:val="0"/>
          <w:sz w:val="21"/>
        </w:rPr>
        <w:t>接</w:t>
      </w:r>
      <w:r>
        <w:rPr>
          <w:rFonts w:ascii="Times New Roman" w:hAnsi="Times New Roman" w:eastAsia="SimSun" w:cs="Times New Roman"/>
          <w:b/>
          <w:i w:val="0"/>
          <w:sz w:val="21"/>
        </w:rPr>
        <w:t>口</w:t>
      </w:r>
      <w:r>
        <w:rPr>
          <w:rFonts w:ascii="Times New Roman" w:hAnsi="Times New Roman" w:eastAsia="SimSun" w:cs="Times New Roman"/>
          <w:b/>
          <w:i w:val="0"/>
          <w:sz w:val="21"/>
        </w:rPr>
        <w:t>下</w:t>
      </w:r>
      <w:r>
        <w:rPr>
          <w:rFonts w:ascii="Times New Roman" w:hAnsi="Times New Roman" w:eastAsia="SimSun" w:cs="Times New Roman"/>
          <w:b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联</w:t>
      </w:r>
      <w:r>
        <w:rPr>
          <w:rFonts w:ascii="Times New Roman" w:hAnsi="Times New Roman" w:eastAsia="SimSun" w:cs="Times New Roman"/>
          <w:b/>
          <w:i w:val="0"/>
          <w:sz w:val="21"/>
        </w:rPr>
        <w:t>合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源</w:t>
      </w:r>
      <w:r>
        <w:rPr>
          <w:rFonts w:ascii="Times New Roman" w:hAnsi="Times New Roman" w:eastAsia="SimSun" w:cs="Times New Roman"/>
          <w:b/>
          <w:i w:val="0"/>
          <w:sz w:val="21"/>
        </w:rPr>
        <w:t>—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道</w:t>
      </w:r>
      <w:r>
        <w:rPr>
          <w:rFonts w:ascii="Times New Roman" w:hAnsi="Times New Roman" w:eastAsia="SimSun" w:cs="Times New Roman"/>
          <w:b/>
          <w:i w:val="0"/>
          <w:sz w:val="21"/>
        </w:rPr>
        <w:t>编</w:t>
      </w:r>
      <w:r>
        <w:rPr>
          <w:rFonts w:ascii="Times New Roman" w:hAnsi="Times New Roman" w:eastAsia="SimSun" w:cs="Times New Roman"/>
          <w:b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/>
          <w:i w:val="0"/>
          <w:sz w:val="21"/>
        </w:rPr>
        <w:t>连</w:t>
      </w:r>
      <w:r>
        <w:rPr>
          <w:rFonts w:ascii="Times New Roman" w:hAnsi="Times New Roman" w:eastAsia="SimSun" w:cs="Times New Roman"/>
          <w:b/>
          <w:i w:val="0"/>
          <w:sz w:val="21"/>
        </w:rPr>
        <w:t>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号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核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依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销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互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/>
          <w:i w:val="0"/>
          <w:sz w:val="21"/>
        </w:rPr>
        <w:t>离</w:t>
      </w:r>
      <w:r>
        <w:rPr>
          <w:rFonts w:ascii="Times New Roman" w:hAnsi="Times New Roman" w:eastAsia="SimSun" w:cs="Times New Roman"/>
          <w:b/>
          <w:i w:val="0"/>
          <w:sz w:val="21"/>
        </w:rPr>
        <w:t>散</w:t>
      </w:r>
      <w:r>
        <w:rPr>
          <w:rFonts w:ascii="Times New Roman" w:hAnsi="Times New Roman" w:eastAsia="SimSun" w:cs="Times New Roman"/>
          <w:b/>
          <w:i w:val="0"/>
          <w:sz w:val="21"/>
        </w:rPr>
        <w:t>索</w:t>
      </w:r>
      <w:r>
        <w:rPr>
          <w:rFonts w:ascii="Times New Roman" w:hAnsi="Times New Roman" w:eastAsia="SimSun" w:cs="Times New Roman"/>
          <w:b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R(L) = L ·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· ⌈log₂ K⌉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依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丢</w:t>
      </w:r>
      <w:r>
        <w:rPr>
          <w:rFonts w:ascii="Times New Roman" w:hAnsi="Times New Roman" w:eastAsia="SimSun" w:cs="Times New Roman"/>
          <w:b/>
          <w:i w:val="0"/>
          <w:sz w:val="21"/>
        </w:rPr>
        <w:t>包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下</w:t>
      </w:r>
      <w:r>
        <w:rPr>
          <w:rFonts w:ascii="Times New Roman" w:hAnsi="Times New Roman" w:eastAsia="SimSun" w:cs="Times New Roman"/>
          <w:b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神</w:t>
      </w:r>
      <w:r>
        <w:rPr>
          <w:rFonts w:ascii="Times New Roman" w:hAnsi="Times New Roman" w:eastAsia="SimSun" w:cs="Times New Roman"/>
          <w:b/>
          <w:i w:val="0"/>
          <w:sz w:val="21"/>
        </w:rPr>
        <w:t>经</w:t>
      </w: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音</w:t>
      </w:r>
      <w:r>
        <w:rPr>
          <w:rFonts w:ascii="Times New Roman" w:hAnsi="Times New Roman" w:eastAsia="SimSun" w:cs="Times New Roman"/>
          <w:b/>
          <w:i w:val="0"/>
          <w:sz w:val="21"/>
        </w:rPr>
        <w:t>重</w:t>
      </w:r>
      <w:r>
        <w:rPr>
          <w:rFonts w:ascii="Times New Roman" w:hAnsi="Times New Roman" w:eastAsia="SimSun" w:cs="Times New Roman"/>
          <w:b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或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填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块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让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块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互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络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音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/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音</w:t>
      </w:r>
      <w:r>
        <w:rPr>
          <w:rFonts w:ascii="Times New Roman" w:hAnsi="Times New Roman" w:eastAsia="SimSun" w:cs="Times New Roman"/>
          <w:b/>
          <w:i w:val="0"/>
          <w:sz w:val="21"/>
        </w:rPr>
        <w:t>频</w:t>
      </w:r>
      <w:r>
        <w:rPr>
          <w:rFonts w:ascii="Times New Roman" w:hAnsi="Times New Roman" w:eastAsia="SimSun" w:cs="Times New Roman"/>
          <w:b/>
          <w:i w:val="0"/>
          <w:sz w:val="21"/>
        </w:rPr>
        <w:t>编</w:t>
      </w:r>
      <w:r>
        <w:rPr>
          <w:rFonts w:ascii="Times New Roman" w:hAnsi="Times New Roman" w:eastAsia="SimSun" w:cs="Times New Roman"/>
          <w:b/>
          <w:i w:val="0"/>
          <w:sz w:val="21"/>
        </w:rPr>
        <w:t>码</w:t>
      </w:r>
      <w:r>
        <w:rPr>
          <w:rFonts w:ascii="Times New Roman" w:hAnsi="Times New Roman" w:eastAsia="SimSun" w:cs="Times New Roman"/>
          <w:b/>
          <w:i w:val="0"/>
          <w:sz w:val="21"/>
        </w:rPr>
        <w:t>器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N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典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x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早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轻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或</w:t>
      </w:r>
      <w:r>
        <w:rPr>
          <w:rFonts w:ascii="Times New Roman" w:hAnsi="Times New Roman" w:eastAsia="SimSun" w:cs="Times New Roman"/>
          <w:b w:val="0"/>
          <w:i w:val="0"/>
          <w:sz w:val="21"/>
        </w:rPr>
        <w:t>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或</w:t>
      </w:r>
      <w:r>
        <w:rPr>
          <w:rFonts w:ascii="Times New Roman" w:hAnsi="Times New Roman" w:eastAsia="SimSun" w:cs="Times New Roman"/>
          <w:b w:val="0"/>
          <w:i w:val="0"/>
          <w:sz w:val="21"/>
        </w:rPr>
        <w:t>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排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缩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轻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3</w:t>
      </w:r>
      <w:r>
        <w:rPr>
          <w:rFonts w:ascii="Times New Roman" w:hAnsi="Times New Roman" w:eastAsia="SimHei" w:cs="Times New Roman"/>
          <w:b/>
          <w:i w:val="0"/>
          <w:sz w:val="28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8"/>
        </w:rPr>
        <w:t>方</w:t>
      </w:r>
      <w:r>
        <w:rPr>
          <w:rFonts w:ascii="Times New Roman" w:hAnsi="Times New Roman" w:eastAsia="SimHei" w:cs="Times New Roman"/>
          <w:b/>
          <w:i w:val="0"/>
          <w:sz w:val="28"/>
        </w:rPr>
        <w:t>法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792000"/>
            <wp:docPr id="1" name="图 1：SCIT-Speech 系统总览" descr="图 1：SCIT-Speech 系统总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C*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运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∈ {1, 2, 3}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= 3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况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m:oMath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(2)</m:t>
            </m:r>
          </m:sup>
        </m:sSup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(3)</m:t>
            </m:r>
          </m:sup>
        </m:sSup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= 1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= 2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作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作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列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u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教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段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蒸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distill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30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除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符</w:t>
      </w:r>
      <w:r>
        <w:rPr>
          <w:rFonts w:ascii="Times New Roman" w:hAnsi="Times New Roman" w:eastAsia="SimSun" w:cs="Times New Roman"/>
          <w:b/>
          <w:i w:val="0"/>
          <w:sz w:val="21"/>
        </w:rPr>
        <w:t>号</w:t>
      </w:r>
      <w:r>
        <w:rPr>
          <w:rFonts w:ascii="Times New Roman" w:hAnsi="Times New Roman" w:eastAsia="SimSun" w:cs="Times New Roman"/>
          <w:b/>
          <w:i w:val="0"/>
          <w:sz w:val="21"/>
        </w:rPr>
        <w:t>约</w:t>
      </w:r>
      <w:r>
        <w:rPr>
          <w:rFonts w:ascii="Times New Roman" w:hAnsi="Times New Roman" w:eastAsia="SimSun" w:cs="Times New Roman"/>
          <w:b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号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x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x̂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E_θ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θ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C*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M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Z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(1)</m:t>
            </m:r>
          </m:sup>
        </m:sSup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象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I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M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1:L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Ĩ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1:L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M =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∈ {1, …, M}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K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R(L)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φ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h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HuBERT</m:t>
            </m:r>
          </m:sup>
        </m:sSup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3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1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共</w:t>
      </w:r>
      <w:r>
        <w:rPr>
          <w:rFonts w:ascii="Times New Roman" w:hAnsi="Times New Roman" w:eastAsia="SimHei" w:cs="Times New Roman"/>
          <w:b/>
          <w:i w:val="0"/>
          <w:sz w:val="25"/>
        </w:rPr>
        <w:t>享</w:t>
      </w:r>
      <w:r>
        <w:rPr>
          <w:rFonts w:ascii="Times New Roman" w:hAnsi="Times New Roman" w:eastAsia="SimHei" w:cs="Times New Roman"/>
          <w:b/>
          <w:i w:val="0"/>
          <w:sz w:val="25"/>
        </w:rPr>
        <w:t>码</w:t>
      </w:r>
      <w:r>
        <w:rPr>
          <w:rFonts w:ascii="Times New Roman" w:hAnsi="Times New Roman" w:eastAsia="SimHei" w:cs="Times New Roman"/>
          <w:b/>
          <w:i w:val="0"/>
          <w:sz w:val="25"/>
        </w:rPr>
        <w:t>本</w:t>
      </w:r>
      <w:r>
        <w:rPr>
          <w:rFonts w:ascii="Times New Roman" w:hAnsi="Times New Roman" w:eastAsia="SimHei" w:cs="Times New Roman"/>
          <w:b/>
          <w:i w:val="0"/>
          <w:sz w:val="25"/>
        </w:rPr>
        <w:t>索</w:t>
      </w:r>
      <w:r>
        <w:rPr>
          <w:rFonts w:ascii="Times New Roman" w:hAnsi="Times New Roman" w:eastAsia="SimHei" w:cs="Times New Roman"/>
          <w:b/>
          <w:i w:val="0"/>
          <w:sz w:val="25"/>
        </w:rPr>
        <w:t>引</w:t>
      </w:r>
      <w:r>
        <w:rPr>
          <w:rFonts w:ascii="Times New Roman" w:hAnsi="Times New Roman" w:eastAsia="SimHei" w:cs="Times New Roman"/>
          <w:b/>
          <w:i w:val="0"/>
          <w:sz w:val="25"/>
        </w:rPr>
        <w:t>传</w:t>
      </w:r>
      <w:r>
        <w:rPr>
          <w:rFonts w:ascii="Times New Roman" w:hAnsi="Times New Roman" w:eastAsia="SimHei" w:cs="Times New Roman"/>
          <w:b/>
          <w:i w:val="0"/>
          <w:sz w:val="25"/>
        </w:rPr>
        <w:t>输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x(t)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E_θ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Z = E_θ(x) ∈ </m:t>
        </m:r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T_q × d</m:t>
            </m:r>
          </m:sup>
        </m:sSup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Z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M =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I = {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m,t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C* = {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*, …,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M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*}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1:L,: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x̂ = D(C*(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))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M =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3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K = 1024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50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b = ⌈log₂ K⌉ = 10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R(L) = L ·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· ⌈log₂ K⌉ = 500 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∈ {1, 2, 3}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缩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R(L) = 500 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熵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熵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熵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≤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500 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≤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500 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还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销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500 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好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常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署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户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3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2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受</w:t>
      </w:r>
      <w:r>
        <w:rPr>
          <w:rFonts w:ascii="Times New Roman" w:hAnsi="Times New Roman" w:eastAsia="SimHei" w:cs="Times New Roman"/>
          <w:b/>
          <w:i w:val="0"/>
          <w:sz w:val="25"/>
        </w:rPr>
        <w:t>约</w:t>
      </w:r>
      <w:r>
        <w:rPr>
          <w:rFonts w:ascii="Times New Roman" w:hAnsi="Times New Roman" w:eastAsia="SimHei" w:cs="Times New Roman"/>
          <w:b/>
          <w:i w:val="0"/>
          <w:sz w:val="25"/>
        </w:rPr>
        <w:t>束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N</w:t>
      </w:r>
      <w:r>
        <w:rPr>
          <w:rFonts w:ascii="Times New Roman" w:hAnsi="Times New Roman" w:eastAsia="SimHei" w:cs="Times New Roman"/>
          <w:b/>
          <w:i w:val="0"/>
          <w:sz w:val="25"/>
        </w:rPr>
        <w:t>A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发</w:t>
      </w:r>
      <w:r>
        <w:rPr>
          <w:rFonts w:ascii="Times New Roman" w:hAnsi="Times New Roman" w:eastAsia="SimHei" w:cs="Times New Roman"/>
          <w:b/>
          <w:i w:val="0"/>
          <w:sz w:val="25"/>
        </w:rPr>
        <w:t>送</w:t>
      </w:r>
      <w:r>
        <w:rPr>
          <w:rFonts w:ascii="Times New Roman" w:hAnsi="Times New Roman" w:eastAsia="SimHei" w:cs="Times New Roman"/>
          <w:b/>
          <w:i w:val="0"/>
          <w:sz w:val="25"/>
        </w:rPr>
        <w:t>端</w:t>
      </w:r>
      <w:r>
        <w:rPr>
          <w:rFonts w:ascii="Times New Roman" w:hAnsi="Times New Roman" w:eastAsia="SimHei" w:cs="Times New Roman"/>
          <w:b/>
          <w:i w:val="0"/>
          <w:sz w:val="25"/>
        </w:rPr>
        <w:t>编</w:t>
      </w:r>
      <w:r>
        <w:rPr>
          <w:rFonts w:ascii="Times New Roman" w:hAnsi="Times New Roman" w:eastAsia="SimHei" w:cs="Times New Roman"/>
          <w:b/>
          <w:i w:val="0"/>
          <w:sz w:val="25"/>
        </w:rPr>
        <w:t>码</w:t>
      </w:r>
      <w:r>
        <w:rPr>
          <w:rFonts w:ascii="Times New Roman" w:hAnsi="Times New Roman" w:eastAsia="SimHei" w:cs="Times New Roman"/>
          <w:b/>
          <w:i w:val="0"/>
          <w:sz w:val="25"/>
        </w:rPr>
        <w:t>器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导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搜</w:t>
      </w:r>
      <w:r>
        <w:rPr>
          <w:rFonts w:ascii="Times New Roman" w:hAnsi="Times New Roman" w:eastAsia="SimSun" w:cs="Times New Roman"/>
          <w:b/>
          <w:i w:val="0"/>
          <w:sz w:val="21"/>
        </w:rPr>
        <w:t>索</w:t>
      </w:r>
      <w:r>
        <w:rPr>
          <w:rFonts w:ascii="Times New Roman" w:hAnsi="Times New Roman" w:eastAsia="SimSun" w:cs="Times New Roman"/>
          <w:b/>
          <w:i w:val="0"/>
          <w:sz w:val="21"/>
        </w:rPr>
        <w:t>空</w:t>
      </w:r>
      <w:r>
        <w:rPr>
          <w:rFonts w:ascii="Times New Roman" w:hAnsi="Times New Roman" w:eastAsia="SimSun" w:cs="Times New Roman"/>
          <w:b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搜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间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1739"/>
        <w:gridCol w:w="4309"/>
        <w:gridCol w:w="874"/>
        <w:gridCol w:w="2148"/>
      </w:tblGrid>
      <w:tr>
        <w:trPr>
          <w:tblHeader/>
        </w:trPr>
        <w:tc>
          <w:tcPr>
            <w:tcW w:type="dxa" w:w="173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维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度</w:t>
            </w:r>
          </w:p>
        </w:tc>
        <w:tc>
          <w:tcPr>
            <w:tcW w:type="dxa" w:w="430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候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选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值</w:t>
            </w:r>
          </w:p>
        </w:tc>
        <w:tc>
          <w:tcPr>
            <w:tcW w:type="dxa" w:w="874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候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选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数</w:t>
            </w:r>
          </w:p>
        </w:tc>
        <w:tc>
          <w:tcPr>
            <w:tcW w:type="dxa" w:w="214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备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注</w:t>
            </w:r>
          </w:p>
        </w:tc>
      </w:tr>
      <w:tr>
        <w:tc>
          <w:tcPr>
            <w:tcW w:type="dxa" w:w="173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encoder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strides</m:t>
                  </m:r>
                </m:sub>
              </m:sSub>
            </m:oMath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[8,5,4,2]</m:t>
              </m:r>
            </m:oMath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[5,4,4,4]</m:t>
              </m:r>
            </m:oMath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[10,4,4,2]</m:t>
              </m:r>
            </m:oMath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[4,5,4,4]</m:t>
              </m:r>
            </m:oMath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[4,4,5,4]</m:t>
              </m:r>
            </m:oMath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[4,4,4,5]</m:t>
              </m:r>
            </m:oMath>
          </w:p>
        </w:tc>
        <w:tc>
          <w:tcPr>
            <w:tcW w:type="dxa" w:w="8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214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积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定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73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filters</m:t>
                  </m:r>
                </m:sub>
              </m:sSub>
            </m:oMath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14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</w:p>
        </w:tc>
      </w:tr>
      <w:tr>
        <w:tc>
          <w:tcPr>
            <w:tcW w:type="dxa" w:w="173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compress</m:t>
              </m:r>
            </m:oMath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14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残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差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瓶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压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缩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比</w:t>
            </w:r>
          </w:p>
        </w:tc>
      </w:tr>
      <w:tr>
        <w:tc>
          <w:tcPr>
            <w:tcW w:type="dxa" w:w="173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lstm</m:t>
              </m:r>
            </m:oMath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14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瓶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层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数</w:t>
            </w:r>
          </w:p>
        </w:tc>
      </w:tr>
      <w:tr>
        <w:tc>
          <w:tcPr>
            <w:tcW w:type="dxa" w:w="173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activation</m:t>
              </m:r>
            </m:oMath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14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</w:p>
        </w:tc>
      </w:tr>
      <w:tr>
        <w:tc>
          <w:tcPr>
            <w:tcW w:type="dxa" w:w="173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子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独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立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卷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积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{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}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；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可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离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卷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积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{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}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；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卷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积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{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}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；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卷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积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瓶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；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跳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接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14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编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至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多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取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跳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接</w:t>
            </w:r>
          </w:p>
        </w:tc>
      </w:tr>
      <w:tr>
        <w:tc>
          <w:tcPr>
            <w:tcW w:type="dxa" w:w="173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独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立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开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关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14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取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跳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接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的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制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关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闭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N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训</w:t>
      </w:r>
      <w:r>
        <w:rPr>
          <w:rFonts w:ascii="Times New Roman" w:hAnsi="Times New Roman" w:eastAsia="SimSun" w:cs="Times New Roman"/>
          <w:b/>
          <w:i w:val="0"/>
          <w:sz w:val="21"/>
        </w:rPr>
        <w:t>练</w:t>
      </w:r>
      <w:r>
        <w:rPr>
          <w:rFonts w:ascii="Times New Roman" w:hAnsi="Times New Roman" w:eastAsia="SimSun" w:cs="Times New Roman"/>
          <w:b/>
          <w:i w:val="0"/>
          <w:sz w:val="21"/>
        </w:rPr>
        <w:t>协</w:t>
      </w:r>
      <w:r>
        <w:rPr>
          <w:rFonts w:ascii="Times New Roman" w:hAnsi="Times New Roman" w:eastAsia="SimSun" w:cs="Times New Roman"/>
          <w:b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80" w:line="293" w:lineRule="auto"/>
        <w:ind w:firstLine="0" w:left="420"/>
      </w:pP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1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/>
          <w:i w:val="0"/>
          <w:sz w:val="21"/>
        </w:rPr>
        <w:t>（</w:t>
      </w:r>
      <w:r>
        <w:rPr>
          <w:rFonts w:ascii="Times New Roman" w:hAnsi="Times New Roman" w:eastAsia="SimSun" w:cs="Times New Roman"/>
          <w:b/>
          <w:i w:val="0"/>
          <w:sz w:val="21"/>
        </w:rPr>
        <w:t>架</w:t>
      </w:r>
      <w:r>
        <w:rPr>
          <w:rFonts w:ascii="Times New Roman" w:hAnsi="Times New Roman" w:eastAsia="SimSun" w:cs="Times New Roman"/>
          <w:b/>
          <w:i w:val="0"/>
          <w:sz w:val="21"/>
        </w:rPr>
        <w:t>构</w:t>
      </w:r>
      <w:r>
        <w:rPr>
          <w:rFonts w:ascii="Times New Roman" w:hAnsi="Times New Roman" w:eastAsia="SimSun" w:cs="Times New Roman"/>
          <w:b/>
          <w:i w:val="0"/>
          <w:sz w:val="21"/>
        </w:rPr>
        <w:t>剖</w:t>
      </w:r>
      <w:r>
        <w:rPr>
          <w:rFonts w:ascii="Times New Roman" w:hAnsi="Times New Roman" w:eastAsia="SimSun" w:cs="Times New Roman"/>
          <w:b/>
          <w:i w:val="0"/>
          <w:sz w:val="21"/>
        </w:rPr>
        <w:t>面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资</w:t>
      </w:r>
      <w:r>
        <w:rPr>
          <w:rFonts w:ascii="Times New Roman" w:hAnsi="Times New Roman" w:eastAsia="SimSun" w:cs="Times New Roman"/>
          <w:b/>
          <w:i w:val="0"/>
          <w:sz w:val="21"/>
        </w:rPr>
        <w:t>源</w:t>
      </w:r>
      <w:r>
        <w:rPr>
          <w:rFonts w:ascii="Times New Roman" w:hAnsi="Times New Roman" w:eastAsia="SimSun" w:cs="Times New Roman"/>
          <w:b/>
          <w:i w:val="0"/>
          <w:sz w:val="21"/>
        </w:rPr>
        <w:t>门</w:t>
      </w:r>
      <w:r>
        <w:rPr>
          <w:rFonts w:ascii="Times New Roman" w:hAnsi="Times New Roman" w:eastAsia="SimSun" w:cs="Times New Roman"/>
          <w:b/>
          <w:i w:val="0"/>
          <w:sz w:val="21"/>
        </w:rPr>
        <w:t>控</w:t>
      </w:r>
      <w:r>
        <w:rPr>
          <w:rFonts w:ascii="Times New Roman" w:hAnsi="Times New Roman" w:eastAsia="SimSun" w:cs="Times New Roman"/>
          <w:b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静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干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80" w:line="293" w:lineRule="auto"/>
        <w:ind w:firstLine="0" w:left="420"/>
      </w:pP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2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/>
          <w:i w:val="0"/>
          <w:sz w:val="21"/>
        </w:rPr>
        <w:t>（</w:t>
      </w:r>
      <w:r>
        <w:rPr>
          <w:rFonts w:ascii="Times New Roman" w:hAnsi="Times New Roman" w:eastAsia="SimSun" w:cs="Times New Roman"/>
          <w:b/>
          <w:i w:val="0"/>
          <w:sz w:val="21"/>
        </w:rPr>
        <w:t>短</w:t>
      </w:r>
      <w:r>
        <w:rPr>
          <w:rFonts w:ascii="Times New Roman" w:hAnsi="Times New Roman" w:eastAsia="SimSun" w:cs="Times New Roman"/>
          <w:b/>
          <w:i w:val="0"/>
          <w:sz w:val="21"/>
        </w:rPr>
        <w:t>程</w:t>
      </w:r>
      <w:r>
        <w:rPr>
          <w:rFonts w:ascii="Times New Roman" w:hAnsi="Times New Roman" w:eastAsia="SimSun" w:cs="Times New Roman"/>
          <w:b/>
          <w:i w:val="0"/>
          <w:sz w:val="21"/>
        </w:rPr>
        <w:t>蒸</w:t>
      </w:r>
      <w:r>
        <w:rPr>
          <w:rFonts w:ascii="Times New Roman" w:hAnsi="Times New Roman" w:eastAsia="SimSun" w:cs="Times New Roman"/>
          <w:b/>
          <w:i w:val="0"/>
          <w:sz w:val="21"/>
        </w:rPr>
        <w:t>馏</w:t>
      </w:r>
      <w:r>
        <w:rPr>
          <w:rFonts w:ascii="Times New Roman" w:hAnsi="Times New Roman" w:eastAsia="SimSun" w:cs="Times New Roman"/>
          <w:b/>
          <w:i w:val="0"/>
          <w:sz w:val="21"/>
        </w:rPr>
        <w:t>代</w:t>
      </w:r>
      <w:r>
        <w:rPr>
          <w:rFonts w:ascii="Times New Roman" w:hAnsi="Times New Roman" w:eastAsia="SimSun" w:cs="Times New Roman"/>
          <w:b/>
          <w:i w:val="0"/>
          <w:sz w:val="21"/>
        </w:rPr>
        <w:t>理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教</w:t>
      </w:r>
      <w:r>
        <w:rPr>
          <w:rFonts w:ascii="Times New Roman" w:hAnsi="Times New Roman" w:eastAsia="SimSun" w:cs="Times New Roman"/>
          <w:b/>
          <w:i w:val="0"/>
          <w:sz w:val="21"/>
        </w:rPr>
        <w:t>师</w:t>
      </w:r>
      <w:r>
        <w:rPr>
          <w:rFonts w:ascii="Times New Roman" w:hAnsi="Times New Roman" w:eastAsia="SimSun" w:cs="Times New Roman"/>
          <w:b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>齐</w:t>
      </w:r>
      <w:r>
        <w:rPr>
          <w:rFonts w:ascii="Times New Roman" w:hAnsi="Times New Roman" w:eastAsia="SimSun" w:cs="Times New Roman"/>
          <w:b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冻</w:t>
      </w:r>
      <w:r>
        <w:rPr>
          <w:rFonts w:ascii="Times New Roman" w:hAnsi="Times New Roman" w:eastAsia="SimSun" w:cs="Times New Roman"/>
          <w:b/>
          <w:i w:val="0"/>
          <w:sz w:val="21"/>
        </w:rPr>
        <w:t>结</w:t>
      </w:r>
      <w:r>
        <w:rPr>
          <w:rFonts w:ascii="Times New Roman" w:hAnsi="Times New Roman" w:eastAsia="SimSun" w:cs="Times New Roman"/>
          <w:b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预</w:t>
      </w:r>
      <w:r>
        <w:rPr>
          <w:rFonts w:ascii="Times New Roman" w:hAnsi="Times New Roman" w:eastAsia="SimSun" w:cs="Times New Roman"/>
          <w:b/>
          <w:i w:val="0"/>
          <w:sz w:val="21"/>
        </w:rPr>
        <w:t>训</w:t>
      </w:r>
      <w:r>
        <w:rPr>
          <w:rFonts w:ascii="Times New Roman" w:hAnsi="Times New Roman" w:eastAsia="SimSun" w:cs="Times New Roman"/>
          <w:b/>
          <w:i w:val="0"/>
          <w:sz w:val="21"/>
        </w:rPr>
        <w:t>练</w:t>
      </w:r>
      <w:r>
        <w:rPr>
          <w:rFonts w:ascii="Times New Roman" w:hAnsi="Times New Roman" w:eastAsia="SimSun" w:cs="Times New Roman"/>
          <w:b/>
          <w:i w:val="0"/>
          <w:sz w:val="21"/>
        </w:rPr>
        <w:t>教</w:t>
      </w:r>
      <w:r>
        <w:rPr>
          <w:rFonts w:ascii="Times New Roman" w:hAnsi="Times New Roman" w:eastAsia="SimSun" w:cs="Times New Roman"/>
          <w:b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sl1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cos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Δ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函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干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80" w:line="293" w:lineRule="auto"/>
        <w:ind w:firstLine="0" w:left="420"/>
      </w:pP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3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/>
          <w:i w:val="0"/>
          <w:sz w:val="21"/>
        </w:rPr>
        <w:t>（</w:t>
      </w:r>
      <w:r>
        <w:rPr>
          <w:rFonts w:ascii="Times New Roman" w:hAnsi="Times New Roman" w:eastAsia="SimSun" w:cs="Times New Roman"/>
          <w:b/>
          <w:i w:val="0"/>
          <w:sz w:val="21"/>
        </w:rPr>
        <w:t>精</w:t>
      </w:r>
      <w:r>
        <w:rPr>
          <w:rFonts w:ascii="Times New Roman" w:hAnsi="Times New Roman" w:eastAsia="SimSun" w:cs="Times New Roman"/>
          <w:b/>
          <w:i w:val="0"/>
          <w:sz w:val="21"/>
        </w:rPr>
        <w:t>化</w:t>
      </w:r>
      <w:r>
        <w:rPr>
          <w:rFonts w:ascii="Times New Roman" w:hAnsi="Times New Roman" w:eastAsia="SimSun" w:cs="Times New Roman"/>
          <w:b/>
          <w:i w:val="0"/>
          <w:sz w:val="21"/>
        </w:rPr>
        <w:t>代</w:t>
      </w:r>
      <w:r>
        <w:rPr>
          <w:rFonts w:ascii="Times New Roman" w:hAnsi="Times New Roman" w:eastAsia="SimSun" w:cs="Times New Roman"/>
          <w:b/>
          <w:i w:val="0"/>
          <w:sz w:val="21"/>
        </w:rPr>
        <w:t>理</w:t>
      </w:r>
      <w:r>
        <w:rPr>
          <w:rFonts w:ascii="Times New Roman" w:hAnsi="Times New Roman" w:eastAsia="SimSun" w:cs="Times New Roman"/>
          <w:b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干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80" w:line="293" w:lineRule="auto"/>
        <w:ind w:firstLine="0" w:left="420"/>
      </w:pP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4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/>
          <w:i w:val="0"/>
          <w:sz w:val="21"/>
        </w:rPr>
        <w:t>（</w:t>
      </w:r>
      <w:r>
        <w:rPr>
          <w:rFonts w:ascii="Times New Roman" w:hAnsi="Times New Roman" w:eastAsia="SimSun" w:cs="Times New Roman"/>
          <w:b/>
          <w:i w:val="0"/>
          <w:sz w:val="21"/>
        </w:rPr>
        <w:t>终</w:t>
      </w:r>
      <w:r>
        <w:rPr>
          <w:rFonts w:ascii="Times New Roman" w:hAnsi="Times New Roman" w:eastAsia="SimSun" w:cs="Times New Roman"/>
          <w:b/>
          <w:i w:val="0"/>
          <w:sz w:val="21"/>
        </w:rPr>
        <w:t>选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排</w:t>
      </w:r>
      <w:r>
        <w:rPr>
          <w:rFonts w:ascii="Times New Roman" w:hAnsi="Times New Roman" w:eastAsia="SimSun" w:cs="Times New Roman"/>
          <w:b/>
          <w:i w:val="0"/>
          <w:sz w:val="21"/>
        </w:rPr>
        <w:t>序</w:t>
      </w:r>
      <w:r>
        <w:rPr>
          <w:rFonts w:ascii="Times New Roman" w:hAnsi="Times New Roman" w:eastAsia="SimSun" w:cs="Times New Roman"/>
          <w:b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排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短</w:t>
      </w:r>
      <w:r>
        <w:rPr>
          <w:rFonts w:ascii="Times New Roman" w:hAnsi="Times New Roman" w:eastAsia="SimSun" w:cs="Times New Roman"/>
          <w:b/>
          <w:i w:val="0"/>
          <w:sz w:val="21"/>
        </w:rPr>
        <w:t>程</w:t>
      </w:r>
      <w:r>
        <w:rPr>
          <w:rFonts w:ascii="Times New Roman" w:hAnsi="Times New Roman" w:eastAsia="SimSun" w:cs="Times New Roman"/>
          <w:b/>
          <w:i w:val="0"/>
          <w:sz w:val="21"/>
        </w:rPr>
        <w:t>蒸</w:t>
      </w:r>
      <w:r>
        <w:rPr>
          <w:rFonts w:ascii="Times New Roman" w:hAnsi="Times New Roman" w:eastAsia="SimSun" w:cs="Times New Roman"/>
          <w:b/>
          <w:i w:val="0"/>
          <w:sz w:val="21"/>
        </w:rPr>
        <w:t>馏</w:t>
      </w:r>
      <w:r>
        <w:rPr>
          <w:rFonts w:ascii="Times New Roman" w:hAnsi="Times New Roman" w:eastAsia="SimSun" w:cs="Times New Roman"/>
          <w:b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>齐</w:t>
      </w:r>
      <w:r>
        <w:rPr>
          <w:rFonts w:ascii="Times New Roman" w:hAnsi="Times New Roman" w:eastAsia="SimSun" w:cs="Times New Roman"/>
          <w:b/>
          <w:i w:val="0"/>
          <w:sz w:val="21"/>
        </w:rPr>
        <w:t>损</w:t>
      </w:r>
      <w:r>
        <w:rPr>
          <w:rFonts w:ascii="Times New Roman" w:hAnsi="Times New Roman" w:eastAsia="SimSun" w:cs="Times New Roman"/>
          <w:b/>
          <w:i w:val="0"/>
          <w:sz w:val="21"/>
        </w:rPr>
        <w:t>失</w:t>
      </w:r>
      <w:r>
        <w:rPr>
          <w:rFonts w:ascii="Times New Roman" w:hAnsi="Times New Roman" w:eastAsia="SimSun" w:cs="Times New Roman"/>
          <w:b/>
          <w:i w:val="0"/>
          <w:sz w:val="21"/>
        </w:rPr>
        <w:t>定</w:t>
      </w:r>
      <w:r>
        <w:rPr>
          <w:rFonts w:ascii="Times New Roman" w:hAnsi="Times New Roman" w:eastAsia="SimSun" w:cs="Times New Roman"/>
          <w:b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z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sup>
        </m:sSup>
        <m:r>
          <m:rPr>
            <m:sty m:val="p"/>
          </m:rPr>
          <w:rPr>
            <w:rFonts w:ascii="Cambria Math" w:hAnsi="Cambria Math" w:eastAsia="Cambria Math" w:cs="Cambria Math"/>
          </w:rPr>
          <m:t xml:space="preserve"> ∈ </m:t>
        </m:r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B × T × d</m:t>
            </m:r>
          </m:sup>
        </m:sSup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z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t</m:t>
            </m:r>
          </m:sup>
        </m:sSup>
        <m:r>
          <m:rPr>
            <m:sty m:val="p"/>
          </m:rPr>
          <w:rPr>
            <w:rFonts w:ascii="Cambria Math" w:hAnsi="Cambria Math" w:eastAsia="Cambria Math" w:cs="Cambria Math"/>
          </w:rPr>
          <m:t xml:space="preserve"> ∈ </m:t>
        </m:r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B × T × d</m:t>
            </m:r>
          </m:sup>
        </m:sSup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B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 = 1024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7420"/>
        <w:gridCol w:w="120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sl1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(1 / (B·T·d))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b,t,j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β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b,t,j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−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b,t,j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),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(NAS-1)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其中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β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(e) = 0.5·e² / β,           |e| &lt; β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|e| − 0.5·β,          |e| ≥ β        (β = 1.0，PyTorch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smooth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默认)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(b,t)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7420"/>
        <w:gridCol w:w="120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max( 0,  1 − (1/(B·T))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 ⟨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b,t,: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,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b,t,: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⟩ / (‖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b,t,: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‖₂ · ‖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b,t,: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‖₂) ).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(NAS-2)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Δz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b,t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b,t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−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b,t−1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 = 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7420"/>
        <w:gridCol w:w="120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−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b,t−1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,  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−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b,t−1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,   t = 2, …, T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(1 / (B·(T−1)·d))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b,t≥2,j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β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b,t,j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−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b,t,j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).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(NAS-3)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7420"/>
        <w:gridCol w:w="120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distill,proxy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sl1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sl1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   (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sl1,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cos,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= (1.0, 1.0, 0.5).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(NAS-4)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sl1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绝</w:t>
      </w:r>
      <w:r>
        <w:rPr>
          <w:rFonts w:ascii="Times New Roman" w:hAnsi="Times New Roman" w:eastAsia="SimSun" w:cs="Times New Roman"/>
          <w:b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>数</w:t>
      </w:r>
      <w:r>
        <w:rPr>
          <w:rFonts w:ascii="Times New Roman" w:hAnsi="Times New Roman" w:eastAsia="SimSun" w:cs="Times New Roman"/>
          <w:b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cos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方</w:t>
      </w:r>
      <w:r>
        <w:rPr>
          <w:rFonts w:ascii="Times New Roman" w:hAnsi="Times New Roman" w:eastAsia="SimSun" w:cs="Times New Roman"/>
          <w:b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Δ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时</w:t>
      </w:r>
      <w:r>
        <w:rPr>
          <w:rFonts w:ascii="Times New Roman" w:hAnsi="Times New Roman" w:eastAsia="SimSun" w:cs="Times New Roman"/>
          <w:b/>
          <w:i w:val="0"/>
          <w:sz w:val="21"/>
        </w:rPr>
        <w:t>间</w:t>
      </w:r>
      <w:r>
        <w:rPr>
          <w:rFonts w:ascii="Times New Roman" w:hAnsi="Times New Roman" w:eastAsia="SimSun" w:cs="Times New Roman"/>
          <w:b/>
          <w:i w:val="0"/>
          <w:sz w:val="21"/>
        </w:rPr>
        <w:t>变</w:t>
      </w:r>
      <w:r>
        <w:rPr>
          <w:rFonts w:ascii="Times New Roman" w:hAnsi="Times New Roman" w:eastAsia="SimSun" w:cs="Times New Roman"/>
          <w:b/>
          <w:i w:val="0"/>
          <w:sz w:val="21"/>
        </w:rPr>
        <w:t>化</w:t>
      </w:r>
      <w:r>
        <w:rPr>
          <w:rFonts w:ascii="Times New Roman" w:hAnsi="Times New Roman" w:eastAsia="SimSun" w:cs="Times New Roman"/>
          <w:b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静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互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(1.0, 1.0, 0.5)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2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/>
          <w:i w:val="0"/>
          <w:sz w:val="21"/>
        </w:rPr>
        <w:t>联</w:t>
      </w:r>
      <w:r>
        <w:rPr>
          <w:rFonts w:ascii="Times New Roman" w:hAnsi="Times New Roman" w:eastAsia="SimSun" w:cs="Times New Roman"/>
          <w:b/>
          <w:i w:val="0"/>
          <w:sz w:val="21"/>
        </w:rPr>
        <w:t>合</w:t>
      </w:r>
      <w:r>
        <w:rPr>
          <w:rFonts w:ascii="Times New Roman" w:hAnsi="Times New Roman" w:eastAsia="SimSun" w:cs="Times New Roman"/>
          <w:b/>
          <w:i w:val="0"/>
          <w:sz w:val="21"/>
        </w:rPr>
        <w:t>打</w:t>
      </w:r>
      <w:r>
        <w:rPr>
          <w:rFonts w:ascii="Times New Roman" w:hAnsi="Times New Roman" w:eastAsia="SimSun" w:cs="Times New Roman"/>
          <w:b/>
          <w:i w:val="0"/>
          <w:sz w:val="21"/>
        </w:rPr>
        <w:t>分</w:t>
      </w:r>
      <w:r>
        <w:rPr>
          <w:rFonts w:ascii="Times New Roman" w:hAnsi="Times New Roman" w:eastAsia="SimSun" w:cs="Times New Roman"/>
          <w:b/>
          <w:i w:val="0"/>
          <w:sz w:val="21"/>
        </w:rPr>
        <w:t>函</w:t>
      </w:r>
      <w:r>
        <w:rPr>
          <w:rFonts w:ascii="Times New Roman" w:hAnsi="Times New Roman" w:eastAsia="SimSun" w:cs="Times New Roman"/>
          <w:b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排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/>
          <w:i w:val="0"/>
          <w:sz w:val="21"/>
        </w:rPr>
        <w:t>相</w:t>
      </w:r>
      <w:r>
        <w:rPr>
          <w:rFonts w:ascii="Times New Roman" w:hAnsi="Times New Roman" w:eastAsia="SimSun" w:cs="Times New Roman"/>
          <w:b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>手</w:t>
      </w:r>
      <w:r>
        <w:rPr>
          <w:rFonts w:ascii="Times New Roman" w:hAnsi="Times New Roman" w:eastAsia="SimSun" w:cs="Times New Roman"/>
          <w:b/>
          <w:i w:val="0"/>
          <w:sz w:val="21"/>
        </w:rPr>
        <w:t>工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N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教</w:t>
      </w:r>
      <w:r>
        <w:rPr>
          <w:rFonts w:ascii="Times New Roman" w:hAnsi="Times New Roman" w:eastAsia="SimSun" w:cs="Times New Roman"/>
          <w:b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/>
          <w:i w:val="0"/>
          <w:sz w:val="21"/>
        </w:rPr>
        <w:t>惩</w:t>
      </w:r>
      <w:r>
        <w:rPr>
          <w:rFonts w:ascii="Times New Roman" w:hAnsi="Times New Roman" w:eastAsia="SimSun" w:cs="Times New Roman"/>
          <w:b/>
          <w:i w:val="0"/>
          <w:sz w:val="21"/>
        </w:rPr>
        <w:t>罚</w:t>
      </w:r>
      <w:r>
        <w:rPr>
          <w:rFonts w:ascii="Times New Roman" w:hAnsi="Times New Roman" w:eastAsia="SimSun" w:cs="Times New Roman"/>
          <w:b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S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v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v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ref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1500"/>
        <w:gridCol w:w="6370"/>
        <w:gridCol w:w="1200"/>
      </w:tblGrid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对数比:</w:t>
            </w:r>
          </w:p>
        </w:tc>
        <w:tc>
          <w:tcPr>
            <w:tcW w:type="dxa" w:w="63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r(v,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= log( v /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)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(NAS-5)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单边超额惩罚:</w:t>
            </w:r>
          </w:p>
        </w:tc>
        <w:tc>
          <w:tcPr>
            <w:tcW w:type="dxa" w:w="63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e(v,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m) = max( 0,  r(v,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− log(1 + m) )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(NAS-6)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r(·)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劣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省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好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e(·)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m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单</w:t>
      </w:r>
      <w:r>
        <w:rPr>
          <w:rFonts w:ascii="Times New Roman" w:hAnsi="Times New Roman" w:eastAsia="SimSun" w:cs="Times New Roman"/>
          <w:b/>
          <w:i w:val="0"/>
          <w:sz w:val="21"/>
        </w:rPr>
        <w:t>边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h</w:t>
      </w:r>
      <w:r>
        <w:rPr>
          <w:rFonts w:ascii="Times New Roman" w:hAnsi="Times New Roman" w:eastAsia="SimSun" w:cs="Times New Roman"/>
          <w:b/>
          <w:i w:val="0"/>
          <w:sz w:val="21"/>
        </w:rPr>
        <w:t>i</w:t>
      </w:r>
      <w:r>
        <w:rPr>
          <w:rFonts w:ascii="Times New Roman" w:hAnsi="Times New Roman" w:eastAsia="SimSun" w:cs="Times New Roman"/>
          <w:b/>
          <w:i w:val="0"/>
          <w:sz w:val="21"/>
        </w:rPr>
        <w:t>n</w:t>
      </w:r>
      <w:r>
        <w:rPr>
          <w:rFonts w:ascii="Times New Roman" w:hAnsi="Times New Roman" w:eastAsia="SimSun" w:cs="Times New Roman"/>
          <w:b/>
          <w:i w:val="0"/>
          <w:sz w:val="21"/>
        </w:rPr>
        <w:t>g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超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log(1+m)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罚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r(·)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e(·)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7420"/>
        <w:gridCol w:w="120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macs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r(MACs,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MACs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params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r(params,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params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rtf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r(RTF,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RTF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(NAS-7)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qual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sem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e(sem,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sem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sem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recon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e(recon,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recon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recon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mel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e(mel,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mel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mel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                                   (重建代理三项)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sl1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e(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sl1,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sl1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lat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e(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max(0,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−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cos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−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                         (教师对齐三项)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(NAS-8)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sem / recon / mel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sl1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/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/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Δ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[0, 2]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纲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7420"/>
        <w:gridCol w:w="120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stage2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qual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res,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       候选按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stage2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升序保留前若干。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(NAS-9)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res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&lt; 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qual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&gt; 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超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排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衡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3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/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4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/>
          <w:i w:val="0"/>
          <w:sz w:val="21"/>
        </w:rPr>
        <w:t>在</w:t>
      </w:r>
      <w:r>
        <w:rPr>
          <w:rFonts w:ascii="Times New Roman" w:hAnsi="Times New Roman" w:eastAsia="SimSun" w:cs="Times New Roman"/>
          <w:b/>
          <w:i w:val="0"/>
          <w:sz w:val="21"/>
        </w:rPr>
        <w:t>此</w:t>
      </w:r>
      <w:r>
        <w:rPr>
          <w:rFonts w:ascii="Times New Roman" w:hAnsi="Times New Roman" w:eastAsia="SimSun" w:cs="Times New Roman"/>
          <w:b/>
          <w:i w:val="0"/>
          <w:sz w:val="21"/>
        </w:rPr>
        <w:t>基</w:t>
      </w:r>
      <w:r>
        <w:rPr>
          <w:rFonts w:ascii="Times New Roman" w:hAnsi="Times New Roman" w:eastAsia="SimSun" w:cs="Times New Roman"/>
          <w:b/>
          <w:i w:val="0"/>
          <w:sz w:val="21"/>
        </w:rPr>
        <w:t>础</w:t>
      </w:r>
      <w:r>
        <w:rPr>
          <w:rFonts w:ascii="Times New Roman" w:hAnsi="Times New Roman" w:eastAsia="SimSun" w:cs="Times New Roman"/>
          <w:b/>
          <w:i w:val="0"/>
          <w:sz w:val="21"/>
        </w:rPr>
        <w:t>上</w:t>
      </w:r>
      <w:r>
        <w:rPr>
          <w:rFonts w:ascii="Times New Roman" w:hAnsi="Times New Roman" w:eastAsia="SimSun" w:cs="Times New Roman"/>
          <w:b/>
          <w:i w:val="0"/>
          <w:sz w:val="21"/>
        </w:rPr>
        <w:t>追</w:t>
      </w:r>
      <w:r>
        <w:rPr>
          <w:rFonts w:ascii="Times New Roman" w:hAnsi="Times New Roman" w:eastAsia="SimSun" w:cs="Times New Roman"/>
          <w:b/>
          <w:i w:val="0"/>
          <w:sz w:val="21"/>
        </w:rPr>
        <w:t>加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V</w:t>
      </w:r>
      <w:r>
        <w:rPr>
          <w:rFonts w:ascii="Times New Roman" w:hAnsi="Times New Roman" w:eastAsia="SimSun" w:cs="Times New Roman"/>
          <w:b/>
          <w:i w:val="0"/>
          <w:sz w:val="21"/>
        </w:rPr>
        <w:t>Q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兼</w:t>
      </w:r>
      <w:r>
        <w:rPr>
          <w:rFonts w:ascii="Times New Roman" w:hAnsi="Times New Roman" w:eastAsia="SimSun" w:cs="Times New Roman"/>
          <w:b/>
          <w:i w:val="0"/>
          <w:sz w:val="21"/>
        </w:rPr>
        <w:t>容</w:t>
      </w:r>
      <w:r>
        <w:rPr>
          <w:rFonts w:ascii="Times New Roman" w:hAnsi="Times New Roman" w:eastAsia="SimSun" w:cs="Times New Roman"/>
          <w:b/>
          <w:i w:val="0"/>
          <w:sz w:val="21"/>
        </w:rPr>
        <w:t>性</w:t>
      </w:r>
      <w:r>
        <w:rPr>
          <w:rFonts w:ascii="Times New Roman" w:hAnsi="Times New Roman" w:eastAsia="SimSun" w:cs="Times New Roman"/>
          <w:b/>
          <w:i w:val="0"/>
          <w:sz w:val="21"/>
        </w:rPr>
        <w:t>惩</w:t>
      </w:r>
      <w:r>
        <w:rPr>
          <w:rFonts w:ascii="Times New Roman" w:hAnsi="Times New Roman" w:eastAsia="SimSun" w:cs="Times New Roman"/>
          <w:b/>
          <w:i w:val="0"/>
          <w:sz w:val="21"/>
        </w:rPr>
        <w:t>罚</w:t>
      </w:r>
      <w:r>
        <w:rPr>
          <w:rFonts w:ascii="Times New Roman" w:hAnsi="Times New Roman" w:eastAsia="SimSun" w:cs="Times New Roman"/>
          <w:b/>
          <w:i w:val="0"/>
          <w:sz w:val="21"/>
        </w:rPr>
        <w:t>项</w:t>
      </w:r>
      <w:r>
        <w:rPr>
          <w:rFonts w:ascii="Times New Roman" w:hAnsi="Times New Roman" w:eastAsia="SimSun" w:cs="Times New Roman"/>
          <w:b/>
          <w:i w:val="0"/>
          <w:sz w:val="21"/>
        </w:rPr>
        <w:t>并</w:t>
      </w:r>
      <w:r>
        <w:rPr>
          <w:rFonts w:ascii="Times New Roman" w:hAnsi="Times New Roman" w:eastAsia="SimSun" w:cs="Times New Roman"/>
          <w:b/>
          <w:i w:val="0"/>
          <w:sz w:val="21"/>
        </w:rPr>
        <w:t>改</w:t>
      </w:r>
      <w:r>
        <w:rPr>
          <w:rFonts w:ascii="Times New Roman" w:hAnsi="Times New Roman" w:eastAsia="SimSun" w:cs="Times New Roman"/>
          <w:b/>
          <w:i w:val="0"/>
          <w:sz w:val="21"/>
        </w:rPr>
        <w:t>用</w:t>
      </w:r>
      <w:r>
        <w:rPr>
          <w:rFonts w:ascii="Times New Roman" w:hAnsi="Times New Roman" w:eastAsia="SimSun" w:cs="Times New Roman"/>
          <w:b/>
          <w:i w:val="0"/>
          <w:sz w:val="21"/>
        </w:rPr>
        <w:t>多</w:t>
      </w:r>
      <w:r>
        <w:rPr>
          <w:rFonts w:ascii="Times New Roman" w:hAnsi="Times New Roman" w:eastAsia="SimSun" w:cs="Times New Roman"/>
          <w:b/>
          <w:i w:val="0"/>
          <w:sz w:val="21"/>
        </w:rPr>
        <w:t>目</w:t>
      </w:r>
      <w:r>
        <w:rPr>
          <w:rFonts w:ascii="Times New Roman" w:hAnsi="Times New Roman" w:eastAsia="SimSun" w:cs="Times New Roman"/>
          <w:b/>
          <w:i w:val="0"/>
          <w:sz w:val="21"/>
        </w:rPr>
        <w:t>标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前</w:t>
      </w:r>
      <w:r>
        <w:rPr>
          <w:rFonts w:ascii="Times New Roman" w:hAnsi="Times New Roman" w:eastAsia="SimSun" w:cs="Times New Roman"/>
          <w:b/>
          <w:i w:val="0"/>
          <w:sz w:val="21"/>
        </w:rPr>
        <w:t>沿</w:t>
      </w:r>
      <w:r>
        <w:rPr>
          <w:rFonts w:ascii="Times New Roman" w:hAnsi="Times New Roman" w:eastAsia="SimSun" w:cs="Times New Roman"/>
          <w:b/>
          <w:i w:val="0"/>
          <w:sz w:val="21"/>
        </w:rPr>
        <w:t>排</w:t>
      </w:r>
      <w:r>
        <w:rPr>
          <w:rFonts w:ascii="Times New Roman" w:hAnsi="Times New Roman" w:eastAsia="SimSun" w:cs="Times New Roman"/>
          <w:b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w_*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m_*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排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full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抗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承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3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3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I</w:t>
      </w:r>
      <w:r>
        <w:rPr>
          <w:rFonts w:ascii="Times New Roman" w:hAnsi="Times New Roman" w:eastAsia="SimHei" w:cs="Times New Roman"/>
          <w:b/>
          <w:i w:val="0"/>
          <w:sz w:val="25"/>
        </w:rPr>
        <w:t>T</w:t>
      </w:r>
      <w:r>
        <w:rPr>
          <w:rFonts w:ascii="Times New Roman" w:hAnsi="Times New Roman" w:eastAsia="SimHei" w:cs="Times New Roman"/>
          <w:b/>
          <w:i w:val="0"/>
          <w:sz w:val="25"/>
        </w:rPr>
        <w:t>-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p</w:t>
      </w:r>
      <w:r>
        <w:rPr>
          <w:rFonts w:ascii="Times New Roman" w:hAnsi="Times New Roman" w:eastAsia="SimHei" w:cs="Times New Roman"/>
          <w:b/>
          <w:i w:val="0"/>
          <w:sz w:val="25"/>
        </w:rPr>
        <w:t>e</w:t>
      </w:r>
      <w:r>
        <w:rPr>
          <w:rFonts w:ascii="Times New Roman" w:hAnsi="Times New Roman" w:eastAsia="SimHei" w:cs="Times New Roman"/>
          <w:b/>
          <w:i w:val="0"/>
          <w:sz w:val="25"/>
        </w:rPr>
        <w:t>e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h</w:t>
      </w:r>
      <w:r>
        <w:rPr>
          <w:rFonts w:ascii="Times New Roman" w:hAnsi="Times New Roman" w:eastAsia="SimHei" w:cs="Times New Roman"/>
          <w:b/>
          <w:i w:val="0"/>
          <w:sz w:val="25"/>
        </w:rPr>
        <w:t>-</w:t>
      </w:r>
      <w:r>
        <w:rPr>
          <w:rFonts w:ascii="Times New Roman" w:hAnsi="Times New Roman" w:eastAsia="SimHei" w:cs="Times New Roman"/>
          <w:b/>
          <w:i w:val="0"/>
          <w:sz w:val="25"/>
        </w:rPr>
        <w:t>B</w:t>
      </w:r>
      <w:r>
        <w:rPr>
          <w:rFonts w:ascii="Times New Roman" w:hAnsi="Times New Roman" w:eastAsia="SimHei" w:cs="Times New Roman"/>
          <w:b/>
          <w:i w:val="0"/>
          <w:sz w:val="25"/>
        </w:rPr>
        <w:t>a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e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训</w:t>
      </w:r>
      <w:r>
        <w:rPr>
          <w:rFonts w:ascii="Times New Roman" w:hAnsi="Times New Roman" w:eastAsia="SimHei" w:cs="Times New Roman"/>
          <w:b/>
          <w:i w:val="0"/>
          <w:sz w:val="25"/>
        </w:rPr>
        <w:t>练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抗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络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E_θ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G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D̂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义</w:t>
      </w:r>
      <w:r>
        <w:rPr>
          <w:rFonts w:ascii="Times New Roman" w:hAnsi="Times New Roman" w:eastAsia="SimSun" w:cs="Times New Roman"/>
          <w:b/>
          <w:i w:val="0"/>
          <w:sz w:val="21"/>
        </w:rPr>
        <w:t>—</w:t>
      </w:r>
      <w:r>
        <w:rPr>
          <w:rFonts w:ascii="Times New Roman" w:hAnsi="Times New Roman" w:eastAsia="SimSun" w:cs="Times New Roman"/>
          <w:b/>
          <w:i w:val="0"/>
          <w:sz w:val="21"/>
        </w:rPr>
        <w:t>声</w:t>
      </w:r>
      <w:r>
        <w:rPr>
          <w:rFonts w:ascii="Times New Roman" w:hAnsi="Times New Roman" w:eastAsia="SimSun" w:cs="Times New Roman"/>
          <w:b/>
          <w:i w:val="0"/>
          <w:sz w:val="21"/>
        </w:rPr>
        <w:t>学</w:t>
      </w:r>
      <w:r>
        <w:rPr>
          <w:rFonts w:ascii="Times New Roman" w:hAnsi="Times New Roman" w:eastAsia="SimSun" w:cs="Times New Roman"/>
          <w:b/>
          <w:i w:val="0"/>
          <w:sz w:val="21"/>
        </w:rPr>
        <w:t>分</w:t>
      </w:r>
      <w:r>
        <w:rPr>
          <w:rFonts w:ascii="Times New Roman" w:hAnsi="Times New Roman" w:eastAsia="SimSun" w:cs="Times New Roman"/>
          <w:b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专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1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层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V</w:t>
      </w:r>
      <w:r>
        <w:rPr>
          <w:rFonts w:ascii="Times New Roman" w:hAnsi="Times New Roman" w:eastAsia="SimSun" w:cs="Times New Roman"/>
          <w:b/>
          <w:i w:val="0"/>
          <w:sz w:val="21"/>
        </w:rPr>
        <w:t>Q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量</w:t>
      </w:r>
      <w:r>
        <w:rPr>
          <w:rFonts w:ascii="Times New Roman" w:hAnsi="Times New Roman" w:eastAsia="SimSun" w:cs="Times New Roman"/>
          <w:b/>
          <w:i w:val="0"/>
          <w:sz w:val="21"/>
        </w:rPr>
        <w:t>化</w:t>
      </w:r>
      <w:r>
        <w:rPr>
          <w:rFonts w:ascii="Times New Roman" w:hAnsi="Times New Roman" w:eastAsia="SimSun" w:cs="Times New Roman"/>
          <w:b/>
          <w:i w:val="0"/>
          <w:sz w:val="21"/>
        </w:rPr>
        <w:t>后</w:t>
      </w:r>
      <w:r>
        <w:rPr>
          <w:rFonts w:ascii="Times New Roman" w:hAnsi="Times New Roman" w:eastAsia="SimSun" w:cs="Times New Roman"/>
          <w:b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特</w:t>
      </w:r>
      <w:r>
        <w:rPr>
          <w:rFonts w:ascii="Times New Roman" w:hAnsi="Times New Roman" w:eastAsia="SimSun" w:cs="Times New Roman"/>
          <w:b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(1)</m:t>
            </m:r>
          </m:sup>
        </m:sSup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承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= 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各</w:t>
      </w:r>
      <w:r>
        <w:rPr>
          <w:rFonts w:ascii="Times New Roman" w:hAnsi="Times New Roman" w:eastAsia="SimSun" w:cs="Times New Roman"/>
          <w:b/>
          <w:i w:val="0"/>
          <w:sz w:val="21"/>
        </w:rPr>
        <w:t>损</w:t>
      </w:r>
      <w:r>
        <w:rPr>
          <w:rFonts w:ascii="Times New Roman" w:hAnsi="Times New Roman" w:eastAsia="SimSun" w:cs="Times New Roman"/>
          <w:b/>
          <w:i w:val="0"/>
          <w:sz w:val="21"/>
        </w:rPr>
        <w:t>失</w:t>
      </w:r>
      <w:r>
        <w:rPr>
          <w:rFonts w:ascii="Times New Roman" w:hAnsi="Times New Roman" w:eastAsia="SimSun" w:cs="Times New Roman"/>
          <w:b/>
          <w:i w:val="0"/>
          <w:sz w:val="21"/>
        </w:rPr>
        <w:t>项</w:t>
      </w:r>
      <w:r>
        <w:rPr>
          <w:rFonts w:ascii="Times New Roman" w:hAnsi="Times New Roman" w:eastAsia="SimSun" w:cs="Times New Roman"/>
          <w:b/>
          <w:i w:val="0"/>
          <w:sz w:val="21"/>
        </w:rPr>
        <w:t>分</w:t>
      </w:r>
      <w:r>
        <w:rPr>
          <w:rFonts w:ascii="Times New Roman" w:hAnsi="Times New Roman" w:eastAsia="SimSun" w:cs="Times New Roman"/>
          <w:b/>
          <w:i w:val="0"/>
          <w:sz w:val="21"/>
        </w:rPr>
        <w:t>工</w:t>
      </w:r>
      <w:r>
        <w:rPr>
          <w:rFonts w:ascii="Times New Roman" w:hAnsi="Times New Roman" w:eastAsia="SimSun" w:cs="Times New Roman"/>
          <w:b/>
          <w:i w:val="0"/>
          <w:sz w:val="21"/>
        </w:rPr>
        <w:t>互</w:t>
      </w:r>
      <w:r>
        <w:rPr>
          <w:rFonts w:ascii="Times New Roman" w:hAnsi="Times New Roman" w:eastAsia="SimSun" w:cs="Times New Roman"/>
          <w:b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供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难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承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x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x̂ = D(C*(I))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G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D̂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8170"/>
        <w:gridCol w:w="45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81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full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mel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(x, x̂)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recon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recon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(x, x̂)</m:t>
              </m:r>
            </m:oMath>
          </w:p>
        </w:tc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81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adv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(D̂, x̂)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feat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(D̂, x, x̂)</m:t>
              </m:r>
            </m:oMath>
          </w:p>
        </w:tc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81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q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commit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distill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distill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q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(1)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, 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HuBERT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(x))</m:t>
              </m:r>
            </m:oMath>
          </w:p>
        </w:tc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p>
      <w:pPr>
        <w:pStyle w:val="ListBullet"/>
        <w:spacing w:after="80" w:line="288" w:lineRule="auto"/>
        <w:ind w:left="420" w:hanging="420"/>
      </w:pP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recon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‖x − x̂‖_1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ListBullet"/>
        <w:spacing w:after="80" w:line="288" w:lineRule="auto"/>
        <w:ind w:left="420" w:hanging="420"/>
      </w:pP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mel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· ‖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φ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(x) −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φ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(x̂)‖_1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φ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窗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ListBullet"/>
        <w:spacing w:after="80" w:line="288" w:lineRule="auto"/>
        <w:ind w:left="420" w:hanging="420"/>
      </w:pP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adv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feat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格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乘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D̂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ListBullet"/>
        <w:spacing w:after="80" w:line="288" w:lineRule="auto"/>
        <w:ind w:left="420" w:hanging="420"/>
      </w:pP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commit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承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ListBullet"/>
        <w:spacing w:after="80" w:line="288" w:lineRule="auto"/>
        <w:ind w:left="420" w:hanging="420"/>
      </w:pP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distill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−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b,t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[ log σ(cos(</m:t>
        </m:r>
        <m:sSub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b,t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(1)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</w:rPr>
          <m:t xml:space="preserve">, </m:t>
        </m:r>
        <m:sSub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h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b,t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HuBERT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</w:rPr>
          <m:t xml:space="preserve">)) ]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将</w:t>
      </w: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1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层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V</w:t>
      </w:r>
      <w:r>
        <w:rPr>
          <w:rFonts w:ascii="Times New Roman" w:hAnsi="Times New Roman" w:eastAsia="SimSun" w:cs="Times New Roman"/>
          <w:b/>
          <w:i w:val="0"/>
          <w:sz w:val="21"/>
        </w:rPr>
        <w:t>Q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量</w:t>
      </w:r>
      <w:r>
        <w:rPr>
          <w:rFonts w:ascii="Times New Roman" w:hAnsi="Times New Roman" w:eastAsia="SimSun" w:cs="Times New Roman"/>
          <w:b/>
          <w:i w:val="0"/>
          <w:sz w:val="21"/>
        </w:rPr>
        <w:t>化</w:t>
      </w:r>
      <w:r>
        <w:rPr>
          <w:rFonts w:ascii="Times New Roman" w:hAnsi="Times New Roman" w:eastAsia="SimSun" w:cs="Times New Roman"/>
          <w:b/>
          <w:i w:val="0"/>
          <w:sz w:val="21"/>
        </w:rPr>
        <w:t>后</w:t>
      </w:r>
      <w:r>
        <w:rPr>
          <w:rFonts w:ascii="Times New Roman" w:hAnsi="Times New Roman" w:eastAsia="SimSun" w:cs="Times New Roman"/>
          <w:b/>
          <w:i w:val="0"/>
          <w:sz w:val="21"/>
        </w:rPr>
        <w:t>特</w:t>
      </w:r>
      <w:r>
        <w:rPr>
          <w:rFonts w:ascii="Times New Roman" w:hAnsi="Times New Roman" w:eastAsia="SimSun" w:cs="Times New Roman"/>
          <w:b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(1)</m:t>
            </m:r>
          </m:sup>
        </m:sSup>
      </m:oMath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h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HuBERT</m:t>
            </m:r>
          </m:sup>
        </m:sSup>
        <m:r>
          <m:rPr>
            <m:sty m:val="p"/>
          </m:rPr>
          <w:rPr>
            <w:rFonts w:ascii="Cambria Math" w:hAnsi="Cambria Math" w:eastAsia="Cambria Math" w:cs="Cambria Math"/>
          </w:rPr>
          <m:t xml:space="preserve">(x)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专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承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续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3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4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I</w:t>
      </w:r>
      <w:r>
        <w:rPr>
          <w:rFonts w:ascii="Times New Roman" w:hAnsi="Times New Roman" w:eastAsia="SimHei" w:cs="Times New Roman"/>
          <w:b/>
          <w:i w:val="0"/>
          <w:sz w:val="25"/>
        </w:rPr>
        <w:t>T</w:t>
      </w:r>
      <w:r>
        <w:rPr>
          <w:rFonts w:ascii="Times New Roman" w:hAnsi="Times New Roman" w:eastAsia="SimHei" w:cs="Times New Roman"/>
          <w:b/>
          <w:i w:val="0"/>
          <w:sz w:val="25"/>
        </w:rPr>
        <w:t>-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p</w:t>
      </w:r>
      <w:r>
        <w:rPr>
          <w:rFonts w:ascii="Times New Roman" w:hAnsi="Times New Roman" w:eastAsia="SimHei" w:cs="Times New Roman"/>
          <w:b/>
          <w:i w:val="0"/>
          <w:sz w:val="25"/>
        </w:rPr>
        <w:t>e</w:t>
      </w:r>
      <w:r>
        <w:rPr>
          <w:rFonts w:ascii="Times New Roman" w:hAnsi="Times New Roman" w:eastAsia="SimHei" w:cs="Times New Roman"/>
          <w:b/>
          <w:i w:val="0"/>
          <w:sz w:val="25"/>
        </w:rPr>
        <w:t>e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h</w:t>
      </w:r>
      <w:r>
        <w:rPr>
          <w:rFonts w:ascii="Times New Roman" w:hAnsi="Times New Roman" w:eastAsia="SimHei" w:cs="Times New Roman"/>
          <w:b/>
          <w:i w:val="0"/>
          <w:sz w:val="25"/>
        </w:rPr>
        <w:t>-</w:t>
      </w:r>
      <w:r>
        <w:rPr>
          <w:rFonts w:ascii="Times New Roman" w:hAnsi="Times New Roman" w:eastAsia="SimHei" w:cs="Times New Roman"/>
          <w:b/>
          <w:i w:val="0"/>
          <w:sz w:val="25"/>
        </w:rPr>
        <w:t>L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A</w:t>
      </w:r>
      <w:r>
        <w:rPr>
          <w:rFonts w:ascii="Times New Roman" w:hAnsi="Times New Roman" w:eastAsia="SimHei" w:cs="Times New Roman"/>
          <w:b/>
          <w:i w:val="0"/>
          <w:sz w:val="25"/>
        </w:rPr>
        <w:t>：</w:t>
      </w:r>
      <w:r>
        <w:rPr>
          <w:rFonts w:ascii="Times New Roman" w:hAnsi="Times New Roman" w:eastAsia="SimHei" w:cs="Times New Roman"/>
          <w:b/>
          <w:i w:val="0"/>
          <w:sz w:val="25"/>
        </w:rPr>
        <w:t>低</w:t>
      </w:r>
      <w:r>
        <w:rPr>
          <w:rFonts w:ascii="Times New Roman" w:hAnsi="Times New Roman" w:eastAsia="SimHei" w:cs="Times New Roman"/>
          <w:b/>
          <w:i w:val="0"/>
          <w:sz w:val="25"/>
        </w:rPr>
        <w:t>负</w:t>
      </w:r>
      <w:r>
        <w:rPr>
          <w:rFonts w:ascii="Times New Roman" w:hAnsi="Times New Roman" w:eastAsia="SimHei" w:cs="Times New Roman"/>
          <w:b/>
          <w:i w:val="0"/>
          <w:sz w:val="25"/>
        </w:rPr>
        <w:t>载</w:t>
      </w:r>
      <w:r>
        <w:rPr>
          <w:rFonts w:ascii="Times New Roman" w:hAnsi="Times New Roman" w:eastAsia="SimHei" w:cs="Times New Roman"/>
          <w:b/>
          <w:i w:val="0"/>
          <w:sz w:val="25"/>
        </w:rPr>
        <w:t>信</w:t>
      </w:r>
      <w:r>
        <w:rPr>
          <w:rFonts w:ascii="Times New Roman" w:hAnsi="Times New Roman" w:eastAsia="SimHei" w:cs="Times New Roman"/>
          <w:b/>
          <w:i w:val="0"/>
          <w:sz w:val="25"/>
        </w:rPr>
        <w:t>道</w:t>
      </w:r>
      <w:r>
        <w:rPr>
          <w:rFonts w:ascii="Times New Roman" w:hAnsi="Times New Roman" w:eastAsia="SimHei" w:cs="Times New Roman"/>
          <w:b/>
          <w:i w:val="0"/>
          <w:sz w:val="25"/>
        </w:rPr>
        <w:t>感</w:t>
      </w:r>
      <w:r>
        <w:rPr>
          <w:rFonts w:ascii="Times New Roman" w:hAnsi="Times New Roman" w:eastAsia="SimHei" w:cs="Times New Roman"/>
          <w:b/>
          <w:i w:val="0"/>
          <w:sz w:val="25"/>
        </w:rPr>
        <w:t>知</w:t>
      </w:r>
      <w:r>
        <w:rPr>
          <w:rFonts w:ascii="Times New Roman" w:hAnsi="Times New Roman" w:eastAsia="SimHei" w:cs="Times New Roman"/>
          <w:b/>
          <w:i w:val="0"/>
          <w:sz w:val="25"/>
        </w:rPr>
        <w:t>适</w:t>
      </w:r>
      <w:r>
        <w:rPr>
          <w:rFonts w:ascii="Times New Roman" w:hAnsi="Times New Roman" w:eastAsia="SimHei" w:cs="Times New Roman"/>
          <w:b/>
          <w:i w:val="0"/>
          <w:sz w:val="25"/>
        </w:rPr>
        <w:t>配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/>
          <w:i w:val="0"/>
          <w:sz w:val="21"/>
        </w:rPr>
        <w:t>全</w:t>
      </w:r>
      <w:r>
        <w:rPr>
          <w:rFonts w:ascii="Times New Roman" w:hAnsi="Times New Roman" w:eastAsia="SimSun" w:cs="Times New Roman"/>
          <w:b/>
          <w:i w:val="0"/>
          <w:sz w:val="21"/>
        </w:rPr>
        <w:t>深</w:t>
      </w:r>
      <w:r>
        <w:rPr>
          <w:rFonts w:ascii="Times New Roman" w:hAnsi="Times New Roman" w:eastAsia="SimSun" w:cs="Times New Roman"/>
          <w:b/>
          <w:i w:val="0"/>
          <w:sz w:val="21"/>
        </w:rPr>
        <w:t>度</w:t>
      </w:r>
      <w:r>
        <w:rPr>
          <w:rFonts w:ascii="Times New Roman" w:hAnsi="Times New Roman" w:eastAsia="SimSun" w:cs="Times New Roman"/>
          <w:b/>
          <w:i w:val="0"/>
          <w:sz w:val="21"/>
        </w:rPr>
        <w:t>分</w:t>
      </w:r>
      <w:r>
        <w:rPr>
          <w:rFonts w:ascii="Times New Roman" w:hAnsi="Times New Roman" w:eastAsia="SimSun" w:cs="Times New Roman"/>
          <w:b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= M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通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分</w:t>
      </w:r>
      <w:r>
        <w:rPr>
          <w:rFonts w:ascii="Times New Roman" w:hAnsi="Times New Roman" w:eastAsia="SimSun" w:cs="Times New Roman"/>
          <w:b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8170"/>
        <w:gridCol w:w="45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81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LCA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full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full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comm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comm</m:t>
                  </m:r>
                </m:sub>
              </m:sSub>
            </m:oMath>
          </w:p>
        </w:tc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(</w:t>
      </w:r>
      <w:r>
        <w:rPr>
          <w:rFonts w:ascii="Times New Roman" w:hAnsi="Times New Roman" w:eastAsia="SimSun" w:cs="Times New Roman"/>
          <w:b/>
          <w:i w:val="0"/>
          <w:sz w:val="21"/>
        </w:rPr>
        <w:t>1</w:t>
      </w:r>
      <w:r>
        <w:rPr>
          <w:rFonts w:ascii="Times New Roman" w:hAnsi="Times New Roman" w:eastAsia="SimSun" w:cs="Times New Roman"/>
          <w:b/>
          <w:i w:val="0"/>
          <w:sz w:val="21"/>
        </w:rPr>
        <w:t>)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随</w:t>
      </w:r>
      <w:r>
        <w:rPr>
          <w:rFonts w:ascii="Times New Roman" w:hAnsi="Times New Roman" w:eastAsia="SimSun" w:cs="Times New Roman"/>
          <w:b/>
          <w:i w:val="0"/>
          <w:sz w:val="21"/>
        </w:rPr>
        <w:t>机</w:t>
      </w:r>
      <w:r>
        <w:rPr>
          <w:rFonts w:ascii="Times New Roman" w:hAnsi="Times New Roman" w:eastAsia="SimSun" w:cs="Times New Roman"/>
          <w:b/>
          <w:i w:val="0"/>
          <w:sz w:val="21"/>
        </w:rPr>
        <w:t>操</w:t>
      </w:r>
      <w:r>
        <w:rPr>
          <w:rFonts w:ascii="Times New Roman" w:hAnsi="Times New Roman" w:eastAsia="SimSun" w:cs="Times New Roman"/>
          <w:b/>
          <w:i w:val="0"/>
          <w:sz w:val="21"/>
        </w:rPr>
        <w:t>作</w:t>
      </w:r>
      <w:r>
        <w:rPr>
          <w:rFonts w:ascii="Times New Roman" w:hAnsi="Times New Roman" w:eastAsia="SimSun" w:cs="Times New Roman"/>
          <w:b/>
          <w:i w:val="0"/>
          <w:sz w:val="21"/>
        </w:rPr>
        <w:t>点</w:t>
      </w:r>
      <w:r>
        <w:rPr>
          <w:rFonts w:ascii="Times New Roman" w:hAnsi="Times New Roman" w:eastAsia="SimSun" w:cs="Times New Roman"/>
          <w:b/>
          <w:i w:val="0"/>
          <w:sz w:val="21"/>
        </w:rPr>
        <w:t>采</w:t>
      </w:r>
      <w:r>
        <w:rPr>
          <w:rFonts w:ascii="Times New Roman" w:hAnsi="Times New Roman" w:eastAsia="SimSun" w:cs="Times New Roman"/>
          <w:b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∈ {1, 2, 3}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让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署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息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1:L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(</w:t>
      </w:r>
      <w:r>
        <w:rPr>
          <w:rFonts w:ascii="Times New Roman" w:hAnsi="Times New Roman" w:eastAsia="SimSun" w:cs="Times New Roman"/>
          <w:b/>
          <w:i w:val="0"/>
          <w:sz w:val="21"/>
        </w:rPr>
        <w:t>2</w:t>
      </w:r>
      <w:r>
        <w:rPr>
          <w:rFonts w:ascii="Times New Roman" w:hAnsi="Times New Roman" w:eastAsia="SimSun" w:cs="Times New Roman"/>
          <w:b/>
          <w:i w:val="0"/>
          <w:sz w:val="21"/>
        </w:rPr>
        <w:t>)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道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模</w:t>
      </w:r>
      <w:r>
        <w:rPr>
          <w:rFonts w:ascii="Times New Roman" w:hAnsi="Times New Roman" w:eastAsia="SimSun" w:cs="Times New Roman"/>
          <w:b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{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}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/>
          <w:i w:val="0"/>
          <w:sz w:val="21"/>
        </w:rPr>
        <w:t>前</w:t>
      </w:r>
      <w:r>
        <w:rPr>
          <w:rFonts w:ascii="Times New Roman" w:hAnsi="Times New Roman" w:eastAsia="SimSun" w:cs="Times New Roman"/>
          <w:b/>
          <w:i w:val="0"/>
          <w:sz w:val="21"/>
        </w:rPr>
        <w:t>帧</w:t>
      </w:r>
      <w:r>
        <w:rPr>
          <w:rFonts w:ascii="Times New Roman" w:hAnsi="Times New Roman" w:eastAsia="SimSun" w:cs="Times New Roman"/>
          <w:b/>
          <w:i w:val="0"/>
          <w:sz w:val="21"/>
        </w:rPr>
        <w:t>覆</w:t>
      </w:r>
      <w:r>
        <w:rPr>
          <w:rFonts w:ascii="Times New Roman" w:hAnsi="Times New Roman" w:eastAsia="SimSun" w:cs="Times New Roman"/>
          <w:b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利</w:t>
      </w:r>
      <w:r>
        <w:rPr>
          <w:rFonts w:ascii="Times New Roman" w:hAnsi="Times New Roman" w:eastAsia="SimSun" w:cs="Times New Roman"/>
          <w:b w:val="0"/>
          <w:i w:val="0"/>
          <w:sz w:val="21"/>
        </w:rPr>
        <w:t>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除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原</w:t>
      </w:r>
      <w:r>
        <w:rPr>
          <w:rFonts w:ascii="Times New Roman" w:hAnsi="Times New Roman" w:eastAsia="SimSun" w:cs="Times New Roman"/>
          <w:b/>
          <w:i w:val="0"/>
          <w:sz w:val="21"/>
        </w:rPr>
        <w:t>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t−1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ℓ, b, t−1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填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t−1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 = 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 = 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跳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/>
          <w:i w:val="0"/>
          <w:sz w:val="21"/>
        </w:rPr>
        <w:t>随</w:t>
      </w:r>
      <w:r>
        <w:rPr>
          <w:rFonts w:ascii="Times New Roman" w:hAnsi="Times New Roman" w:eastAsia="SimSun" w:cs="Times New Roman"/>
          <w:b/>
          <w:i w:val="0"/>
          <w:sz w:val="21"/>
        </w:rPr>
        <w:t>机</w:t>
      </w:r>
      <w:r>
        <w:rPr>
          <w:rFonts w:ascii="Times New Roman" w:hAnsi="Times New Roman" w:eastAsia="SimSun" w:cs="Times New Roman"/>
          <w:b/>
          <w:i w:val="0"/>
          <w:sz w:val="21"/>
        </w:rPr>
        <w:t>替</w:t>
      </w:r>
      <w:r>
        <w:rPr>
          <w:rFonts w:ascii="Times New Roman" w:hAnsi="Times New Roman" w:eastAsia="SimSun" w:cs="Times New Roman"/>
          <w:b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利</w:t>
      </w:r>
      <w:r>
        <w:rPr>
          <w:rFonts w:ascii="Times New Roman" w:hAnsi="Times New Roman" w:eastAsia="SimSun" w:cs="Times New Roman"/>
          <w:b w:val="0"/>
          <w:i w:val="0"/>
          <w:sz w:val="21"/>
        </w:rPr>
        <w:t>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{0, …, K−1}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/>
          <w:i w:val="0"/>
          <w:sz w:val="21"/>
        </w:rPr>
        <w:t>前</w:t>
      </w:r>
      <w:r>
        <w:rPr>
          <w:rFonts w:ascii="Times New Roman" w:hAnsi="Times New Roman" w:eastAsia="SimSun" w:cs="Times New Roman"/>
          <w:b/>
          <w:i w:val="0"/>
          <w:sz w:val="21"/>
        </w:rPr>
        <w:t>帧</w:t>
      </w:r>
      <w:r>
        <w:rPr>
          <w:rFonts w:ascii="Times New Roman" w:hAnsi="Times New Roman" w:eastAsia="SimSun" w:cs="Times New Roman"/>
          <w:b/>
          <w:i w:val="0"/>
          <w:sz w:val="21"/>
        </w:rPr>
        <w:t>覆</w:t>
      </w:r>
      <w:r>
        <w:rPr>
          <w:rFonts w:ascii="Times New Roman" w:hAnsi="Times New Roman" w:eastAsia="SimSun" w:cs="Times New Roman"/>
          <w:b/>
          <w:i w:val="0"/>
          <w:sz w:val="21"/>
        </w:rPr>
        <w:t>盖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随</w:t>
      </w:r>
      <w:r>
        <w:rPr>
          <w:rFonts w:ascii="Times New Roman" w:hAnsi="Times New Roman" w:eastAsia="SimSun" w:cs="Times New Roman"/>
          <w:b/>
          <w:i w:val="0"/>
          <w:sz w:val="21"/>
        </w:rPr>
        <w:t>机</w:t>
      </w:r>
      <w:r>
        <w:rPr>
          <w:rFonts w:ascii="Times New Roman" w:hAnsi="Times New Roman" w:eastAsia="SimSun" w:cs="Times New Roman"/>
          <w:b/>
          <w:i w:val="0"/>
          <w:sz w:val="21"/>
        </w:rPr>
        <w:t>替</w:t>
      </w:r>
      <w:r>
        <w:rPr>
          <w:rFonts w:ascii="Times New Roman" w:hAnsi="Times New Roman" w:eastAsia="SimSun" w:cs="Times New Roman"/>
          <w:b/>
          <w:i w:val="0"/>
          <w:sz w:val="21"/>
        </w:rPr>
        <w:t>换</w:t>
      </w:r>
      <w:r>
        <w:rPr>
          <w:rFonts w:ascii="Times New Roman" w:hAnsi="Times New Roman" w:eastAsia="SimSun" w:cs="Times New Roman"/>
          <w:b/>
          <w:i w:val="0"/>
          <w:sz w:val="21"/>
        </w:rPr>
        <w:t>在</w:t>
      </w:r>
      <w:r>
        <w:rPr>
          <w:rFonts w:ascii="Times New Roman" w:hAnsi="Times New Roman" w:eastAsia="SimSun" w:cs="Times New Roman"/>
          <w:b/>
          <w:i w:val="0"/>
          <w:sz w:val="21"/>
        </w:rPr>
        <w:t>条</w:t>
      </w:r>
      <w:r>
        <w:rPr>
          <w:rFonts w:ascii="Times New Roman" w:hAnsi="Times New Roman" w:eastAsia="SimSun" w:cs="Times New Roman"/>
          <w:b/>
          <w:i w:val="0"/>
          <w:sz w:val="21"/>
        </w:rPr>
        <w:t>件</w:t>
      </w:r>
      <w:r>
        <w:rPr>
          <w:rFonts w:ascii="Times New Roman" w:hAnsi="Times New Roman" w:eastAsia="SimSun" w:cs="Times New Roman"/>
          <w:b/>
          <w:i w:val="0"/>
          <w:sz w:val="21"/>
        </w:rPr>
        <w:t>级</w:t>
      </w:r>
      <w:r>
        <w:rPr>
          <w:rFonts w:ascii="Times New Roman" w:hAnsi="Times New Roman" w:eastAsia="SimSun" w:cs="Times New Roman"/>
          <w:b/>
          <w:i w:val="0"/>
          <w:sz w:val="21"/>
        </w:rPr>
        <w:t>别</w:t>
      </w:r>
      <w:r>
        <w:rPr>
          <w:rFonts w:ascii="Times New Roman" w:hAnsi="Times New Roman" w:eastAsia="SimSun" w:cs="Times New Roman"/>
          <w:b/>
          <w:i w:val="0"/>
          <w:sz w:val="21"/>
        </w:rPr>
        <w:t>互</w:t>
      </w:r>
      <w:r>
        <w:rPr>
          <w:rFonts w:ascii="Times New Roman" w:hAnsi="Times New Roman" w:eastAsia="SimSun" w:cs="Times New Roman"/>
          <w:b/>
          <w:i w:val="0"/>
          <w:sz w:val="21"/>
        </w:rPr>
        <w:t>斥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零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Ĩ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1:L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4157"/>
        <w:gridCol w:w="2620"/>
        <w:gridCol w:w="2293"/>
      </w:tblGrid>
      <w:tr>
        <w:trPr>
          <w:tblHeader/>
        </w:trPr>
        <w:tc>
          <w:tcPr>
            <w:tcW w:type="dxa" w:w="4157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条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件</w:t>
            </w:r>
          </w:p>
        </w:tc>
        <w:tc>
          <w:tcPr>
            <w:tcW w:type="dxa" w:w="262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drop</m:t>
                  </m:r>
                </m:sub>
              </m:sSub>
            </m:oMath>
          </w:p>
        </w:tc>
        <w:tc>
          <w:tcPr>
            <w:tcW w:type="dxa" w:w="2293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sub</m:t>
                  </m:r>
                </m:sub>
              </m:sSub>
            </m:oMath>
          </w:p>
        </w:tc>
      </w:tr>
      <w:tr>
        <w:tc>
          <w:tcPr>
            <w:tcW w:type="dxa" w:w="415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9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415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中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盖</w:t>
            </w:r>
          </w:p>
        </w:tc>
        <w:tc>
          <w:tcPr>
            <w:tcW w:type="dxa" w:w="2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29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415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盖</w:t>
            </w:r>
          </w:p>
        </w:tc>
        <w:tc>
          <w:tcPr>
            <w:tcW w:type="dxa" w:w="2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9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415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中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换</w:t>
            </w:r>
          </w:p>
        </w:tc>
        <w:tc>
          <w:tcPr>
            <w:tcW w:type="dxa" w:w="2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9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415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换</w:t>
            </w:r>
          </w:p>
        </w:tc>
        <w:tc>
          <w:tcPr>
            <w:tcW w:type="dxa" w:w="2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9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C*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8170"/>
        <w:gridCol w:w="45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81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x̂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clean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D(C*(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1:L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)),    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x̂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pert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D(C*(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Ĩ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1:L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))</m:t>
              </m:r>
            </m:oMath>
          </w:p>
        </w:tc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8170"/>
        <w:gridCol w:w="45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81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comm,recon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mel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(x,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x̂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pert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recon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recon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(x,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x̂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pert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</m:t>
              </m:r>
            </m:oMath>
          </w:p>
        </w:tc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mel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recon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recon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(</w:t>
      </w:r>
      <w:r>
        <w:rPr>
          <w:rFonts w:ascii="Times New Roman" w:hAnsi="Times New Roman" w:eastAsia="SimSun" w:cs="Times New Roman"/>
          <w:b/>
          <w:i w:val="0"/>
          <w:sz w:val="21"/>
        </w:rPr>
        <w:t>3</w:t>
      </w:r>
      <w:r>
        <w:rPr>
          <w:rFonts w:ascii="Times New Roman" w:hAnsi="Times New Roman" w:eastAsia="SimSun" w:cs="Times New Roman"/>
          <w:b/>
          <w:i w:val="0"/>
          <w:sz w:val="21"/>
        </w:rPr>
        <w:t>)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M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l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域</w:t>
      </w:r>
      <w:r>
        <w:rPr>
          <w:rFonts w:ascii="Times New Roman" w:hAnsi="Times New Roman" w:eastAsia="SimSun" w:cs="Times New Roman"/>
          <w:b/>
          <w:i w:val="0"/>
          <w:sz w:val="21"/>
        </w:rPr>
        <w:t>无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—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致</w:t>
      </w:r>
      <w:r>
        <w:rPr>
          <w:rFonts w:ascii="Times New Roman" w:hAnsi="Times New Roman" w:eastAsia="SimSun" w:cs="Times New Roman"/>
          <w:b/>
          <w:i w:val="0"/>
          <w:sz w:val="21"/>
        </w:rPr>
        <w:t>性</w:t>
      </w:r>
      <w:r>
        <w:rPr>
          <w:rFonts w:ascii="Times New Roman" w:hAnsi="Times New Roman" w:eastAsia="SimSun" w:cs="Times New Roman"/>
          <w:b/>
          <w:i w:val="0"/>
          <w:sz w:val="21"/>
        </w:rPr>
        <w:t>损</w:t>
      </w:r>
      <w:r>
        <w:rPr>
          <w:rFonts w:ascii="Times New Roman" w:hAnsi="Times New Roman" w:eastAsia="SimSun" w:cs="Times New Roman"/>
          <w:b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consistency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&gt; 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8170"/>
        <w:gridCol w:w="45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81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consistency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‖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x̂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clean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−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x̂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pert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)‖_1</m:t>
              </m:r>
            </m:oMath>
          </w:p>
        </w:tc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>同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组</w:t>
      </w:r>
      <w:r>
        <w:rPr>
          <w:rFonts w:ascii="Times New Roman" w:hAnsi="Times New Roman" w:eastAsia="SimSun" w:cs="Times New Roman"/>
          <w:b/>
          <w:i w:val="0"/>
          <w:sz w:val="21"/>
        </w:rPr>
        <w:t>截</w:t>
      </w:r>
      <w:r>
        <w:rPr>
          <w:rFonts w:ascii="Times New Roman" w:hAnsi="Times New Roman" w:eastAsia="SimSun" w:cs="Times New Roman"/>
          <w:b/>
          <w:i w:val="0"/>
          <w:sz w:val="21"/>
        </w:rPr>
        <w:t>断</w:t>
      </w:r>
      <w:r>
        <w:rPr>
          <w:rFonts w:ascii="Times New Roman" w:hAnsi="Times New Roman" w:eastAsia="SimSun" w:cs="Times New Roman"/>
          <w:b/>
          <w:i w:val="0"/>
          <w:sz w:val="21"/>
        </w:rPr>
        <w:t>索</w:t>
      </w:r>
      <w:r>
        <w:rPr>
          <w:rFonts w:ascii="Times New Roman" w:hAnsi="Times New Roman" w:eastAsia="SimSun" w:cs="Times New Roman"/>
          <w:b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1:L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/>
          <w:i w:val="0"/>
          <w:sz w:val="21"/>
        </w:rPr>
        <w:t>同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个</w:t>
      </w:r>
      <w:r>
        <w:rPr>
          <w:rFonts w:ascii="Times New Roman" w:hAnsi="Times New Roman" w:eastAsia="SimSun" w:cs="Times New Roman"/>
          <w:b/>
          <w:i w:val="0"/>
          <w:sz w:val="21"/>
        </w:rPr>
        <w:t>解</w:t>
      </w:r>
      <w:r>
        <w:rPr>
          <w:rFonts w:ascii="Times New Roman" w:hAnsi="Times New Roman" w:eastAsia="SimSun" w:cs="Times New Roman"/>
          <w:b/>
          <w:i w:val="0"/>
          <w:sz w:val="21"/>
        </w:rPr>
        <w:t>码</w:t>
      </w:r>
      <w:r>
        <w:rPr>
          <w:rFonts w:ascii="Times New Roman" w:hAnsi="Times New Roman" w:eastAsia="SimSun" w:cs="Times New Roman"/>
          <w:b/>
          <w:i w:val="0"/>
          <w:sz w:val="21"/>
        </w:rPr>
        <w:t>器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/>
          <w:i w:val="0"/>
          <w:sz w:val="21"/>
        </w:rPr>
        <w:t>同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采</w:t>
      </w:r>
      <w:r>
        <w:rPr>
          <w:rFonts w:ascii="Times New Roman" w:hAnsi="Times New Roman" w:eastAsia="SimSun" w:cs="Times New Roman"/>
          <w:b/>
          <w:i w:val="0"/>
          <w:sz w:val="21"/>
        </w:rPr>
        <w:t>样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mel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φ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s,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束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consistency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0.5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consistency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comm,recon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能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consistency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x̂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pert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≈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x̂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x̂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x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罚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comm,recon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x̂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pert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x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存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x̂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束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consistency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comm,recon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full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1.0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督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梯</w:t>
      </w:r>
      <w:r>
        <w:rPr>
          <w:rFonts w:ascii="Times New Roman" w:hAnsi="Times New Roman" w:eastAsia="SimSun" w:cs="Times New Roman"/>
          <w:b/>
          <w:i w:val="0"/>
          <w:sz w:val="21"/>
        </w:rPr>
        <w:t>度</w:t>
      </w:r>
      <w:r>
        <w:rPr>
          <w:rFonts w:ascii="Times New Roman" w:hAnsi="Times New Roman" w:eastAsia="SimSun" w:cs="Times New Roman"/>
          <w:b/>
          <w:i w:val="0"/>
          <w:sz w:val="21"/>
        </w:rPr>
        <w:t>回</w:t>
      </w:r>
      <w:r>
        <w:rPr>
          <w:rFonts w:ascii="Times New Roman" w:hAnsi="Times New Roman" w:eastAsia="SimSun" w:cs="Times New Roman"/>
          <w:b/>
          <w:i w:val="0"/>
          <w:sz w:val="21"/>
        </w:rPr>
        <w:t>传</w:t>
      </w:r>
      <w:r>
        <w:rPr>
          <w:rFonts w:ascii="Times New Roman" w:hAnsi="Times New Roman" w:eastAsia="SimSun" w:cs="Times New Roman"/>
          <w:b/>
          <w:i w:val="0"/>
          <w:sz w:val="21"/>
        </w:rPr>
        <w:t>路</w:t>
      </w:r>
      <w:r>
        <w:rPr>
          <w:rFonts w:ascii="Times New Roman" w:hAnsi="Times New Roman" w:eastAsia="SimSun" w:cs="Times New Roman"/>
          <w:b/>
          <w:i w:val="0"/>
          <w:sz w:val="21"/>
        </w:rPr>
        <w:t>径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停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1:L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Ĩ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1:L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comm,recon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consistency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full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/>
          <w:i w:val="0"/>
          <w:sz w:val="21"/>
        </w:rPr>
        <w:t>不</w:t>
      </w:r>
      <w:r>
        <w:rPr>
          <w:rFonts w:ascii="Times New Roman" w:hAnsi="Times New Roman" w:eastAsia="SimSun" w:cs="Times New Roman"/>
          <w:b/>
          <w:i w:val="0"/>
          <w:sz w:val="21"/>
        </w:rPr>
        <w:t>直</w:t>
      </w:r>
      <w:r>
        <w:rPr>
          <w:rFonts w:ascii="Times New Roman" w:hAnsi="Times New Roman" w:eastAsia="SimSun" w:cs="Times New Roman"/>
          <w:b/>
          <w:i w:val="0"/>
          <w:sz w:val="21"/>
        </w:rPr>
        <w:t>接</w:t>
      </w:r>
      <w:r>
        <w:rPr>
          <w:rFonts w:ascii="Times New Roman" w:hAnsi="Times New Roman" w:eastAsia="SimSun" w:cs="Times New Roman"/>
          <w:b/>
          <w:i w:val="0"/>
          <w:sz w:val="21"/>
        </w:rPr>
        <w:t>训</w:t>
      </w:r>
      <w:r>
        <w:rPr>
          <w:rFonts w:ascii="Times New Roman" w:hAnsi="Times New Roman" w:eastAsia="SimSun" w:cs="Times New Roman"/>
          <w:b/>
          <w:i w:val="0"/>
          <w:sz w:val="21"/>
        </w:rPr>
        <w:t>练</w:t>
      </w:r>
      <w:r>
        <w:rPr>
          <w:rFonts w:ascii="Times New Roman" w:hAnsi="Times New Roman" w:eastAsia="SimSun" w:cs="Times New Roman"/>
          <w:b/>
          <w:i w:val="0"/>
          <w:sz w:val="21"/>
        </w:rPr>
        <w:t>编</w:t>
      </w:r>
      <w:r>
        <w:rPr>
          <w:rFonts w:ascii="Times New Roman" w:hAnsi="Times New Roman" w:eastAsia="SimSun" w:cs="Times New Roman"/>
          <w:b/>
          <w:i w:val="0"/>
          <w:sz w:val="21"/>
        </w:rPr>
        <w:t>码</w:t>
      </w:r>
      <w:r>
        <w:rPr>
          <w:rFonts w:ascii="Times New Roman" w:hAnsi="Times New Roman" w:eastAsia="SimSun" w:cs="Times New Roman"/>
          <w:b/>
          <w:i w:val="0"/>
          <w:sz w:val="21"/>
        </w:rPr>
        <w:t>器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量</w:t>
      </w:r>
      <w:r>
        <w:rPr>
          <w:rFonts w:ascii="Times New Roman" w:hAnsi="Times New Roman" w:eastAsia="SimSun" w:cs="Times New Roman"/>
          <w:b/>
          <w:i w:val="0"/>
          <w:sz w:val="21"/>
        </w:rPr>
        <w:t>化</w:t>
      </w:r>
      <w:r>
        <w:rPr>
          <w:rFonts w:ascii="Times New Roman" w:hAnsi="Times New Roman" w:eastAsia="SimSun" w:cs="Times New Roman"/>
          <w:b/>
          <w:i w:val="0"/>
          <w:sz w:val="21"/>
        </w:rPr>
        <w:t>器</w:t>
      </w:r>
      <w:r>
        <w:rPr>
          <w:rFonts w:ascii="Times New Roman" w:hAnsi="Times New Roman" w:eastAsia="SimSun" w:cs="Times New Roman"/>
          <w:b/>
          <w:i w:val="0"/>
          <w:sz w:val="21"/>
        </w:rPr>
        <w:t>抵</w:t>
      </w:r>
      <w:r>
        <w:rPr>
          <w:rFonts w:ascii="Times New Roman" w:hAnsi="Times New Roman" w:eastAsia="SimSun" w:cs="Times New Roman"/>
          <w:b/>
          <w:i w:val="0"/>
          <w:sz w:val="21"/>
        </w:rPr>
        <w:t>抗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干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终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8170"/>
        <w:gridCol w:w="45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81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comm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comm,recon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consistency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1[cond ≠ clean]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consistency</m:t>
                  </m:r>
                </m:sub>
              </m:sSub>
            </m:oMath>
          </w:p>
        </w:tc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full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1.0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1.5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consistency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0.5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择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4</w:t>
      </w:r>
      <w:r>
        <w:rPr>
          <w:rFonts w:ascii="Times New Roman" w:hAnsi="Times New Roman" w:eastAsia="SimHei" w:cs="Times New Roman"/>
          <w:b/>
          <w:i w:val="0"/>
          <w:sz w:val="28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8"/>
        </w:rPr>
        <w:t>实</w:t>
      </w:r>
      <w:r>
        <w:rPr>
          <w:rFonts w:ascii="Times New Roman" w:hAnsi="Times New Roman" w:eastAsia="SimHei" w:cs="Times New Roman"/>
          <w:b/>
          <w:i w:val="0"/>
          <w:sz w:val="28"/>
        </w:rPr>
        <w:t>验</w:t>
      </w:r>
      <w:r>
        <w:rPr>
          <w:rFonts w:ascii="Times New Roman" w:hAnsi="Times New Roman" w:eastAsia="SimHei" w:cs="Times New Roman"/>
          <w:b/>
          <w:i w:val="0"/>
          <w:sz w:val="28"/>
        </w:rPr>
        <w:t>设</w:t>
      </w:r>
      <w:r>
        <w:rPr>
          <w:rFonts w:ascii="Times New Roman" w:hAnsi="Times New Roman" w:eastAsia="SimHei" w:cs="Times New Roman"/>
          <w:b/>
          <w:i w:val="0"/>
          <w:sz w:val="28"/>
        </w:rPr>
        <w:t>置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4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1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数</w:t>
      </w:r>
      <w:r>
        <w:rPr>
          <w:rFonts w:ascii="Times New Roman" w:hAnsi="Times New Roman" w:eastAsia="SimHei" w:cs="Times New Roman"/>
          <w:b/>
          <w:i w:val="0"/>
          <w:sz w:val="25"/>
        </w:rPr>
        <w:t>据</w:t>
      </w:r>
      <w:r>
        <w:rPr>
          <w:rFonts w:ascii="Times New Roman" w:hAnsi="Times New Roman" w:eastAsia="SimHei" w:cs="Times New Roman"/>
          <w:b/>
          <w:i w:val="0"/>
          <w:sz w:val="25"/>
        </w:rPr>
        <w:t>集</w:t>
      </w:r>
      <w:r>
        <w:rPr>
          <w:rFonts w:ascii="Times New Roman" w:hAnsi="Times New Roman" w:eastAsia="SimHei" w:cs="Times New Roman"/>
          <w:b/>
          <w:i w:val="0"/>
          <w:sz w:val="25"/>
        </w:rPr>
        <w:t>与</w:t>
      </w:r>
      <w:r>
        <w:rPr>
          <w:rFonts w:ascii="Times New Roman" w:hAnsi="Times New Roman" w:eastAsia="SimHei" w:cs="Times New Roman"/>
          <w:b/>
          <w:i w:val="0"/>
          <w:sz w:val="25"/>
        </w:rPr>
        <w:t>评</w:t>
      </w:r>
      <w:r>
        <w:rPr>
          <w:rFonts w:ascii="Times New Roman" w:hAnsi="Times New Roman" w:eastAsia="SimHei" w:cs="Times New Roman"/>
          <w:b/>
          <w:i w:val="0"/>
          <w:sz w:val="25"/>
        </w:rPr>
        <w:t>估</w:t>
      </w:r>
      <w:r>
        <w:rPr>
          <w:rFonts w:ascii="Times New Roman" w:hAnsi="Times New Roman" w:eastAsia="SimHei" w:cs="Times New Roman"/>
          <w:b/>
          <w:i w:val="0"/>
          <w:sz w:val="25"/>
        </w:rPr>
        <w:t>范</w:t>
      </w:r>
      <w:r>
        <w:rPr>
          <w:rFonts w:ascii="Times New Roman" w:hAnsi="Times New Roman" w:eastAsia="SimHei" w:cs="Times New Roman"/>
          <w:b/>
          <w:i w:val="0"/>
          <w:sz w:val="25"/>
        </w:rPr>
        <w:t>围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50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3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K = 1024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= 1/2/3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料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话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择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4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2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模</w:t>
      </w:r>
      <w:r>
        <w:rPr>
          <w:rFonts w:ascii="Times New Roman" w:hAnsi="Times New Roman" w:eastAsia="SimHei" w:cs="Times New Roman"/>
          <w:b/>
          <w:i w:val="0"/>
          <w:sz w:val="25"/>
        </w:rPr>
        <w:t>型</w:t>
      </w:r>
      <w:r>
        <w:rPr>
          <w:rFonts w:ascii="Times New Roman" w:hAnsi="Times New Roman" w:eastAsia="SimHei" w:cs="Times New Roman"/>
          <w:b/>
          <w:i w:val="0"/>
          <w:sz w:val="25"/>
        </w:rPr>
        <w:t>与</w:t>
      </w:r>
      <w:r>
        <w:rPr>
          <w:rFonts w:ascii="Times New Roman" w:hAnsi="Times New Roman" w:eastAsia="SimHei" w:cs="Times New Roman"/>
          <w:b/>
          <w:i w:val="0"/>
          <w:sz w:val="25"/>
        </w:rPr>
        <w:t>基</w:t>
      </w:r>
      <w:r>
        <w:rPr>
          <w:rFonts w:ascii="Times New Roman" w:hAnsi="Times New Roman" w:eastAsia="SimHei" w:cs="Times New Roman"/>
          <w:b/>
          <w:i w:val="0"/>
          <w:sz w:val="25"/>
        </w:rPr>
        <w:t>线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I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h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模</w:t>
      </w:r>
      <w:r>
        <w:rPr>
          <w:rFonts w:ascii="Times New Roman" w:hAnsi="Times New Roman" w:eastAsia="SimSun" w:cs="Times New Roman"/>
          <w:b/>
          <w:i w:val="0"/>
          <w:sz w:val="21"/>
        </w:rPr>
        <w:t>型</w:t>
      </w:r>
      <w:r>
        <w:rPr>
          <w:rFonts w:ascii="Times New Roman" w:hAnsi="Times New Roman" w:eastAsia="SimSun" w:cs="Times New Roman"/>
          <w:b/>
          <w:i w:val="0"/>
          <w:sz w:val="21"/>
        </w:rPr>
        <w:t>族</w:t>
      </w:r>
      <w:r>
        <w:rPr>
          <w:rFonts w:ascii="Times New Roman" w:hAnsi="Times New Roman" w:eastAsia="SimSun" w:cs="Times New Roman"/>
          <w:b/>
          <w:i w:val="0"/>
          <w:sz w:val="21"/>
        </w:rPr>
        <w:t>：</w:t>
      </w:r>
    </w:p>
    <w:p>
      <w:pPr>
        <w:spacing w:before="0" w:after="80" w:line="293" w:lineRule="auto"/>
        <w:ind w:firstLine="0" w:left="420"/>
      </w:pP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I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h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B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80" w:line="293" w:lineRule="auto"/>
        <w:ind w:firstLine="0" w:left="420"/>
      </w:pP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I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h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L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v</w:t>
      </w:r>
      <w:r>
        <w:rPr>
          <w:rFonts w:ascii="Times New Roman" w:hAnsi="Times New Roman" w:eastAsia="SimSun" w:cs="Times New Roman"/>
          <w:b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>照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>d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（</w:t>
      </w:r>
      <w:r>
        <w:rPr>
          <w:rFonts w:ascii="Times New Roman" w:hAnsi="Times New Roman" w:eastAsia="SimSun" w:cs="Times New Roman"/>
          <w:b/>
          <w:i w:val="0"/>
          <w:sz w:val="21"/>
        </w:rPr>
        <w:t>§</w:t>
      </w:r>
      <w:r>
        <w:rPr>
          <w:rFonts w:ascii="Times New Roman" w:hAnsi="Times New Roman" w:eastAsia="SimSun" w:cs="Times New Roman"/>
          <w:b/>
          <w:i w:val="0"/>
          <w:sz w:val="21"/>
        </w:rPr>
        <w:t>5</w:t>
      </w:r>
      <w:r>
        <w:rPr>
          <w:rFonts w:ascii="Times New Roman" w:hAnsi="Times New Roman" w:eastAsia="SimSun" w:cs="Times New Roman"/>
          <w:b/>
          <w:i w:val="0"/>
          <w:sz w:val="21"/>
        </w:rPr>
        <w:t>.</w:t>
      </w:r>
      <w:r>
        <w:rPr>
          <w:rFonts w:ascii="Times New Roman" w:hAnsi="Times New Roman" w:eastAsia="SimSun" w:cs="Times New Roman"/>
          <w:b/>
          <w:i w:val="0"/>
          <w:sz w:val="21"/>
        </w:rPr>
        <w:t>1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同</w:t>
      </w:r>
      <w:r>
        <w:rPr>
          <w:rFonts w:ascii="Times New Roman" w:hAnsi="Times New Roman" w:eastAsia="SimSun" w:cs="Times New Roman"/>
          <w:b/>
          <w:i w:val="0"/>
          <w:sz w:val="21"/>
        </w:rPr>
        <w:t>码</w:t>
      </w:r>
      <w:r>
        <w:rPr>
          <w:rFonts w:ascii="Times New Roman" w:hAnsi="Times New Roman" w:eastAsia="SimSun" w:cs="Times New Roman"/>
          <w:b/>
          <w:i w:val="0"/>
          <w:sz w:val="21"/>
        </w:rPr>
        <w:t>率</w:t>
      </w:r>
      <w:r>
        <w:rPr>
          <w:rFonts w:ascii="Times New Roman" w:hAnsi="Times New Roman" w:eastAsia="SimSun" w:cs="Times New Roman"/>
          <w:b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>比</w:t>
      </w:r>
      <w:r>
        <w:rPr>
          <w:rFonts w:ascii="Times New Roman" w:hAnsi="Times New Roman" w:eastAsia="SimSun" w:cs="Times New Roman"/>
          <w:b/>
          <w:i w:val="0"/>
          <w:sz w:val="21"/>
        </w:rPr>
        <w:t>）</w:t>
      </w:r>
      <w:r>
        <w:rPr>
          <w:rFonts w:ascii="Times New Roman" w:hAnsi="Times New Roman" w:eastAsia="SimSun" w:cs="Times New Roman"/>
          <w:b/>
          <w:i w:val="0"/>
          <w:sz w:val="21"/>
        </w:rPr>
        <w:t>：</w:t>
      </w:r>
    </w:p>
    <w:p>
      <w:pPr>
        <w:spacing w:before="0" w:after="80" w:line="293" w:lineRule="auto"/>
        <w:ind w:firstLine="0" w:left="420"/>
      </w:pP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@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ListBullet"/>
        <w:spacing w:after="80" w:line="288" w:lineRule="auto"/>
        <w:ind w:left="420" w:hanging="420"/>
      </w:pP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u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ListBullet"/>
        <w:spacing w:after="80" w:line="288" w:lineRule="auto"/>
        <w:ind w:left="420" w:hanging="420"/>
      </w:pP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n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>d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bw ∈ {1.5, 3.0, 6.0, 12.0}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ListBullet"/>
        <w:spacing w:after="80" w:line="288" w:lineRule="auto"/>
        <w:ind w:left="420" w:hanging="420"/>
      </w:pPr>
      <w:r>
        <w:rPr>
          <w:rFonts w:ascii="Times New Roman" w:hAnsi="Times New Roman" w:eastAsia="SimSun" w:cs="Times New Roman"/>
          <w:b/>
          <w:i w:val="0"/>
          <w:sz w:val="21"/>
        </w:rPr>
        <w:t>D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∈ {1, 2, 3, 4, 6, 9, 12}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ListBullet"/>
        <w:spacing w:after="80" w:line="288" w:lineRule="auto"/>
        <w:ind w:left="420" w:hanging="420"/>
      </w:pP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M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W</w:t>
      </w:r>
      <w:r>
        <w:rPr>
          <w:rFonts w:ascii="Times New Roman" w:hAnsi="Times New Roman" w:eastAsia="SimSun" w:cs="Times New Roman"/>
          <w:b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_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ListBullet"/>
        <w:spacing w:after="80" w:line="288" w:lineRule="auto"/>
        <w:ind w:left="420" w:hanging="420"/>
      </w:pP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>d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{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}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4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3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扰</w:t>
      </w:r>
      <w:r>
        <w:rPr>
          <w:rFonts w:ascii="Times New Roman" w:hAnsi="Times New Roman" w:eastAsia="SimHei" w:cs="Times New Roman"/>
          <w:b/>
          <w:i w:val="0"/>
          <w:sz w:val="25"/>
        </w:rPr>
        <w:t>动</w:t>
      </w:r>
      <w:r>
        <w:rPr>
          <w:rFonts w:ascii="Times New Roman" w:hAnsi="Times New Roman" w:eastAsia="SimHei" w:cs="Times New Roman"/>
          <w:b/>
          <w:i w:val="0"/>
          <w:sz w:val="25"/>
        </w:rPr>
        <w:t>设</w:t>
      </w:r>
      <w:r>
        <w:rPr>
          <w:rFonts w:ascii="Times New Roman" w:hAnsi="Times New Roman" w:eastAsia="SimHei" w:cs="Times New Roman"/>
          <w:b/>
          <w:i w:val="0"/>
          <w:sz w:val="25"/>
        </w:rPr>
        <w:t>置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p>
      <w:pPr>
        <w:spacing w:before="0" w:after="80" w:line="293" w:lineRule="auto"/>
        <w:ind w:firstLine="0" w:left="420"/>
      </w:pPr>
      <w:r>
        <w:rPr>
          <w:rFonts w:ascii="Times New Roman" w:hAnsi="Times New Roman" w:eastAsia="SimSun" w:cs="Times New Roman"/>
          <w:b/>
          <w:i w:val="0"/>
          <w:sz w:val="21"/>
        </w:rPr>
        <w:t>索</w:t>
      </w:r>
      <w:r>
        <w:rPr>
          <w:rFonts w:ascii="Times New Roman" w:hAnsi="Times New Roman" w:eastAsia="SimSun" w:cs="Times New Roman"/>
          <w:b/>
          <w:i w:val="0"/>
          <w:sz w:val="21"/>
        </w:rPr>
        <w:t>引</w:t>
      </w:r>
      <w:r>
        <w:rPr>
          <w:rFonts w:ascii="Times New Roman" w:hAnsi="Times New Roman" w:eastAsia="SimSun" w:cs="Times New Roman"/>
          <w:b/>
          <w:i w:val="0"/>
          <w:sz w:val="21"/>
        </w:rPr>
        <w:t>级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遍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80" w:line="293" w:lineRule="auto"/>
        <w:ind w:firstLine="0" w:left="420"/>
      </w:pPr>
      <w:r>
        <w:rPr>
          <w:rFonts w:ascii="Times New Roman" w:hAnsi="Times New Roman" w:eastAsia="SimSun" w:cs="Times New Roman"/>
          <w:b/>
          <w:i w:val="0"/>
          <w:sz w:val="21"/>
        </w:rPr>
        <w:t>通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化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p>
      <w:pPr>
        <w:spacing w:before="0" w:after="80" w:line="293" w:lineRule="auto"/>
        <w:ind w:firstLine="0" w:left="420"/>
      </w:pPr>
      <w:r>
        <w:rPr>
          <w:rFonts w:ascii="Times New Roman" w:hAnsi="Times New Roman" w:eastAsia="SimSun" w:cs="Times New Roman"/>
          <w:b/>
          <w:i w:val="0"/>
          <w:sz w:val="21"/>
        </w:rPr>
        <w:t>丢</w:t>
      </w:r>
      <w:r>
        <w:rPr>
          <w:rFonts w:ascii="Times New Roman" w:hAnsi="Times New Roman" w:eastAsia="SimSun" w:cs="Times New Roman"/>
          <w:b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@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50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常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拼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80" w:line="293" w:lineRule="auto"/>
        <w:ind w:firstLine="0" w:left="420"/>
      </w:pPr>
      <w:r>
        <w:rPr>
          <w:rFonts w:ascii="Times New Roman" w:hAnsi="Times New Roman" w:eastAsia="SimSun" w:cs="Times New Roman"/>
          <w:b/>
          <w:i w:val="0"/>
          <w:sz w:val="21"/>
        </w:rPr>
        <w:t>突</w:t>
      </w:r>
      <w:r>
        <w:rPr>
          <w:rFonts w:ascii="Times New Roman" w:hAnsi="Times New Roman" w:eastAsia="SimSun" w:cs="Times New Roman"/>
          <w:b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拼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利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息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4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4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评</w:t>
      </w:r>
      <w:r>
        <w:rPr>
          <w:rFonts w:ascii="Times New Roman" w:hAnsi="Times New Roman" w:eastAsia="SimHei" w:cs="Times New Roman"/>
          <w:b/>
          <w:i w:val="0"/>
          <w:sz w:val="25"/>
        </w:rPr>
        <w:t>价</w:t>
      </w:r>
      <w:r>
        <w:rPr>
          <w:rFonts w:ascii="Times New Roman" w:hAnsi="Times New Roman" w:eastAsia="SimHei" w:cs="Times New Roman"/>
          <w:b/>
          <w:i w:val="0"/>
          <w:sz w:val="25"/>
        </w:rPr>
        <w:t>指</w:t>
      </w:r>
      <w:r>
        <w:rPr>
          <w:rFonts w:ascii="Times New Roman" w:hAnsi="Times New Roman" w:eastAsia="SimHei" w:cs="Times New Roman"/>
          <w:b/>
          <w:i w:val="0"/>
          <w:sz w:val="25"/>
        </w:rPr>
        <w:t>标</w:t>
      </w:r>
    </w:p>
    <w:p>
      <w:pPr>
        <w:spacing w:before="0" w:after="80" w:line="293" w:lineRule="auto"/>
        <w:ind w:firstLine="0" w:left="420"/>
      </w:pPr>
      <w:r>
        <w:rPr>
          <w:rFonts w:ascii="Times New Roman" w:hAnsi="Times New Roman" w:eastAsia="SimSun" w:cs="Times New Roman"/>
          <w:b/>
          <w:i w:val="0"/>
          <w:sz w:val="21"/>
        </w:rPr>
        <w:t>客</w:t>
      </w:r>
      <w:r>
        <w:rPr>
          <w:rFonts w:ascii="Times New Roman" w:hAnsi="Times New Roman" w:eastAsia="SimSun" w:cs="Times New Roman"/>
          <w:b/>
          <w:i w:val="0"/>
          <w:sz w:val="21"/>
        </w:rPr>
        <w:t>观</w:t>
      </w:r>
      <w:r>
        <w:rPr>
          <w:rFonts w:ascii="Times New Roman" w:hAnsi="Times New Roman" w:eastAsia="SimSun" w:cs="Times New Roman"/>
          <w:b/>
          <w:i w:val="0"/>
          <w:sz w:val="21"/>
        </w:rPr>
        <w:t>指</w:t>
      </w:r>
      <w:r>
        <w:rPr>
          <w:rFonts w:ascii="Times New Roman" w:hAnsi="Times New Roman" w:eastAsia="SimSun" w:cs="Times New Roman"/>
          <w:b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p>
      <w:pPr>
        <w:pStyle w:val="ListBullet"/>
        <w:spacing w:after="80" w:line="288" w:lineRule="auto"/>
        <w:ind w:left="420" w:hanging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mel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</w:p>
    <w:p>
      <w:pPr>
        <w:pStyle w:val="ListBullet"/>
        <w:spacing w:after="80" w:line="288" w:lineRule="auto"/>
        <w:ind w:left="420" w:hanging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j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</w:p>
    <w:p>
      <w:pPr>
        <w:pStyle w:val="ListBullet"/>
        <w:spacing w:after="80" w:line="288" w:lineRule="auto"/>
        <w:ind w:left="420" w:hanging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</w:p>
    <w:p>
      <w:pPr>
        <w:pStyle w:val="ListBullet"/>
        <w:spacing w:after="80" w:line="288" w:lineRule="auto"/>
        <w:ind w:left="420" w:hanging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</w:p>
    <w:p>
      <w:pPr>
        <w:pStyle w:val="ListBullet"/>
        <w:spacing w:after="80" w:line="288" w:lineRule="auto"/>
        <w:ind w:left="420" w:hanging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j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好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ListBullet"/>
        <w:spacing w:after="80" w:line="288" w:lineRule="auto"/>
        <w:ind w:left="420" w:hanging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‖x − x̂‖_1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果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80" w:line="293" w:lineRule="auto"/>
        <w:ind w:firstLine="0" w:left="420"/>
      </w:pPr>
      <w:r>
        <w:rPr>
          <w:rFonts w:ascii="Times New Roman" w:hAnsi="Times New Roman" w:eastAsia="SimSun" w:cs="Times New Roman"/>
          <w:b/>
          <w:i w:val="0"/>
          <w:sz w:val="21"/>
        </w:rPr>
        <w:t>任</w:t>
      </w:r>
      <w:r>
        <w:rPr>
          <w:rFonts w:ascii="Times New Roman" w:hAnsi="Times New Roman" w:eastAsia="SimSun" w:cs="Times New Roman"/>
          <w:b/>
          <w:i w:val="0"/>
          <w:sz w:val="21"/>
        </w:rPr>
        <w:t>务</w:t>
      </w:r>
      <w:r>
        <w:rPr>
          <w:rFonts w:ascii="Times New Roman" w:hAnsi="Times New Roman" w:eastAsia="SimSun" w:cs="Times New Roman"/>
          <w:b/>
          <w:i w:val="0"/>
          <w:sz w:val="21"/>
        </w:rPr>
        <w:t>层</w:t>
      </w:r>
      <w:r>
        <w:rPr>
          <w:rFonts w:ascii="Times New Roman" w:hAnsi="Times New Roman" w:eastAsia="SimSun" w:cs="Times New Roman"/>
          <w:b/>
          <w:i w:val="0"/>
          <w:sz w:val="21"/>
        </w:rPr>
        <w:t>指</w:t>
      </w:r>
      <w:r>
        <w:rPr>
          <w:rFonts w:ascii="Times New Roman" w:hAnsi="Times New Roman" w:eastAsia="SimSun" w:cs="Times New Roman"/>
          <w:b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transcribe(language="en",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condition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on,previous,text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=False)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j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链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写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格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去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白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词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字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80" w:line="293" w:lineRule="auto"/>
        <w:ind w:firstLine="0" w:left="420"/>
      </w:pPr>
      <w:r>
        <w:rPr>
          <w:rFonts w:ascii="Times New Roman" w:hAnsi="Times New Roman" w:eastAsia="SimSun" w:cs="Times New Roman"/>
          <w:b/>
          <w:i w:val="0"/>
          <w:sz w:val="21"/>
        </w:rPr>
        <w:t>W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测</w:t>
      </w:r>
      <w:r>
        <w:rPr>
          <w:rFonts w:ascii="Times New Roman" w:hAnsi="Times New Roman" w:eastAsia="SimSun" w:cs="Times New Roman"/>
          <w:b/>
          <w:i w:val="0"/>
          <w:sz w:val="21"/>
        </w:rPr>
        <w:t>量</w:t>
      </w:r>
      <w:r>
        <w:rPr>
          <w:rFonts w:ascii="Times New Roman" w:hAnsi="Times New Roman" w:eastAsia="SimSun" w:cs="Times New Roman"/>
          <w:b/>
          <w:i w:val="0"/>
          <w:sz w:val="21"/>
        </w:rPr>
        <w:t>地</w:t>
      </w:r>
      <w:r>
        <w:rPr>
          <w:rFonts w:ascii="Times New Roman" w:hAnsi="Times New Roman" w:eastAsia="SimSun" w:cs="Times New Roman"/>
          <w:b/>
          <w:i w:val="0"/>
          <w:sz w:val="21"/>
        </w:rPr>
        <w:t>板</w:t>
      </w:r>
      <w:r>
        <w:rPr>
          <w:rFonts w:ascii="Times New Roman" w:hAnsi="Times New Roman" w:eastAsia="SimSun" w:cs="Times New Roman"/>
          <w:b/>
          <w:i w:val="0"/>
          <w:sz w:val="21"/>
        </w:rPr>
        <w:t>（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M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下</w:t>
      </w:r>
      <w:r>
        <w:rPr>
          <w:rFonts w:ascii="Times New Roman" w:hAnsi="Times New Roman" w:eastAsia="SimSun" w:cs="Times New Roman"/>
          <w:b/>
          <w:i w:val="0"/>
          <w:sz w:val="21"/>
        </w:rPr>
        <w:t>界</w:t>
      </w:r>
      <w:r>
        <w:rPr>
          <w:rFonts w:ascii="Times New Roman" w:hAnsi="Times New Roman" w:eastAsia="SimSun" w:cs="Times New Roman"/>
          <w:b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板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p>
      <w:pPr>
        <w:pStyle w:val="ListBullet"/>
        <w:spacing w:after="80" w:line="288" w:lineRule="auto"/>
        <w:ind w:left="420" w:hanging="420"/>
      </w:pP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</w:p>
    <w:p>
      <w:pPr>
        <w:pStyle w:val="ListBullet"/>
        <w:spacing w:after="80" w:line="288" w:lineRule="auto"/>
        <w:ind w:left="420" w:hanging="420"/>
      </w:pP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4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实</w:t>
      </w:r>
      <w:r>
        <w:rPr>
          <w:rFonts w:ascii="Times New Roman" w:hAnsi="Times New Roman" w:eastAsia="SimHei" w:cs="Times New Roman"/>
          <w:b/>
          <w:i w:val="0"/>
          <w:sz w:val="25"/>
        </w:rPr>
        <w:t>现</w:t>
      </w:r>
      <w:r>
        <w:rPr>
          <w:rFonts w:ascii="Times New Roman" w:hAnsi="Times New Roman" w:eastAsia="SimHei" w:cs="Times New Roman"/>
          <w:b/>
          <w:i w:val="0"/>
          <w:sz w:val="25"/>
        </w:rPr>
        <w:t>细</w:t>
      </w:r>
      <w:r>
        <w:rPr>
          <w:rFonts w:ascii="Times New Roman" w:hAnsi="Times New Roman" w:eastAsia="SimHei" w:cs="Times New Roman"/>
          <w:b/>
          <w:i w:val="0"/>
          <w:sz w:val="25"/>
        </w:rPr>
        <w:t>节</w:t>
      </w:r>
    </w:p>
    <w:p>
      <w:pPr>
        <w:pStyle w:val="Heading3"/>
        <w:ind w:firstLine="0"/>
      </w:pPr>
      <w:r>
        <w:rPr>
          <w:rFonts w:ascii="Times New Roman" w:hAnsi="Times New Roman" w:eastAsia="SimHei" w:cs="Times New Roman"/>
          <w:b/>
          <w:i w:val="0"/>
          <w:sz w:val="23"/>
        </w:rPr>
        <w:t>4</w:t>
      </w:r>
      <w:r>
        <w:rPr>
          <w:rFonts w:ascii="Times New Roman" w:hAnsi="Times New Roman" w:eastAsia="SimHei" w:cs="Times New Roman"/>
          <w:b/>
          <w:i w:val="0"/>
          <w:sz w:val="23"/>
        </w:rPr>
        <w:t>.</w:t>
      </w:r>
      <w:r>
        <w:rPr>
          <w:rFonts w:ascii="Times New Roman" w:hAnsi="Times New Roman" w:eastAsia="SimHei" w:cs="Times New Roman"/>
          <w:b/>
          <w:i w:val="0"/>
          <w:sz w:val="23"/>
        </w:rPr>
        <w:t>5</w:t>
      </w:r>
      <w:r>
        <w:rPr>
          <w:rFonts w:ascii="Times New Roman" w:hAnsi="Times New Roman" w:eastAsia="SimHei" w:cs="Times New Roman"/>
          <w:b/>
          <w:i w:val="0"/>
          <w:sz w:val="23"/>
        </w:rPr>
        <w:t>.</w:t>
      </w:r>
      <w:r>
        <w:rPr>
          <w:rFonts w:ascii="Times New Roman" w:hAnsi="Times New Roman" w:eastAsia="SimHei" w:cs="Times New Roman"/>
          <w:b/>
          <w:i w:val="0"/>
          <w:sz w:val="23"/>
        </w:rPr>
        <w:t>1</w:t>
      </w:r>
      <w:r>
        <w:rPr>
          <w:rFonts w:ascii="Times New Roman" w:hAnsi="Times New Roman" w:eastAsia="SimHei" w:cs="Times New Roman"/>
          <w:b/>
          <w:i w:val="0"/>
          <w:sz w:val="23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3"/>
        </w:rPr>
        <w:t>训</w:t>
      </w:r>
      <w:r>
        <w:rPr>
          <w:rFonts w:ascii="Times New Roman" w:hAnsi="Times New Roman" w:eastAsia="SimHei" w:cs="Times New Roman"/>
          <w:b/>
          <w:i w:val="0"/>
          <w:sz w:val="23"/>
        </w:rPr>
        <w:t>练</w:t>
      </w:r>
      <w:r>
        <w:rPr>
          <w:rFonts w:ascii="Times New Roman" w:hAnsi="Times New Roman" w:eastAsia="SimHei" w:cs="Times New Roman"/>
          <w:b/>
          <w:i w:val="0"/>
          <w:sz w:val="23"/>
        </w:rPr>
        <w:t>通</w:t>
      </w:r>
      <w:r>
        <w:rPr>
          <w:rFonts w:ascii="Times New Roman" w:hAnsi="Times New Roman" w:eastAsia="SimHei" w:cs="Times New Roman"/>
          <w:b/>
          <w:i w:val="0"/>
          <w:sz w:val="23"/>
        </w:rPr>
        <w:t>用</w:t>
      </w:r>
      <w:r>
        <w:rPr>
          <w:rFonts w:ascii="Times New Roman" w:hAnsi="Times New Roman" w:eastAsia="SimHei" w:cs="Times New Roman"/>
          <w:b/>
          <w:i w:val="0"/>
          <w:sz w:val="23"/>
        </w:rPr>
        <w:t>配</w:t>
      </w:r>
      <w:r>
        <w:rPr>
          <w:rFonts w:ascii="Times New Roman" w:hAnsi="Times New Roman" w:eastAsia="SimHei" w:cs="Times New Roman"/>
          <w:b/>
          <w:i w:val="0"/>
          <w:sz w:val="23"/>
        </w:rPr>
        <w:t>置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秒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@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β</w:t>
      </w:r>
      <w:r>
        <w:rPr>
          <w:rFonts w:ascii="Times New Roman" w:hAnsi="Times New Roman" w:eastAsia="SimSun" w:cs="Times New Roman"/>
          <w:b w:val="0"/>
          <w:i w:val="0"/>
          <w:sz w:val="21"/>
        </w:rPr>
        <w:t>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β</w:t>
      </w:r>
      <w:r>
        <w:rPr>
          <w:rFonts w:ascii="Times New Roman" w:hAnsi="Times New Roman" w:eastAsia="SimSun" w:cs="Times New Roman"/>
          <w:b w:val="0"/>
          <w:i w:val="0"/>
          <w:sz w:val="21"/>
        </w:rPr>
        <w:t>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火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recon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500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10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distill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30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(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fft,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hop, win) ∈ {(1024,240,1024), (512,120,512), (256,60,256), (128,30,128)}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[45, 1, 1, 1]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{2, 3, 5, 7, 11}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归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增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full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1.0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1.5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consistency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0.5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3"/>
        <w:ind w:firstLine="0"/>
      </w:pPr>
      <w:r>
        <w:rPr>
          <w:rFonts w:ascii="Times New Roman" w:hAnsi="Times New Roman" w:eastAsia="SimHei" w:cs="Times New Roman"/>
          <w:b/>
          <w:i w:val="0"/>
          <w:sz w:val="23"/>
        </w:rPr>
        <w:t>4</w:t>
      </w:r>
      <w:r>
        <w:rPr>
          <w:rFonts w:ascii="Times New Roman" w:hAnsi="Times New Roman" w:eastAsia="SimHei" w:cs="Times New Roman"/>
          <w:b/>
          <w:i w:val="0"/>
          <w:sz w:val="23"/>
        </w:rPr>
        <w:t>.</w:t>
      </w:r>
      <w:r>
        <w:rPr>
          <w:rFonts w:ascii="Times New Roman" w:hAnsi="Times New Roman" w:eastAsia="SimHei" w:cs="Times New Roman"/>
          <w:b/>
          <w:i w:val="0"/>
          <w:sz w:val="23"/>
        </w:rPr>
        <w:t>5</w:t>
      </w:r>
      <w:r>
        <w:rPr>
          <w:rFonts w:ascii="Times New Roman" w:hAnsi="Times New Roman" w:eastAsia="SimHei" w:cs="Times New Roman"/>
          <w:b/>
          <w:i w:val="0"/>
          <w:sz w:val="23"/>
        </w:rPr>
        <w:t>.</w:t>
      </w:r>
      <w:r>
        <w:rPr>
          <w:rFonts w:ascii="Times New Roman" w:hAnsi="Times New Roman" w:eastAsia="SimHei" w:cs="Times New Roman"/>
          <w:b/>
          <w:i w:val="0"/>
          <w:sz w:val="23"/>
        </w:rPr>
        <w:t>2</w:t>
      </w:r>
      <w:r>
        <w:rPr>
          <w:rFonts w:ascii="Times New Roman" w:hAnsi="Times New Roman" w:eastAsia="SimHei" w:cs="Times New Roman"/>
          <w:b/>
          <w:i w:val="0"/>
          <w:sz w:val="23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3"/>
        </w:rPr>
        <w:t>模</w:t>
      </w:r>
      <w:r>
        <w:rPr>
          <w:rFonts w:ascii="Times New Roman" w:hAnsi="Times New Roman" w:eastAsia="SimHei" w:cs="Times New Roman"/>
          <w:b/>
          <w:i w:val="0"/>
          <w:sz w:val="23"/>
        </w:rPr>
        <w:t>型</w:t>
      </w:r>
      <w:r>
        <w:rPr>
          <w:rFonts w:ascii="Times New Roman" w:hAnsi="Times New Roman" w:eastAsia="SimHei" w:cs="Times New Roman"/>
          <w:b/>
          <w:i w:val="0"/>
          <w:sz w:val="23"/>
        </w:rPr>
        <w:t>训</w:t>
      </w:r>
      <w:r>
        <w:rPr>
          <w:rFonts w:ascii="Times New Roman" w:hAnsi="Times New Roman" w:eastAsia="SimHei" w:cs="Times New Roman"/>
          <w:b/>
          <w:i w:val="0"/>
          <w:sz w:val="23"/>
        </w:rPr>
        <w:t>练</w:t>
      </w:r>
    </w:p>
    <w:p>
      <w:pPr>
        <w:spacing w:before="0" w:after="80" w:line="293" w:lineRule="auto"/>
        <w:ind w:firstLine="0" w:left="420"/>
      </w:pP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I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h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B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⁻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80" w:line="293" w:lineRule="auto"/>
        <w:ind w:firstLine="0" w:left="420"/>
      </w:pP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I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h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L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/>
          <w:i w:val="0"/>
          <w:sz w:val="21"/>
        </w:rPr>
        <w:t>从</w:t>
      </w:r>
      <w:r>
        <w:rPr>
          <w:rFonts w:ascii="Times New Roman" w:hAnsi="Times New Roman" w:eastAsia="SimSun" w:cs="Times New Roman"/>
          <w:b/>
          <w:i w:val="0"/>
          <w:sz w:val="21"/>
        </w:rPr>
        <w:t>零</w:t>
      </w:r>
      <w:r>
        <w:rPr>
          <w:rFonts w:ascii="Times New Roman" w:hAnsi="Times New Roman" w:eastAsia="SimSun" w:cs="Times New Roman"/>
          <w:b/>
          <w:i w:val="0"/>
          <w:sz w:val="21"/>
        </w:rPr>
        <w:t>重</w:t>
      </w:r>
      <w:r>
        <w:rPr>
          <w:rFonts w:ascii="Times New Roman" w:hAnsi="Times New Roman" w:eastAsia="SimSun" w:cs="Times New Roman"/>
          <w:b/>
          <w:i w:val="0"/>
          <w:sz w:val="21"/>
        </w:rPr>
        <w:t>启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⁻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⁵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跑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矩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阵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80" w:line="293" w:lineRule="auto"/>
        <w:ind w:firstLine="0" w:left="420"/>
      </w:pPr>
      <w:r>
        <w:rPr>
          <w:rFonts w:ascii="Times New Roman" w:hAnsi="Times New Roman" w:eastAsia="SimSun" w:cs="Times New Roman"/>
          <w:b/>
          <w:i w:val="0"/>
          <w:sz w:val="21"/>
        </w:rPr>
        <w:t>评</w:t>
      </w:r>
      <w:r>
        <w:rPr>
          <w:rFonts w:ascii="Times New Roman" w:hAnsi="Times New Roman" w:eastAsia="SimSun" w:cs="Times New Roman"/>
          <w:b/>
          <w:i w:val="0"/>
          <w:sz w:val="21"/>
        </w:rPr>
        <w:t>估</w:t>
      </w:r>
      <w:r>
        <w:rPr>
          <w:rFonts w:ascii="Times New Roman" w:hAnsi="Times New Roman" w:eastAsia="SimSun" w:cs="Times New Roman"/>
          <w:b/>
          <w:i w:val="0"/>
          <w:sz w:val="21"/>
        </w:rPr>
        <w:t>配</w:t>
      </w:r>
      <w:r>
        <w:rPr>
          <w:rFonts w:ascii="Times New Roman" w:hAnsi="Times New Roman" w:eastAsia="SimSun" w:cs="Times New Roman"/>
          <w:b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>协</w:t>
      </w:r>
      <w:r>
        <w:rPr>
          <w:rFonts w:ascii="Times New Roman" w:hAnsi="Times New Roman" w:eastAsia="SimSun" w:cs="Times New Roman"/>
          <w:b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相</w:t>
      </w:r>
      <w:r>
        <w:rPr>
          <w:rFonts w:ascii="Times New Roman" w:hAnsi="Times New Roman" w:eastAsia="SimSun" w:cs="Times New Roman"/>
          <w:b/>
          <w:i w:val="0"/>
          <w:sz w:val="21"/>
        </w:rPr>
        <w:t>同</w:t>
      </w:r>
      <w:r>
        <w:rPr>
          <w:rFonts w:ascii="Times New Roman" w:hAnsi="Times New Roman" w:eastAsia="SimSun" w:cs="Times New Roman"/>
          <w:b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道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随</w:t>
      </w:r>
      <w:r>
        <w:rPr>
          <w:rFonts w:ascii="Times New Roman" w:hAnsi="Times New Roman" w:eastAsia="SimSun" w:cs="Times New Roman"/>
          <w:b/>
          <w:i w:val="0"/>
          <w:sz w:val="21"/>
        </w:rPr>
        <w:t>机</w:t>
      </w:r>
      <w:r>
        <w:rPr>
          <w:rFonts w:ascii="Times New Roman" w:hAnsi="Times New Roman" w:eastAsia="SimSun" w:cs="Times New Roman"/>
          <w:b/>
          <w:i w:val="0"/>
          <w:sz w:val="21"/>
        </w:rPr>
        <w:t>种</w:t>
      </w:r>
      <w:r>
        <w:rPr>
          <w:rFonts w:ascii="Times New Roman" w:hAnsi="Times New Roman" w:eastAsia="SimSun" w:cs="Times New Roman"/>
          <w:b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3"/>
        <w:ind w:firstLine="0"/>
      </w:pPr>
      <w:r>
        <w:rPr>
          <w:rFonts w:ascii="Times New Roman" w:hAnsi="Times New Roman" w:eastAsia="SimHei" w:cs="Times New Roman"/>
          <w:b/>
          <w:i w:val="0"/>
          <w:sz w:val="23"/>
        </w:rPr>
        <w:t>4</w:t>
      </w:r>
      <w:r>
        <w:rPr>
          <w:rFonts w:ascii="Times New Roman" w:hAnsi="Times New Roman" w:eastAsia="SimHei" w:cs="Times New Roman"/>
          <w:b/>
          <w:i w:val="0"/>
          <w:sz w:val="23"/>
        </w:rPr>
        <w:t>.</w:t>
      </w:r>
      <w:r>
        <w:rPr>
          <w:rFonts w:ascii="Times New Roman" w:hAnsi="Times New Roman" w:eastAsia="SimHei" w:cs="Times New Roman"/>
          <w:b/>
          <w:i w:val="0"/>
          <w:sz w:val="23"/>
        </w:rPr>
        <w:t>5</w:t>
      </w:r>
      <w:r>
        <w:rPr>
          <w:rFonts w:ascii="Times New Roman" w:hAnsi="Times New Roman" w:eastAsia="SimHei" w:cs="Times New Roman"/>
          <w:b/>
          <w:i w:val="0"/>
          <w:sz w:val="23"/>
        </w:rPr>
        <w:t>.</w:t>
      </w:r>
      <w:r>
        <w:rPr>
          <w:rFonts w:ascii="Times New Roman" w:hAnsi="Times New Roman" w:eastAsia="SimHei" w:cs="Times New Roman"/>
          <w:b/>
          <w:i w:val="0"/>
          <w:sz w:val="23"/>
        </w:rPr>
        <w:t>3</w:t>
      </w:r>
      <w:r>
        <w:rPr>
          <w:rFonts w:ascii="Times New Roman" w:hAnsi="Times New Roman" w:eastAsia="SimHei" w:cs="Times New Roman"/>
          <w:b/>
          <w:i w:val="0"/>
          <w:sz w:val="23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3"/>
        </w:rPr>
        <w:t>N</w:t>
      </w:r>
      <w:r>
        <w:rPr>
          <w:rFonts w:ascii="Times New Roman" w:hAnsi="Times New Roman" w:eastAsia="SimHei" w:cs="Times New Roman"/>
          <w:b/>
          <w:i w:val="0"/>
          <w:sz w:val="23"/>
        </w:rPr>
        <w:t>A</w:t>
      </w:r>
      <w:r>
        <w:rPr>
          <w:rFonts w:ascii="Times New Roman" w:hAnsi="Times New Roman" w:eastAsia="SimHei" w:cs="Times New Roman"/>
          <w:b/>
          <w:i w:val="0"/>
          <w:sz w:val="23"/>
        </w:rPr>
        <w:t>S</w:t>
      </w:r>
      <w:r>
        <w:rPr>
          <w:rFonts w:ascii="Times New Roman" w:hAnsi="Times New Roman" w:eastAsia="SimHei" w:cs="Times New Roman"/>
          <w:b/>
          <w:i w:val="0"/>
          <w:sz w:val="23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3"/>
        </w:rPr>
        <w:t>搜</w:t>
      </w:r>
      <w:r>
        <w:rPr>
          <w:rFonts w:ascii="Times New Roman" w:hAnsi="Times New Roman" w:eastAsia="SimHei" w:cs="Times New Roman"/>
          <w:b/>
          <w:i w:val="0"/>
          <w:sz w:val="23"/>
        </w:rPr>
        <w:t>索</w:t>
      </w:r>
      <w:r>
        <w:rPr>
          <w:rFonts w:ascii="Times New Roman" w:hAnsi="Times New Roman" w:eastAsia="SimHei" w:cs="Times New Roman"/>
          <w:b/>
          <w:i w:val="0"/>
          <w:sz w:val="23"/>
        </w:rPr>
        <w:t>与</w:t>
      </w:r>
      <w:r>
        <w:rPr>
          <w:rFonts w:ascii="Times New Roman" w:hAnsi="Times New Roman" w:eastAsia="SimHei" w:cs="Times New Roman"/>
          <w:b/>
          <w:i w:val="0"/>
          <w:sz w:val="23"/>
        </w:rPr>
        <w:t>效</w:t>
      </w:r>
      <w:r>
        <w:rPr>
          <w:rFonts w:ascii="Times New Roman" w:hAnsi="Times New Roman" w:eastAsia="SimHei" w:cs="Times New Roman"/>
          <w:b/>
          <w:i w:val="0"/>
          <w:sz w:val="23"/>
        </w:rPr>
        <w:t>率</w:t>
      </w:r>
      <w:r>
        <w:rPr>
          <w:rFonts w:ascii="Times New Roman" w:hAnsi="Times New Roman" w:eastAsia="SimHei" w:cs="Times New Roman"/>
          <w:b/>
          <w:i w:val="0"/>
          <w:sz w:val="23"/>
        </w:rPr>
        <w:t>测</w:t>
      </w:r>
      <w:r>
        <w:rPr>
          <w:rFonts w:ascii="Times New Roman" w:hAnsi="Times New Roman" w:eastAsia="SimHei" w:cs="Times New Roman"/>
          <w:b/>
          <w:i w:val="0"/>
          <w:sz w:val="23"/>
        </w:rPr>
        <w:t>量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四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筛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p>
      <w:pPr>
        <w:spacing w:before="0" w:after="80" w:line="293" w:lineRule="auto"/>
        <w:ind w:firstLine="0" w:left="420"/>
      </w:pP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1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函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0.45 · log(MACs 比) + 0.45 · log(参数量比) + 0.10 · log(RTF 比)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80" w:line="293" w:lineRule="auto"/>
        <w:ind w:firstLine="0" w:left="420"/>
      </w:pP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2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1.0 · SmoothL1 + 1.0 · 余弦距离 + 0.5 · 时序差分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params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/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macs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/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rtf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0.12 / 0.12 / 0.03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m = 0.1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超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80" w:line="293" w:lineRule="auto"/>
        <w:ind w:firstLine="0" w:left="420"/>
      </w:pP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3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80" w:line="293" w:lineRule="auto"/>
        <w:ind w:firstLine="0" w:left="420"/>
      </w:pP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4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排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侧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还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侧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encoder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strides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[5, 4, 4, 4]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filters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24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compress = 2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lstm = 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活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跳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闭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秒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5</w:t>
      </w:r>
      <w:r>
        <w:rPr>
          <w:rFonts w:ascii="Times New Roman" w:hAnsi="Times New Roman" w:eastAsia="SimHei" w:cs="Times New Roman"/>
          <w:b/>
          <w:i w:val="0"/>
          <w:sz w:val="28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8"/>
        </w:rPr>
        <w:t>结</w:t>
      </w:r>
      <w:r>
        <w:rPr>
          <w:rFonts w:ascii="Times New Roman" w:hAnsi="Times New Roman" w:eastAsia="SimHei" w:cs="Times New Roman"/>
          <w:b/>
          <w:i w:val="0"/>
          <w:sz w:val="28"/>
        </w:rPr>
        <w:t>果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读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限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料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1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同</w:t>
      </w:r>
      <w:r>
        <w:rPr>
          <w:rFonts w:ascii="Times New Roman" w:hAnsi="Times New Roman" w:eastAsia="SimHei" w:cs="Times New Roman"/>
          <w:b/>
          <w:i w:val="0"/>
          <w:sz w:val="25"/>
        </w:rPr>
        <w:t>码</w:t>
      </w:r>
      <w:r>
        <w:rPr>
          <w:rFonts w:ascii="Times New Roman" w:hAnsi="Times New Roman" w:eastAsia="SimHei" w:cs="Times New Roman"/>
          <w:b/>
          <w:i w:val="0"/>
          <w:sz w:val="25"/>
        </w:rPr>
        <w:t>率</w:t>
      </w:r>
      <w:r>
        <w:rPr>
          <w:rFonts w:ascii="Times New Roman" w:hAnsi="Times New Roman" w:eastAsia="SimHei" w:cs="Times New Roman"/>
          <w:b/>
          <w:i w:val="0"/>
          <w:sz w:val="25"/>
        </w:rPr>
        <w:t>对</w:t>
      </w:r>
      <w:r>
        <w:rPr>
          <w:rFonts w:ascii="Times New Roman" w:hAnsi="Times New Roman" w:eastAsia="SimHei" w:cs="Times New Roman"/>
          <w:b/>
          <w:i w:val="0"/>
          <w:sz w:val="25"/>
        </w:rPr>
        <w:t>比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984216"/>
            <wp:docPr id="2" name="fig2_rate_quality_tradeoff.png" descr="fig2_rate_quality_tradeoff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ate_quality_tradeof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8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子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别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实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橙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∈ {1, 2, 3}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u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蓝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紫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给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作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%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x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著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比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869"/>
        <w:gridCol w:w="1815"/>
        <w:gridCol w:w="1665"/>
        <w:gridCol w:w="1665"/>
        <w:gridCol w:w="1665"/>
        <w:gridCol w:w="1391"/>
      </w:tblGrid>
      <w:tr>
        <w:trPr>
          <w:tblHeader/>
        </w:trPr>
        <w:tc>
          <w:tcPr>
            <w:tcW w:type="dxa" w:w="86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操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作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点</w:t>
            </w:r>
          </w:p>
        </w:tc>
        <w:tc>
          <w:tcPr>
            <w:tcW w:type="dxa" w:w="181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方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法</w:t>
            </w:r>
          </w:p>
        </w:tc>
        <w:tc>
          <w:tcPr>
            <w:tcW w:type="dxa" w:w="166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↓</w:t>
            </w:r>
          </w:p>
        </w:tc>
        <w:tc>
          <w:tcPr>
            <w:tcW w:type="dxa" w:w="166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66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39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间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外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间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外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间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外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</w:tr>
    </w:tbl>
    <w:p>
      <w:pPr>
        <w:spacing w:after="80"/>
        <w:ind w:firstLine="0"/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比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869"/>
        <w:gridCol w:w="1815"/>
        <w:gridCol w:w="1665"/>
        <w:gridCol w:w="1665"/>
        <w:gridCol w:w="1665"/>
        <w:gridCol w:w="1391"/>
      </w:tblGrid>
      <w:tr>
        <w:trPr>
          <w:tblHeader/>
        </w:trPr>
        <w:tc>
          <w:tcPr>
            <w:tcW w:type="dxa" w:w="86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操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作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点</w:t>
            </w:r>
          </w:p>
        </w:tc>
        <w:tc>
          <w:tcPr>
            <w:tcW w:type="dxa" w:w="181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方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法</w:t>
            </w:r>
          </w:p>
        </w:tc>
        <w:tc>
          <w:tcPr>
            <w:tcW w:type="dxa" w:w="166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↓</w:t>
            </w:r>
          </w:p>
        </w:tc>
        <w:tc>
          <w:tcPr>
            <w:tcW w:type="dxa" w:w="166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66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39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间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外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间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外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间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外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x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势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≤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&gt;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面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区</w:t>
      </w:r>
      <w:r>
        <w:rPr>
          <w:rFonts w:ascii="Times New Roman" w:hAnsi="Times New Roman" w:eastAsia="SimSun" w:cs="Times New Roman"/>
          <w:b/>
          <w:i w:val="0"/>
          <w:sz w:val="21"/>
        </w:rPr>
        <w:t>间</w:t>
      </w:r>
      <w:r>
        <w:rPr>
          <w:rFonts w:ascii="Times New Roman" w:hAnsi="Times New Roman" w:eastAsia="SimSun" w:cs="Times New Roman"/>
          <w:b/>
          <w:i w:val="0"/>
          <w:sz w:val="21"/>
        </w:rPr>
        <w:t>内</w:t>
      </w:r>
      <w:r>
        <w:rPr>
          <w:rFonts w:ascii="Times New Roman" w:hAnsi="Times New Roman" w:eastAsia="SimSun" w:cs="Times New Roman"/>
          <w:b/>
          <w:i w:val="0"/>
          <w:sz w:val="21"/>
        </w:rPr>
        <w:t>传</w:t>
      </w:r>
      <w:r>
        <w:rPr>
          <w:rFonts w:ascii="Times New Roman" w:hAnsi="Times New Roman" w:eastAsia="SimSun" w:cs="Times New Roman"/>
          <w:b/>
          <w:i w:val="0"/>
          <w:sz w:val="21"/>
        </w:rPr>
        <w:t>统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>d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粒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平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便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～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~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果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2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V</w:t>
      </w:r>
      <w:r>
        <w:rPr>
          <w:rFonts w:ascii="Times New Roman" w:hAnsi="Times New Roman" w:eastAsia="SimHei" w:cs="Times New Roman"/>
          <w:b/>
          <w:i w:val="0"/>
          <w:sz w:val="25"/>
        </w:rPr>
        <w:t>i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Q</w:t>
      </w:r>
      <w:r>
        <w:rPr>
          <w:rFonts w:ascii="Times New Roman" w:hAnsi="Times New Roman" w:eastAsia="SimHei" w:cs="Times New Roman"/>
          <w:b/>
          <w:i w:val="0"/>
          <w:sz w:val="25"/>
        </w:rPr>
        <w:t>O</w:t>
      </w:r>
      <w:r>
        <w:rPr>
          <w:rFonts w:ascii="Times New Roman" w:hAnsi="Times New Roman" w:eastAsia="SimHei" w:cs="Times New Roman"/>
          <w:b/>
          <w:i w:val="0"/>
          <w:sz w:val="25"/>
        </w:rPr>
        <w:t>L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感</w:t>
      </w:r>
      <w:r>
        <w:rPr>
          <w:rFonts w:ascii="Times New Roman" w:hAnsi="Times New Roman" w:eastAsia="SimHei" w:cs="Times New Roman"/>
          <w:b/>
          <w:i w:val="0"/>
          <w:sz w:val="25"/>
        </w:rPr>
        <w:t>知</w:t>
      </w:r>
      <w:r>
        <w:rPr>
          <w:rFonts w:ascii="Times New Roman" w:hAnsi="Times New Roman" w:eastAsia="SimHei" w:cs="Times New Roman"/>
          <w:b/>
          <w:i w:val="0"/>
          <w:sz w:val="25"/>
        </w:rPr>
        <w:t>质</w:t>
      </w:r>
      <w:r>
        <w:rPr>
          <w:rFonts w:ascii="Times New Roman" w:hAnsi="Times New Roman" w:eastAsia="SimHei" w:cs="Times New Roman"/>
          <w:b/>
          <w:i w:val="0"/>
          <w:sz w:val="25"/>
        </w:rPr>
        <w:t>量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491963"/>
            <wp:docPr id="3" name="fig_visqol.png" descr="fig_visqol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isqo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91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好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∈ {1, 2, 3}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给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作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%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1479"/>
        <w:gridCol w:w="2109"/>
        <w:gridCol w:w="2425"/>
        <w:gridCol w:w="3057"/>
      </w:tblGrid>
      <w:tr>
        <w:trPr>
          <w:tblHeader/>
        </w:trPr>
        <w:tc>
          <w:tcPr>
            <w:tcW w:type="dxa" w:w="147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操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作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点</w:t>
            </w:r>
          </w:p>
        </w:tc>
        <w:tc>
          <w:tcPr>
            <w:tcW w:type="dxa" w:w="210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）</w:t>
            </w:r>
          </w:p>
        </w:tc>
        <w:tc>
          <w:tcPr>
            <w:tcW w:type="dxa" w:w="242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）</w:t>
            </w:r>
          </w:p>
        </w:tc>
        <w:tc>
          <w:tcPr>
            <w:tcW w:type="dxa" w:w="3057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）</w:t>
            </w:r>
          </w:p>
        </w:tc>
      </w:tr>
      <w:tr>
        <w:tc>
          <w:tcPr>
            <w:tcW w:type="dxa" w:w="147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242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−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*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305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47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42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−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−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*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*</w:t>
            </w:r>
          </w:p>
        </w:tc>
        <w:tc>
          <w:tcPr>
            <w:tcW w:type="dxa" w:w="305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47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10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†</w:t>
            </w:r>
          </w:p>
        </w:tc>
        <w:tc>
          <w:tcPr>
            <w:tcW w:type="dxa" w:w="2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30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†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&gt;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好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能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除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势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超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力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则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除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～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3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全</w:t>
      </w:r>
      <w:r>
        <w:rPr>
          <w:rFonts w:ascii="Times New Roman" w:hAnsi="Times New Roman" w:eastAsia="SimHei" w:cs="Times New Roman"/>
          <w:b/>
          <w:i w:val="0"/>
          <w:sz w:val="25"/>
        </w:rPr>
        <w:t>量</w:t>
      </w:r>
      <w:r>
        <w:rPr>
          <w:rFonts w:ascii="Times New Roman" w:hAnsi="Times New Roman" w:eastAsia="SimHei" w:cs="Times New Roman"/>
          <w:b/>
          <w:i w:val="0"/>
          <w:sz w:val="25"/>
        </w:rPr>
        <w:t>无</w:t>
      </w:r>
      <w:r>
        <w:rPr>
          <w:rFonts w:ascii="Times New Roman" w:hAnsi="Times New Roman" w:eastAsia="SimHei" w:cs="Times New Roman"/>
          <w:b/>
          <w:i w:val="0"/>
          <w:sz w:val="25"/>
        </w:rPr>
        <w:t>扰</w:t>
      </w:r>
      <w:r>
        <w:rPr>
          <w:rFonts w:ascii="Times New Roman" w:hAnsi="Times New Roman" w:eastAsia="SimHei" w:cs="Times New Roman"/>
          <w:b/>
          <w:i w:val="0"/>
          <w:sz w:val="25"/>
        </w:rPr>
        <w:t>动</w:t>
      </w:r>
      <w:r>
        <w:rPr>
          <w:rFonts w:ascii="Times New Roman" w:hAnsi="Times New Roman" w:eastAsia="SimHei" w:cs="Times New Roman"/>
          <w:b/>
          <w:i w:val="0"/>
          <w:sz w:val="25"/>
        </w:rPr>
        <w:t>条</w:t>
      </w:r>
      <w:r>
        <w:rPr>
          <w:rFonts w:ascii="Times New Roman" w:hAnsi="Times New Roman" w:eastAsia="SimHei" w:cs="Times New Roman"/>
          <w:b/>
          <w:i w:val="0"/>
          <w:sz w:val="25"/>
        </w:rPr>
        <w:t>件</w:t>
      </w:r>
      <w:r>
        <w:rPr>
          <w:rFonts w:ascii="Times New Roman" w:hAnsi="Times New Roman" w:eastAsia="SimHei" w:cs="Times New Roman"/>
          <w:b/>
          <w:i w:val="0"/>
          <w:sz w:val="25"/>
        </w:rPr>
        <w:t>下</w:t>
      </w:r>
      <w:r>
        <w:rPr>
          <w:rFonts w:ascii="Times New Roman" w:hAnsi="Times New Roman" w:eastAsia="SimHei" w:cs="Times New Roman"/>
          <w:b/>
          <w:i w:val="0"/>
          <w:sz w:val="25"/>
        </w:rPr>
        <w:t>的</w:t>
      </w:r>
      <w:r>
        <w:rPr>
          <w:rFonts w:ascii="Times New Roman" w:hAnsi="Times New Roman" w:eastAsia="SimHei" w:cs="Times New Roman"/>
          <w:b/>
          <w:i w:val="0"/>
          <w:sz w:val="25"/>
        </w:rPr>
        <w:t>泛</w:t>
      </w:r>
      <w:r>
        <w:rPr>
          <w:rFonts w:ascii="Times New Roman" w:hAnsi="Times New Roman" w:eastAsia="SimHei" w:cs="Times New Roman"/>
          <w:b/>
          <w:i w:val="0"/>
          <w:sz w:val="25"/>
        </w:rPr>
        <w:t>化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认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牲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test-clean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test-other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1350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1370"/>
        <w:gridCol w:w="843"/>
        <w:gridCol w:w="843"/>
        <w:gridCol w:w="1507"/>
        <w:gridCol w:w="1370"/>
        <w:gridCol w:w="1380"/>
        <w:gridCol w:w="1233"/>
        <w:gridCol w:w="1096"/>
        <w:gridCol w:w="1106"/>
        <w:gridCol w:w="1169"/>
        <w:gridCol w:w="1583"/>
      </w:tblGrid>
      <w:tr>
        <w:trPr>
          <w:tblHeader/>
        </w:trPr>
        <w:tc>
          <w:tcPr>
            <w:tcW w:type="dxa" w:w="137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数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据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集</w:t>
            </w:r>
          </w:p>
        </w:tc>
        <w:tc>
          <w:tcPr>
            <w:tcW w:type="dxa" w:w="843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n</w:t>
            </w:r>
          </w:p>
        </w:tc>
        <w:tc>
          <w:tcPr>
            <w:tcW w:type="dxa" w:w="843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</w:p>
        </w:tc>
        <w:tc>
          <w:tcPr>
            <w:tcW w:type="dxa" w:w="1507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1</w:t>
            </w:r>
          </w:p>
        </w:tc>
        <w:tc>
          <w:tcPr>
            <w:tcW w:type="dxa" w:w="137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1</w:t>
            </w:r>
          </w:p>
        </w:tc>
        <w:tc>
          <w:tcPr>
            <w:tcW w:type="dxa" w:w="138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↓</w:t>
            </w:r>
          </w:p>
        </w:tc>
        <w:tc>
          <w:tcPr>
            <w:tcW w:type="dxa" w:w="1233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I</w:t>
            </w:r>
          </w:p>
        </w:tc>
        <w:tc>
          <w:tcPr>
            <w:tcW w:type="dxa" w:w="1096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I</w:t>
            </w:r>
          </w:p>
        </w:tc>
        <w:tc>
          <w:tcPr>
            <w:tcW w:type="dxa" w:w="1106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↑</w:t>
            </w:r>
          </w:p>
        </w:tc>
        <w:tc>
          <w:tcPr>
            <w:tcW w:type="dxa" w:w="116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B</w:t>
            </w:r>
          </w:p>
        </w:tc>
        <w:tc>
          <w:tcPr>
            <w:tcW w:type="dxa" w:w="1583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)</w:t>
            </w:r>
          </w:p>
        </w:tc>
      </w:tr>
      <w:tr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n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50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</w:p>
        </w:tc>
        <w:tc>
          <w:tcPr>
            <w:tcW w:type="dxa" w:w="13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3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10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58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</w:tr>
      <w:tr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n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50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3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23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10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58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</w:tr>
      <w:tr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n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50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3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23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10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58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</w:tr>
      <w:tr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r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50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3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23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10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58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</w:tr>
      <w:tr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r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50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3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23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10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58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</w:tr>
      <w:tr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r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50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3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23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10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</w:p>
        </w:tc>
        <w:tc>
          <w:tcPr>
            <w:tcW w:type="dxa" w:w="158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</w:tr>
    </w:tbl>
    <w:p>
      <w:pPr>
        <w:spacing w:after="80"/>
        <w:ind w:firstLine="0"/>
      </w:pPr>
    </w:p>
    <w:p>
      <w:pPr>
        <w:sectPr>
          <w:type w:val="continuous"/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映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让</w:t>
      </w:r>
      <w:r>
        <w:rPr>
          <w:rFonts w:ascii="Times New Roman" w:hAnsi="Times New Roman" w:eastAsia="SimSun" w:cs="Times New Roman"/>
          <w:b w:val="0"/>
          <w:i w:val="0"/>
          <w:sz w:val="21"/>
        </w:rPr>
        <w:t>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言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4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全</w:t>
      </w:r>
      <w:r>
        <w:rPr>
          <w:rFonts w:ascii="Times New Roman" w:hAnsi="Times New Roman" w:eastAsia="SimHei" w:cs="Times New Roman"/>
          <w:b/>
          <w:i w:val="0"/>
          <w:sz w:val="25"/>
        </w:rPr>
        <w:t>量</w:t>
      </w:r>
      <w:r>
        <w:rPr>
          <w:rFonts w:ascii="Times New Roman" w:hAnsi="Times New Roman" w:eastAsia="SimHei" w:cs="Times New Roman"/>
          <w:b/>
          <w:i w:val="0"/>
          <w:sz w:val="25"/>
        </w:rPr>
        <w:t>索</w:t>
      </w:r>
      <w:r>
        <w:rPr>
          <w:rFonts w:ascii="Times New Roman" w:hAnsi="Times New Roman" w:eastAsia="SimHei" w:cs="Times New Roman"/>
          <w:b/>
          <w:i w:val="0"/>
          <w:sz w:val="25"/>
        </w:rPr>
        <w:t>引</w:t>
      </w:r>
      <w:r>
        <w:rPr>
          <w:rFonts w:ascii="Times New Roman" w:hAnsi="Times New Roman" w:eastAsia="SimHei" w:cs="Times New Roman"/>
          <w:b/>
          <w:i w:val="0"/>
          <w:sz w:val="25"/>
        </w:rPr>
        <w:t>前</w:t>
      </w:r>
      <w:r>
        <w:rPr>
          <w:rFonts w:ascii="Times New Roman" w:hAnsi="Times New Roman" w:eastAsia="SimHei" w:cs="Times New Roman"/>
          <w:b/>
          <w:i w:val="0"/>
          <w:sz w:val="25"/>
        </w:rPr>
        <w:t>帧</w:t>
      </w:r>
      <w:r>
        <w:rPr>
          <w:rFonts w:ascii="Times New Roman" w:hAnsi="Times New Roman" w:eastAsia="SimHei" w:cs="Times New Roman"/>
          <w:b/>
          <w:i w:val="0"/>
          <w:sz w:val="25"/>
        </w:rPr>
        <w:t>覆</w:t>
      </w:r>
      <w:r>
        <w:rPr>
          <w:rFonts w:ascii="Times New Roman" w:hAnsi="Times New Roman" w:eastAsia="SimHei" w:cs="Times New Roman"/>
          <w:b/>
          <w:i w:val="0"/>
          <w:sz w:val="25"/>
        </w:rPr>
        <w:t>盖</w:t>
      </w:r>
      <w:r>
        <w:rPr>
          <w:rFonts w:ascii="Times New Roman" w:hAnsi="Times New Roman" w:eastAsia="SimHei" w:cs="Times New Roman"/>
          <w:b/>
          <w:i w:val="0"/>
          <w:sz w:val="25"/>
        </w:rPr>
        <w:t>与</w:t>
      </w:r>
      <w:r>
        <w:rPr>
          <w:rFonts w:ascii="Times New Roman" w:hAnsi="Times New Roman" w:eastAsia="SimHei" w:cs="Times New Roman"/>
          <w:b/>
          <w:i w:val="0"/>
          <w:sz w:val="25"/>
        </w:rPr>
        <w:t>随</w:t>
      </w:r>
      <w:r>
        <w:rPr>
          <w:rFonts w:ascii="Times New Roman" w:hAnsi="Times New Roman" w:eastAsia="SimHei" w:cs="Times New Roman"/>
          <w:b/>
          <w:i w:val="0"/>
          <w:sz w:val="25"/>
        </w:rPr>
        <w:t>机</w:t>
      </w:r>
      <w:r>
        <w:rPr>
          <w:rFonts w:ascii="Times New Roman" w:hAnsi="Times New Roman" w:eastAsia="SimHei" w:cs="Times New Roman"/>
          <w:b/>
          <w:i w:val="0"/>
          <w:sz w:val="25"/>
        </w:rPr>
        <w:t>替</w:t>
      </w:r>
      <w:r>
        <w:rPr>
          <w:rFonts w:ascii="Times New Roman" w:hAnsi="Times New Roman" w:eastAsia="SimHei" w:cs="Times New Roman"/>
          <w:b/>
          <w:i w:val="0"/>
          <w:sz w:val="25"/>
        </w:rPr>
        <w:t>换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drop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=0.10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sub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=0.03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图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ectPr>
          <w:type w:val="continuous"/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1350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2172"/>
        <w:gridCol w:w="1336"/>
        <w:gridCol w:w="1336"/>
        <w:gridCol w:w="2004"/>
        <w:gridCol w:w="1637"/>
        <w:gridCol w:w="1520"/>
        <w:gridCol w:w="1854"/>
        <w:gridCol w:w="1641"/>
      </w:tblGrid>
      <w:tr>
        <w:trPr>
          <w:tblHeader/>
        </w:trPr>
        <w:tc>
          <w:tcPr>
            <w:tcW w:type="dxa" w:w="2172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数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据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集</w:t>
            </w:r>
          </w:p>
        </w:tc>
        <w:tc>
          <w:tcPr>
            <w:tcW w:type="dxa" w:w="1336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n</w:t>
            </w:r>
          </w:p>
        </w:tc>
        <w:tc>
          <w:tcPr>
            <w:tcW w:type="dxa" w:w="1336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</w:p>
        </w:tc>
        <w:tc>
          <w:tcPr>
            <w:tcW w:type="dxa" w:w="2004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条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件</w:t>
            </w:r>
          </w:p>
        </w:tc>
        <w:tc>
          <w:tcPr>
            <w:tcW w:type="dxa" w:w="1637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1</w:t>
            </w:r>
          </w:p>
        </w:tc>
        <w:tc>
          <w:tcPr>
            <w:tcW w:type="dxa" w:w="152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I</w:t>
            </w:r>
          </w:p>
        </w:tc>
        <w:tc>
          <w:tcPr>
            <w:tcW w:type="dxa" w:w="1854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B</w:t>
            </w:r>
          </w:p>
        </w:tc>
        <w:tc>
          <w:tcPr>
            <w:tcW w:type="dxa" w:w="164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盖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盖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盖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换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换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换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盖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盖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盖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换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换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换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</w:tr>
    </w:tbl>
    <w:p>
      <w:pPr>
        <w:spacing w:after="80"/>
        <w:ind w:firstLine="0"/>
      </w:pPr>
    </w:p>
    <w:p>
      <w:pPr>
        <w:sectPr>
          <w:type w:val="continuous"/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零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益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全</w:t>
      </w:r>
      <w:r>
        <w:rPr>
          <w:rFonts w:ascii="Times New Roman" w:hAnsi="Times New Roman" w:eastAsia="SimHei" w:cs="Times New Roman"/>
          <w:b/>
          <w:i w:val="0"/>
          <w:sz w:val="25"/>
        </w:rPr>
        <w:t>量</w:t>
      </w:r>
      <w:r>
        <w:rPr>
          <w:rFonts w:ascii="Times New Roman" w:hAnsi="Times New Roman" w:eastAsia="SimHei" w:cs="Times New Roman"/>
          <w:b/>
          <w:i w:val="0"/>
          <w:sz w:val="25"/>
        </w:rPr>
        <w:t>丢</w:t>
      </w:r>
      <w:r>
        <w:rPr>
          <w:rFonts w:ascii="Times New Roman" w:hAnsi="Times New Roman" w:eastAsia="SimHei" w:cs="Times New Roman"/>
          <w:b/>
          <w:i w:val="0"/>
          <w:sz w:val="25"/>
        </w:rPr>
        <w:t>包</w:t>
      </w:r>
      <w:r>
        <w:rPr>
          <w:rFonts w:ascii="Times New Roman" w:hAnsi="Times New Roman" w:eastAsia="SimHei" w:cs="Times New Roman"/>
          <w:b/>
          <w:i w:val="0"/>
          <w:sz w:val="25"/>
        </w:rPr>
        <w:t>与</w:t>
      </w:r>
      <w:r>
        <w:rPr>
          <w:rFonts w:ascii="Times New Roman" w:hAnsi="Times New Roman" w:eastAsia="SimHei" w:cs="Times New Roman"/>
          <w:b/>
          <w:i w:val="0"/>
          <w:sz w:val="25"/>
        </w:rPr>
        <w:t>突</w:t>
      </w:r>
      <w:r>
        <w:rPr>
          <w:rFonts w:ascii="Times New Roman" w:hAnsi="Times New Roman" w:eastAsia="SimHei" w:cs="Times New Roman"/>
          <w:b/>
          <w:i w:val="0"/>
          <w:sz w:val="25"/>
        </w:rPr>
        <w:t>发</w:t>
      </w:r>
      <w:r>
        <w:rPr>
          <w:rFonts w:ascii="Times New Roman" w:hAnsi="Times New Roman" w:eastAsia="SimHei" w:cs="Times New Roman"/>
          <w:b/>
          <w:i w:val="0"/>
          <w:sz w:val="25"/>
        </w:rPr>
        <w:t>丢</w:t>
      </w:r>
      <w:r>
        <w:rPr>
          <w:rFonts w:ascii="Times New Roman" w:hAnsi="Times New Roman" w:eastAsia="SimHei" w:cs="Times New Roman"/>
          <w:b/>
          <w:i w:val="0"/>
          <w:sz w:val="25"/>
        </w:rPr>
        <w:t>失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力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ectPr>
          <w:type w:val="continuous"/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1350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2122"/>
        <w:gridCol w:w="1305"/>
        <w:gridCol w:w="1305"/>
        <w:gridCol w:w="2269"/>
        <w:gridCol w:w="1599"/>
        <w:gridCol w:w="1485"/>
        <w:gridCol w:w="1811"/>
        <w:gridCol w:w="1604"/>
      </w:tblGrid>
      <w:tr>
        <w:trPr>
          <w:tblHeader/>
        </w:trPr>
        <w:tc>
          <w:tcPr>
            <w:tcW w:type="dxa" w:w="2122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数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据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集</w:t>
            </w:r>
          </w:p>
        </w:tc>
        <w:tc>
          <w:tcPr>
            <w:tcW w:type="dxa" w:w="130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n</w:t>
            </w:r>
          </w:p>
        </w:tc>
        <w:tc>
          <w:tcPr>
            <w:tcW w:type="dxa" w:w="130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</w:p>
        </w:tc>
        <w:tc>
          <w:tcPr>
            <w:tcW w:type="dxa" w:w="226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条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件</w:t>
            </w:r>
          </w:p>
        </w:tc>
        <w:tc>
          <w:tcPr>
            <w:tcW w:type="dxa" w:w="159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1</w:t>
            </w:r>
          </w:p>
        </w:tc>
        <w:tc>
          <w:tcPr>
            <w:tcW w:type="dxa" w:w="148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I</w:t>
            </w:r>
          </w:p>
        </w:tc>
        <w:tc>
          <w:tcPr>
            <w:tcW w:type="dxa" w:w="181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B</w:t>
            </w:r>
          </w:p>
        </w:tc>
        <w:tc>
          <w:tcPr>
            <w:tcW w:type="dxa" w:w="1604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%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包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%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包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%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包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发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失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发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失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发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失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%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包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%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包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%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包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发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失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发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失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发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失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</w:tr>
    </w:tbl>
    <w:p>
      <w:pPr>
        <w:spacing w:after="80"/>
        <w:ind w:firstLine="0"/>
      </w:pPr>
    </w:p>
    <w:p>
      <w:pPr>
        <w:sectPr>
          <w:type w:val="continuous"/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586444"/>
            <wp:docPr id="4" name="图 4：扰动鲁棒性曲线" descr="图 4：扰动鲁棒性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erturbation_robustn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86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test-other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两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好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好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列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子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含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颜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∈ {1, 2, 3}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实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两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作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距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增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test-clean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相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6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任</w:t>
      </w:r>
      <w:r>
        <w:rPr>
          <w:rFonts w:ascii="Times New Roman" w:hAnsi="Times New Roman" w:eastAsia="SimHei" w:cs="Times New Roman"/>
          <w:b/>
          <w:i w:val="0"/>
          <w:sz w:val="25"/>
        </w:rPr>
        <w:t>务</w:t>
      </w:r>
      <w:r>
        <w:rPr>
          <w:rFonts w:ascii="Times New Roman" w:hAnsi="Times New Roman" w:eastAsia="SimHei" w:cs="Times New Roman"/>
          <w:b/>
          <w:i w:val="0"/>
          <w:sz w:val="25"/>
        </w:rPr>
        <w:t>层</w:t>
      </w:r>
      <w:r>
        <w:rPr>
          <w:rFonts w:ascii="Times New Roman" w:hAnsi="Times New Roman" w:eastAsia="SimHei" w:cs="Times New Roman"/>
          <w:b/>
          <w:i w:val="0"/>
          <w:sz w:val="25"/>
        </w:rPr>
        <w:t>可</w:t>
      </w:r>
      <w:r>
        <w:rPr>
          <w:rFonts w:ascii="Times New Roman" w:hAnsi="Times New Roman" w:eastAsia="SimHei" w:cs="Times New Roman"/>
          <w:b/>
          <w:i w:val="0"/>
          <w:sz w:val="25"/>
        </w:rPr>
        <w:t>懂</w:t>
      </w:r>
      <w:r>
        <w:rPr>
          <w:rFonts w:ascii="Times New Roman" w:hAnsi="Times New Roman" w:eastAsia="SimHei" w:cs="Times New Roman"/>
          <w:b/>
          <w:i w:val="0"/>
          <w:sz w:val="25"/>
        </w:rPr>
        <w:t>度</w:t>
      </w:r>
      <w:r>
        <w:rPr>
          <w:rFonts w:ascii="Times New Roman" w:hAnsi="Times New Roman" w:eastAsia="SimHei" w:cs="Times New Roman"/>
          <w:b/>
          <w:i w:val="0"/>
          <w:sz w:val="25"/>
        </w:rPr>
        <w:t>评</w:t>
      </w:r>
      <w:r>
        <w:rPr>
          <w:rFonts w:ascii="Times New Roman" w:hAnsi="Times New Roman" w:eastAsia="SimHei" w:cs="Times New Roman"/>
          <w:b/>
          <w:i w:val="0"/>
          <w:sz w:val="25"/>
        </w:rPr>
        <w:t>估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游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/>
          <w:i w:val="0"/>
          <w:sz w:val="21"/>
        </w:rPr>
        <w:t>在</w:t>
      </w:r>
      <w:r>
        <w:rPr>
          <w:rFonts w:ascii="Times New Roman" w:hAnsi="Times New Roman" w:eastAsia="SimSun" w:cs="Times New Roman"/>
          <w:b/>
          <w:i w:val="0"/>
          <w:sz w:val="21"/>
        </w:rPr>
        <w:t>困</w:t>
      </w:r>
      <w:r>
        <w:rPr>
          <w:rFonts w:ascii="Times New Roman" w:hAnsi="Times New Roman" w:eastAsia="SimSun" w:cs="Times New Roman"/>
          <w:b/>
          <w:i w:val="0"/>
          <w:sz w:val="21"/>
        </w:rPr>
        <w:t>难</w:t>
      </w: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音</w:t>
      </w:r>
      <w:r>
        <w:rPr>
          <w:rFonts w:ascii="Times New Roman" w:hAnsi="Times New Roman" w:eastAsia="SimSun" w:cs="Times New Roman"/>
          <w:b/>
          <w:i w:val="0"/>
          <w:sz w:val="21"/>
        </w:rPr>
        <w:t>（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h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）</w:t>
      </w:r>
      <w:r>
        <w:rPr>
          <w:rFonts w:ascii="Times New Roman" w:hAnsi="Times New Roman" w:eastAsia="SimSun" w:cs="Times New Roman"/>
          <w:b/>
          <w:i w:val="0"/>
          <w:sz w:val="21"/>
        </w:rPr>
        <w:t>叠</w:t>
      </w:r>
      <w:r>
        <w:rPr>
          <w:rFonts w:ascii="Times New Roman" w:hAnsi="Times New Roman" w:eastAsia="SimSun" w:cs="Times New Roman"/>
          <w:b/>
          <w:i w:val="0"/>
          <w:sz w:val="21"/>
        </w:rPr>
        <w:t>加</w:t>
      </w:r>
      <w:r>
        <w:rPr>
          <w:rFonts w:ascii="Times New Roman" w:hAnsi="Times New Roman" w:eastAsia="SimSun" w:cs="Times New Roman"/>
          <w:b/>
          <w:i w:val="0"/>
          <w:sz w:val="21"/>
        </w:rPr>
        <w:t>最</w:t>
      </w:r>
      <w:r>
        <w:rPr>
          <w:rFonts w:ascii="Times New Roman" w:hAnsi="Times New Roman" w:eastAsia="SimSun" w:cs="Times New Roman"/>
          <w:b/>
          <w:i w:val="0"/>
          <w:sz w:val="21"/>
        </w:rPr>
        <w:t>强</w:t>
      </w:r>
      <w:r>
        <w:rPr>
          <w:rFonts w:ascii="Times New Roman" w:hAnsi="Times New Roman" w:eastAsia="SimSun" w:cs="Times New Roman"/>
          <w:b/>
          <w:i w:val="0"/>
          <w:sz w:val="21"/>
        </w:rPr>
        <w:t>索</w:t>
      </w:r>
      <w:r>
        <w:rPr>
          <w:rFonts w:ascii="Times New Roman" w:hAnsi="Times New Roman" w:eastAsia="SimSun" w:cs="Times New Roman"/>
          <w:b/>
          <w:i w:val="0"/>
          <w:sz w:val="21"/>
        </w:rPr>
        <w:t>引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设</w:t>
      </w:r>
      <w:r>
        <w:rPr>
          <w:rFonts w:ascii="Times New Roman" w:hAnsi="Times New Roman" w:eastAsia="SimSun" w:cs="Times New Roman"/>
          <w:b/>
          <w:i w:val="0"/>
          <w:sz w:val="21"/>
        </w:rPr>
        <w:t>置</w:t>
      </w:r>
      <w:r>
        <w:rPr>
          <w:rFonts w:ascii="Times New Roman" w:hAnsi="Times New Roman" w:eastAsia="SimSun" w:cs="Times New Roman"/>
          <w:b/>
          <w:i w:val="0"/>
          <w:sz w:val="21"/>
        </w:rPr>
        <w:t>下</w:t>
      </w:r>
      <w:r>
        <w:rPr>
          <w:rFonts w:ascii="Times New Roman" w:hAnsi="Times New Roman" w:eastAsia="SimSun" w:cs="Times New Roman"/>
          <w:b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L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在</w:t>
      </w:r>
      <w:r>
        <w:rPr>
          <w:rFonts w:ascii="Times New Roman" w:hAnsi="Times New Roman" w:eastAsia="SimSun" w:cs="Times New Roman"/>
          <w:b/>
          <w:i w:val="0"/>
          <w:sz w:val="21"/>
        </w:rPr>
        <w:t>全</w:t>
      </w:r>
      <w:r>
        <w:rPr>
          <w:rFonts w:ascii="Times New Roman" w:hAnsi="Times New Roman" w:eastAsia="SimSun" w:cs="Times New Roman"/>
          <w:b/>
          <w:i w:val="0"/>
          <w:sz w:val="21"/>
        </w:rPr>
        <w:t>部</w:t>
      </w:r>
      <w:r>
        <w:rPr>
          <w:rFonts w:ascii="Times New Roman" w:hAnsi="Times New Roman" w:eastAsia="SimSun" w:cs="Times New Roman"/>
          <w:b/>
          <w:i w:val="0"/>
          <w:sz w:val="21"/>
        </w:rPr>
        <w:t>操</w:t>
      </w:r>
      <w:r>
        <w:rPr>
          <w:rFonts w:ascii="Times New Roman" w:hAnsi="Times New Roman" w:eastAsia="SimSun" w:cs="Times New Roman"/>
          <w:b/>
          <w:i w:val="0"/>
          <w:sz w:val="21"/>
        </w:rPr>
        <w:t>作</w:t>
      </w:r>
      <w:r>
        <w:rPr>
          <w:rFonts w:ascii="Times New Roman" w:hAnsi="Times New Roman" w:eastAsia="SimSun" w:cs="Times New Roman"/>
          <w:b/>
          <w:i w:val="0"/>
          <w:sz w:val="21"/>
        </w:rPr>
        <w:t>点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两</w:t>
      </w:r>
      <w:r>
        <w:rPr>
          <w:rFonts w:ascii="Times New Roman" w:hAnsi="Times New Roman" w:eastAsia="SimSun" w:cs="Times New Roman"/>
          <w:b/>
          <w:i w:val="0"/>
          <w:sz w:val="21"/>
        </w:rPr>
        <w:t>类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上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致</w:t>
      </w:r>
      <w:r>
        <w:rPr>
          <w:rFonts w:ascii="Times New Roman" w:hAnsi="Times New Roman" w:eastAsia="SimSun" w:cs="Times New Roman"/>
          <w:b/>
          <w:i w:val="0"/>
          <w:sz w:val="21"/>
        </w:rPr>
        <w:t>降</w:t>
      </w:r>
      <w:r>
        <w:rPr>
          <w:rFonts w:ascii="Times New Roman" w:hAnsi="Times New Roman" w:eastAsia="SimSun" w:cs="Times New Roman"/>
          <w:b/>
          <w:i w:val="0"/>
          <w:sz w:val="21"/>
        </w:rPr>
        <w:t>低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W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最</w:t>
      </w:r>
      <w:r>
        <w:rPr>
          <w:rFonts w:ascii="Times New Roman" w:hAnsi="Times New Roman" w:eastAsia="SimSun" w:cs="Times New Roman"/>
          <w:b/>
          <w:i w:val="0"/>
          <w:sz w:val="21"/>
        </w:rPr>
        <w:t>大</w:t>
      </w:r>
      <w:r>
        <w:rPr>
          <w:rFonts w:ascii="Times New Roman" w:hAnsi="Times New Roman" w:eastAsia="SimSun" w:cs="Times New Roman"/>
          <w:b/>
          <w:i w:val="0"/>
          <w:sz w:val="21"/>
        </w:rPr>
        <w:t>降</w:t>
      </w:r>
      <w:r>
        <w:rPr>
          <w:rFonts w:ascii="Times New Roman" w:hAnsi="Times New Roman" w:eastAsia="SimSun" w:cs="Times New Roman"/>
          <w:b/>
          <w:i w:val="0"/>
          <w:sz w:val="21"/>
        </w:rPr>
        <w:t>幅</w:t>
      </w:r>
      <w:r>
        <w:rPr>
          <w:rFonts w:ascii="Times New Roman" w:hAnsi="Times New Roman" w:eastAsia="SimSun" w:cs="Times New Roman"/>
          <w:b/>
          <w:i w:val="0"/>
          <w:sz w:val="21"/>
        </w:rPr>
        <w:t>达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7</w:t>
      </w:r>
      <w:r>
        <w:rPr>
          <w:rFonts w:ascii="Times New Roman" w:hAnsi="Times New Roman" w:eastAsia="SimSun" w:cs="Times New Roman"/>
          <w:b/>
          <w:i w:val="0"/>
          <w:sz w:val="21"/>
        </w:rPr>
        <w:t>.</w:t>
      </w:r>
      <w:r>
        <w:rPr>
          <w:rFonts w:ascii="Times New Roman" w:hAnsi="Times New Roman" w:eastAsia="SimSun" w:cs="Times New Roman"/>
          <w:b/>
          <w:i w:val="0"/>
          <w:sz w:val="21"/>
        </w:rPr>
        <w:t>9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个</w:t>
      </w:r>
      <w:r>
        <w:rPr>
          <w:rFonts w:ascii="Times New Roman" w:hAnsi="Times New Roman" w:eastAsia="SimSun" w:cs="Times New Roman"/>
          <w:b/>
          <w:i w:val="0"/>
          <w:sz w:val="21"/>
        </w:rPr>
        <w:t>百</w:t>
      </w:r>
      <w:r>
        <w:rPr>
          <w:rFonts w:ascii="Times New Roman" w:hAnsi="Times New Roman" w:eastAsia="SimSun" w:cs="Times New Roman"/>
          <w:b/>
          <w:i w:val="0"/>
          <w:sz w:val="21"/>
        </w:rPr>
        <w:t>分</w:t>
      </w:r>
      <w:r>
        <w:rPr>
          <w:rFonts w:ascii="Times New Roman" w:hAnsi="Times New Roman" w:eastAsia="SimSun" w:cs="Times New Roman"/>
          <w:b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_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→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游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升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171782"/>
            <wp:docPr id="5" name="图 5：扰动条件下 Base 与 LCA 的 WER 对比" descr="图 5：扰动条件下 Base 与 LCA 的 WER 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erturbed_asr_w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171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右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作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字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相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音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7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则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样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%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属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&lt;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样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末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7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ectPr>
          <w:type w:val="continuous"/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7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1350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1787"/>
        <w:gridCol w:w="1099"/>
        <w:gridCol w:w="1099"/>
        <w:gridCol w:w="1649"/>
        <w:gridCol w:w="1429"/>
        <w:gridCol w:w="1251"/>
        <w:gridCol w:w="1251"/>
        <w:gridCol w:w="1429"/>
        <w:gridCol w:w="1251"/>
        <w:gridCol w:w="1255"/>
      </w:tblGrid>
      <w:tr>
        <w:trPr>
          <w:tblHeader/>
        </w:trPr>
        <w:tc>
          <w:tcPr>
            <w:tcW w:type="dxa" w:w="1787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数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据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集</w:t>
            </w:r>
          </w:p>
        </w:tc>
        <w:tc>
          <w:tcPr>
            <w:tcW w:type="dxa" w:w="109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n</w:t>
            </w:r>
          </w:p>
        </w:tc>
        <w:tc>
          <w:tcPr>
            <w:tcW w:type="dxa" w:w="109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</w:p>
        </w:tc>
        <w:tc>
          <w:tcPr>
            <w:tcW w:type="dxa" w:w="164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条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件</w:t>
            </w:r>
          </w:p>
        </w:tc>
        <w:tc>
          <w:tcPr>
            <w:tcW w:type="dxa" w:w="142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R</w:t>
            </w:r>
          </w:p>
        </w:tc>
        <w:tc>
          <w:tcPr>
            <w:tcW w:type="dxa" w:w="125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R</w:t>
            </w:r>
          </w:p>
        </w:tc>
        <w:tc>
          <w:tcPr>
            <w:tcW w:type="dxa" w:w="125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R</w:t>
            </w:r>
          </w:p>
        </w:tc>
        <w:tc>
          <w:tcPr>
            <w:tcW w:type="dxa" w:w="142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R</w:t>
            </w:r>
          </w:p>
        </w:tc>
        <w:tc>
          <w:tcPr>
            <w:tcW w:type="dxa" w:w="125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R</w:t>
            </w:r>
          </w:p>
        </w:tc>
        <w:tc>
          <w:tcPr>
            <w:tcW w:type="dxa" w:w="125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R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n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盖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n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换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n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盖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n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换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n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盖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n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换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r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盖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r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换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r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盖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r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换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r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盖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r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换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</w:tr>
    </w:tbl>
    <w:p>
      <w:pPr>
        <w:spacing w:after="80"/>
        <w:ind w:firstLine="0"/>
      </w:pPr>
    </w:p>
    <w:p>
      <w:pPr>
        <w:sectPr>
          <w:type w:val="continuous"/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L=1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板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好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平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ectPr>
          <w:type w:val="continuous"/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8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1350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2035"/>
        <w:gridCol w:w="1252"/>
        <w:gridCol w:w="1252"/>
        <w:gridCol w:w="1628"/>
        <w:gridCol w:w="1425"/>
        <w:gridCol w:w="1425"/>
        <w:gridCol w:w="1628"/>
        <w:gridCol w:w="1425"/>
        <w:gridCol w:w="1430"/>
      </w:tblGrid>
      <w:tr>
        <w:trPr>
          <w:tblHeader/>
        </w:trPr>
        <w:tc>
          <w:tcPr>
            <w:tcW w:type="dxa" w:w="203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数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据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集</w:t>
            </w:r>
          </w:p>
        </w:tc>
        <w:tc>
          <w:tcPr>
            <w:tcW w:type="dxa" w:w="1252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n</w:t>
            </w:r>
          </w:p>
        </w:tc>
        <w:tc>
          <w:tcPr>
            <w:tcW w:type="dxa" w:w="1252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</w:p>
        </w:tc>
        <w:tc>
          <w:tcPr>
            <w:tcW w:type="dxa" w:w="162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</w:p>
        </w:tc>
        <w:tc>
          <w:tcPr>
            <w:tcW w:type="dxa" w:w="142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</w:p>
        </w:tc>
        <w:tc>
          <w:tcPr>
            <w:tcW w:type="dxa" w:w="142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</w:p>
        </w:tc>
        <w:tc>
          <w:tcPr>
            <w:tcW w:type="dxa" w:w="162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</w:p>
        </w:tc>
        <w:tc>
          <w:tcPr>
            <w:tcW w:type="dxa" w:w="142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</w:p>
        </w:tc>
        <w:tc>
          <w:tcPr>
            <w:tcW w:type="dxa" w:w="143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</w:p>
        </w:tc>
      </w:tr>
      <w:tr>
        <w:tc>
          <w:tcPr>
            <w:tcW w:type="dxa" w:w="203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43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203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43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</w:tr>
      <w:tr>
        <w:tc>
          <w:tcPr>
            <w:tcW w:type="dxa" w:w="203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43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</w:p>
        </w:tc>
      </w:tr>
      <w:tr>
        <w:tc>
          <w:tcPr>
            <w:tcW w:type="dxa" w:w="203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43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</w:tr>
      <w:tr>
        <w:tc>
          <w:tcPr>
            <w:tcW w:type="dxa" w:w="203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43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tcW w:type="dxa" w:w="203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43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</w:tr>
    </w:tbl>
    <w:p>
      <w:pPr>
        <w:spacing w:after="80"/>
        <w:ind w:firstLine="0"/>
      </w:pPr>
    </w:p>
    <w:p>
      <w:pPr>
        <w:sectPr>
          <w:type w:val="continuous"/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7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跨</w:t>
      </w:r>
      <w:r>
        <w:rPr>
          <w:rFonts w:ascii="Times New Roman" w:hAnsi="Times New Roman" w:eastAsia="SimHei" w:cs="Times New Roman"/>
          <w:b/>
          <w:i w:val="0"/>
          <w:sz w:val="25"/>
        </w:rPr>
        <w:t>语</w:t>
      </w:r>
      <w:r>
        <w:rPr>
          <w:rFonts w:ascii="Times New Roman" w:hAnsi="Times New Roman" w:eastAsia="SimHei" w:cs="Times New Roman"/>
          <w:b/>
          <w:i w:val="0"/>
          <w:sz w:val="25"/>
        </w:rPr>
        <w:t>料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z</w:t>
      </w:r>
      <w:r>
        <w:rPr>
          <w:rFonts w:ascii="Times New Roman" w:hAnsi="Times New Roman" w:eastAsia="SimHei" w:cs="Times New Roman"/>
          <w:b/>
          <w:i w:val="0"/>
          <w:sz w:val="25"/>
        </w:rPr>
        <w:t>e</w:t>
      </w:r>
      <w:r>
        <w:rPr>
          <w:rFonts w:ascii="Times New Roman" w:hAnsi="Times New Roman" w:eastAsia="SimHei" w:cs="Times New Roman"/>
          <w:b/>
          <w:i w:val="0"/>
          <w:sz w:val="25"/>
        </w:rPr>
        <w:t>r</w:t>
      </w:r>
      <w:r>
        <w:rPr>
          <w:rFonts w:ascii="Times New Roman" w:hAnsi="Times New Roman" w:eastAsia="SimHei" w:cs="Times New Roman"/>
          <w:b/>
          <w:i w:val="0"/>
          <w:sz w:val="25"/>
        </w:rPr>
        <w:t>o</w:t>
      </w:r>
      <w:r>
        <w:rPr>
          <w:rFonts w:ascii="Times New Roman" w:hAnsi="Times New Roman" w:eastAsia="SimHei" w:cs="Times New Roman"/>
          <w:b/>
          <w:i w:val="0"/>
          <w:sz w:val="25"/>
        </w:rPr>
        <w:t>-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h</w:t>
      </w:r>
      <w:r>
        <w:rPr>
          <w:rFonts w:ascii="Times New Roman" w:hAnsi="Times New Roman" w:eastAsia="SimHei" w:cs="Times New Roman"/>
          <w:b/>
          <w:i w:val="0"/>
          <w:sz w:val="25"/>
        </w:rPr>
        <w:t>o</w:t>
      </w:r>
      <w:r>
        <w:rPr>
          <w:rFonts w:ascii="Times New Roman" w:hAnsi="Times New Roman" w:eastAsia="SimHei" w:cs="Times New Roman"/>
          <w:b/>
          <w:i w:val="0"/>
          <w:sz w:val="25"/>
        </w:rPr>
        <w:t>t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泛</w:t>
      </w:r>
      <w:r>
        <w:rPr>
          <w:rFonts w:ascii="Times New Roman" w:hAnsi="Times New Roman" w:eastAsia="SimHei" w:cs="Times New Roman"/>
          <w:b/>
          <w:i w:val="0"/>
          <w:sz w:val="25"/>
        </w:rPr>
        <w:t>化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依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料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话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话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料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z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样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863"/>
        <w:gridCol w:w="2999"/>
        <w:gridCol w:w="1137"/>
        <w:gridCol w:w="863"/>
        <w:gridCol w:w="930"/>
        <w:gridCol w:w="1033"/>
        <w:gridCol w:w="1245"/>
      </w:tblGrid>
      <w:tr>
        <w:trPr>
          <w:tblHeader/>
        </w:trPr>
        <w:tc>
          <w:tcPr>
            <w:tcW w:type="dxa" w:w="863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</w:p>
        </w:tc>
        <w:tc>
          <w:tcPr>
            <w:tcW w:type="dxa" w:w="299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h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</w:p>
        </w:tc>
        <w:tc>
          <w:tcPr>
            <w:tcW w:type="dxa" w:w="1137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</w:p>
        </w:tc>
        <w:tc>
          <w:tcPr>
            <w:tcW w:type="dxa" w:w="863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</w:p>
        </w:tc>
        <w:tc>
          <w:tcPr>
            <w:tcW w:type="dxa" w:w="93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</w:p>
        </w:tc>
        <w:tc>
          <w:tcPr>
            <w:tcW w:type="dxa" w:w="1033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</w:p>
        </w:tc>
        <w:tc>
          <w:tcPr>
            <w:tcW w:type="dxa" w:w="124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</w:p>
        </w:tc>
      </w:tr>
      <w:tr>
        <w:tc>
          <w:tcPr>
            <w:tcW w:type="dxa" w:w="863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29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1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86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93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3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124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863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29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1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86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93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3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24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863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29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1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86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93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3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24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</w:tr>
    </w:tbl>
    <w:p>
      <w:pPr>
        <w:spacing w:after="80"/>
        <w:ind w:firstLine="0"/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K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料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崩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相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K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别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7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提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别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7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7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这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料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保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稳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效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能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话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料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8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三</w:t>
      </w:r>
      <w:r>
        <w:rPr>
          <w:rFonts w:ascii="Times New Roman" w:hAnsi="Times New Roman" w:eastAsia="SimHei" w:cs="Times New Roman"/>
          <w:b/>
          <w:i w:val="0"/>
          <w:sz w:val="25"/>
        </w:rPr>
        <w:t>用</w:t>
      </w:r>
      <w:r>
        <w:rPr>
          <w:rFonts w:ascii="Times New Roman" w:hAnsi="Times New Roman" w:eastAsia="SimHei" w:cs="Times New Roman"/>
          <w:b/>
          <w:i w:val="0"/>
          <w:sz w:val="25"/>
        </w:rPr>
        <w:t>户</w:t>
      </w:r>
      <w:r>
        <w:rPr>
          <w:rFonts w:ascii="Times New Roman" w:hAnsi="Times New Roman" w:eastAsia="SimHei" w:cs="Times New Roman"/>
          <w:b/>
          <w:i w:val="0"/>
          <w:sz w:val="25"/>
        </w:rPr>
        <w:t>中</w:t>
      </w:r>
      <w:r>
        <w:rPr>
          <w:rFonts w:ascii="Times New Roman" w:hAnsi="Times New Roman" w:eastAsia="SimHei" w:cs="Times New Roman"/>
          <w:b/>
          <w:i w:val="0"/>
          <w:sz w:val="25"/>
        </w:rPr>
        <w:t>心</w:t>
      </w:r>
      <w:r>
        <w:rPr>
          <w:rFonts w:ascii="Times New Roman" w:hAnsi="Times New Roman" w:eastAsia="SimHei" w:cs="Times New Roman"/>
          <w:b/>
          <w:i w:val="0"/>
          <w:sz w:val="25"/>
        </w:rPr>
        <w:t>路</w:t>
      </w:r>
      <w:r>
        <w:rPr>
          <w:rFonts w:ascii="Times New Roman" w:hAnsi="Times New Roman" w:eastAsia="SimHei" w:cs="Times New Roman"/>
          <w:b/>
          <w:i w:val="0"/>
          <w:sz w:val="25"/>
        </w:rPr>
        <w:t>由</w:t>
      </w:r>
      <w:r>
        <w:rPr>
          <w:rFonts w:ascii="Times New Roman" w:hAnsi="Times New Roman" w:eastAsia="SimHei" w:cs="Times New Roman"/>
          <w:b/>
          <w:i w:val="0"/>
          <w:sz w:val="25"/>
        </w:rPr>
        <w:t>实</w:t>
      </w:r>
      <w:r>
        <w:rPr>
          <w:rFonts w:ascii="Times New Roman" w:hAnsi="Times New Roman" w:eastAsia="SimHei" w:cs="Times New Roman"/>
          <w:b/>
          <w:i w:val="0"/>
          <w:sz w:val="25"/>
        </w:rPr>
        <w:t>时</w:t>
      </w:r>
      <w:r>
        <w:rPr>
          <w:rFonts w:ascii="Times New Roman" w:hAnsi="Times New Roman" w:eastAsia="SimHei" w:cs="Times New Roman"/>
          <w:b/>
          <w:i w:val="0"/>
          <w:sz w:val="25"/>
        </w:rPr>
        <w:t>原</w:t>
      </w:r>
      <w:r>
        <w:rPr>
          <w:rFonts w:ascii="Times New Roman" w:hAnsi="Times New Roman" w:eastAsia="SimHei" w:cs="Times New Roman"/>
          <w:b/>
          <w:i w:val="0"/>
          <w:sz w:val="25"/>
        </w:rPr>
        <w:t>型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心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房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混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冲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缀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af60223b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6" name="图 6：三用户中心路由实时原型架构" descr="图 6：三用户中心路由实时原型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t_speech_three_user_router_architecture_v10_top_text_fixed_2026063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户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实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户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享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套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段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户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u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x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k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u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k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f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g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户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成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音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音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(device, L)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备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∈ {1,2,3}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冲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迟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ectPr>
          <w:type w:val="continuous"/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户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回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F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值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值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1350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804"/>
        <w:gridCol w:w="804"/>
        <w:gridCol w:w="2192"/>
        <w:gridCol w:w="2756"/>
        <w:gridCol w:w="1700"/>
        <w:gridCol w:w="1700"/>
        <w:gridCol w:w="2364"/>
        <w:gridCol w:w="1180"/>
      </w:tblGrid>
      <w:tr>
        <w:trPr>
          <w:tblHeader/>
        </w:trPr>
        <w:tc>
          <w:tcPr>
            <w:tcW w:type="dxa" w:w="804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设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备</w:t>
            </w:r>
          </w:p>
        </w:tc>
        <w:tc>
          <w:tcPr>
            <w:tcW w:type="dxa" w:w="804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</w:p>
        </w:tc>
        <w:tc>
          <w:tcPr>
            <w:tcW w:type="dxa" w:w="2192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单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流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索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引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净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负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载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)</w:t>
            </w:r>
          </w:p>
        </w:tc>
        <w:tc>
          <w:tcPr>
            <w:tcW w:type="dxa" w:w="2756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每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端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y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k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</w:p>
        </w:tc>
        <w:tc>
          <w:tcPr>
            <w:tcW w:type="dxa" w:w="170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F</w:t>
            </w:r>
          </w:p>
        </w:tc>
        <w:tc>
          <w:tcPr>
            <w:tcW w:type="dxa" w:w="170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F</w:t>
            </w:r>
          </w:p>
        </w:tc>
        <w:tc>
          <w:tcPr>
            <w:tcW w:type="dxa" w:w="2364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j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上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界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)</w:t>
            </w:r>
          </w:p>
        </w:tc>
        <w:tc>
          <w:tcPr>
            <w:tcW w:type="dxa" w:w="118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</w:p>
        </w:tc>
      </w:tr>
      <w:tr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G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U</w:t>
            </w:r>
          </w:p>
        </w:tc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19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275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23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1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G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U</w:t>
            </w:r>
          </w:p>
        </w:tc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19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275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23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1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G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U</w:t>
            </w:r>
          </w:p>
        </w:tc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19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275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23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1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U</w:t>
            </w:r>
          </w:p>
        </w:tc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19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275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23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1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U</w:t>
            </w:r>
          </w:p>
        </w:tc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19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275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23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1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U</w:t>
            </w:r>
          </w:p>
        </w:tc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19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275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23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1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</w:tbl>
    <w:p>
      <w:pPr>
        <w:spacing w:after="80"/>
        <w:ind w:firstLine="0"/>
      </w:pPr>
    </w:p>
    <w:p>
      <w:pPr>
        <w:sectPr>
          <w:type w:val="continuous"/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U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G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U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F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实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运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y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宽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3 × 500L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载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核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算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宽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至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k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J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6</w:t>
      </w:r>
      <w:r>
        <w:rPr>
          <w:rFonts w:ascii="Times New Roman" w:hAnsi="Times New Roman" w:eastAsia="SimHei" w:cs="Times New Roman"/>
          <w:b/>
          <w:i w:val="0"/>
          <w:sz w:val="28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8"/>
        </w:rPr>
        <w:t>消</w:t>
      </w:r>
      <w:r>
        <w:rPr>
          <w:rFonts w:ascii="Times New Roman" w:hAnsi="Times New Roman" w:eastAsia="SimHei" w:cs="Times New Roman"/>
          <w:b/>
          <w:i w:val="0"/>
          <w:sz w:val="28"/>
        </w:rPr>
        <w:t>融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∈ {1,2,3}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(样本, L, 信道条件)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号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置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5110"/>
        <w:gridCol w:w="1618"/>
        <w:gridCol w:w="1277"/>
        <w:gridCol w:w="1065"/>
      </w:tblGrid>
      <w:tr>
        <w:trPr>
          <w:tblHeader/>
        </w:trPr>
        <w:tc>
          <w:tcPr>
            <w:tcW w:type="dxa" w:w="511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变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体</w:t>
            </w:r>
          </w:p>
        </w:tc>
        <w:tc>
          <w:tcPr>
            <w:tcW w:type="dxa" w:w="161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随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机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操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作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点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采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样</w:t>
            </w:r>
          </w:p>
        </w:tc>
        <w:tc>
          <w:tcPr>
            <w:tcW w:type="dxa" w:w="1277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信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道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动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模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拟</w:t>
            </w:r>
          </w:p>
        </w:tc>
        <w:tc>
          <w:tcPr>
            <w:tcW w:type="dxa" w:w="106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一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致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性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损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失</w:t>
            </w:r>
          </w:p>
        </w:tc>
      </w:tr>
      <w:tr>
        <w:tc>
          <w:tcPr>
            <w:tcW w:type="dxa" w:w="511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深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照</w:t>
            </w:r>
          </w:p>
        </w:tc>
        <w:tc>
          <w:tcPr>
            <w:tcW w:type="dxa" w:w="161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定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127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动</w:t>
            </w:r>
          </w:p>
        </w:tc>
        <w:tc>
          <w:tcPr>
            <w:tcW w:type="dxa" w:w="10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无</w:t>
            </w:r>
          </w:p>
        </w:tc>
      </w:tr>
      <w:tr>
        <w:tc>
          <w:tcPr>
            <w:tcW w:type="dxa" w:w="511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作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样</w:t>
            </w:r>
          </w:p>
        </w:tc>
        <w:tc>
          <w:tcPr>
            <w:tcW w:type="dxa" w:w="161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27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动</w:t>
            </w:r>
          </w:p>
        </w:tc>
        <w:tc>
          <w:tcPr>
            <w:tcW w:type="dxa" w:w="10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无</w:t>
            </w:r>
          </w:p>
        </w:tc>
      </w:tr>
      <w:tr>
        <w:tc>
          <w:tcPr>
            <w:tcW w:type="dxa" w:w="511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道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拟</w:t>
            </w:r>
          </w:p>
        </w:tc>
        <w:tc>
          <w:tcPr>
            <w:tcW w:type="dxa" w:w="161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定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127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强</w:t>
            </w:r>
          </w:p>
        </w:tc>
        <w:tc>
          <w:tcPr>
            <w:tcW w:type="dxa" w:w="10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无</w:t>
            </w:r>
          </w:p>
        </w:tc>
      </w:tr>
      <w:tr>
        <w:tc>
          <w:tcPr>
            <w:tcW w:type="dxa" w:w="511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作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样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道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拟</w:t>
            </w:r>
          </w:p>
        </w:tc>
        <w:tc>
          <w:tcPr>
            <w:tcW w:type="dxa" w:w="161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27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强</w:t>
            </w:r>
          </w:p>
        </w:tc>
        <w:tc>
          <w:tcPr>
            <w:tcW w:type="dxa" w:w="10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无</w:t>
            </w:r>
          </w:p>
        </w:tc>
      </w:tr>
      <w:tr>
        <w:tc>
          <w:tcPr>
            <w:tcW w:type="dxa" w:w="511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完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整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即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的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正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161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27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强</w:t>
            </w:r>
          </w:p>
        </w:tc>
        <w:tc>
          <w:tcPr>
            <w:tcW w:type="dxa" w:w="10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λ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(样本, L, 信道条件)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2950"/>
        <w:gridCol w:w="2295"/>
        <w:gridCol w:w="2214"/>
        <w:gridCol w:w="1611"/>
      </w:tblGrid>
      <w:tr>
        <w:trPr>
          <w:tblHeader/>
        </w:trPr>
        <w:tc>
          <w:tcPr>
            <w:tcW w:type="dxa" w:w="295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变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体</w:t>
            </w:r>
          </w:p>
        </w:tc>
        <w:tc>
          <w:tcPr>
            <w:tcW w:type="dxa" w:w="229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单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元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鲁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棒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性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改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进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均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值</w:t>
            </w:r>
          </w:p>
        </w:tc>
        <w:tc>
          <w:tcPr>
            <w:tcW w:type="dxa" w:w="2214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%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置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信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区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间</w:t>
            </w:r>
          </w:p>
        </w:tc>
        <w:tc>
          <w:tcPr>
            <w:tcW w:type="dxa" w:w="161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正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向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单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元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数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共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）</w:t>
            </w:r>
          </w:p>
        </w:tc>
      </w:tr>
      <w:tr>
        <w:tc>
          <w:tcPr>
            <w:tcW w:type="dxa" w:w="295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295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−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5</w:t>
            </w:r>
          </w:p>
        </w:tc>
        <w:tc>
          <w:tcPr>
            <w:tcW w:type="dxa" w:w="221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−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−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16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95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作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样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295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−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5</w:t>
            </w:r>
          </w:p>
        </w:tc>
        <w:tc>
          <w:tcPr>
            <w:tcW w:type="dxa" w:w="221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−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−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16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295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道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拟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29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221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16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295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作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样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道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拟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29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21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16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95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完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整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295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</w:p>
        </w:tc>
        <w:tc>
          <w:tcPr>
            <w:tcW w:type="dxa" w:w="221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16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(样本, L, 信道条件)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果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验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3111"/>
        <w:gridCol w:w="1091"/>
        <w:gridCol w:w="1526"/>
        <w:gridCol w:w="864"/>
        <w:gridCol w:w="1308"/>
        <w:gridCol w:w="1170"/>
      </w:tblGrid>
      <w:tr>
        <w:trPr>
          <w:tblHeader/>
        </w:trPr>
        <w:tc>
          <w:tcPr>
            <w:tcW w:type="dxa" w:w="311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比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较</w:t>
            </w:r>
          </w:p>
        </w:tc>
        <w:tc>
          <w:tcPr>
            <w:tcW w:type="dxa" w:w="109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池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化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鲁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棒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性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改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进</w:t>
            </w:r>
          </w:p>
        </w:tc>
        <w:tc>
          <w:tcPr>
            <w:tcW w:type="dxa" w:w="1526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%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置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信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区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间</w:t>
            </w:r>
          </w:p>
        </w:tc>
        <w:tc>
          <w:tcPr>
            <w:tcW w:type="dxa" w:w="864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统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计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量</w:t>
            </w:r>
          </w:p>
        </w:tc>
        <w:tc>
          <w:tcPr>
            <w:tcW w:type="dxa" w:w="130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值</w:t>
            </w:r>
          </w:p>
        </w:tc>
        <w:tc>
          <w:tcPr>
            <w:tcW w:type="dxa" w:w="117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显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著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单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元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数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共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）</w:t>
            </w:r>
          </w:p>
        </w:tc>
      </w:tr>
      <w:tr>
        <w:tc>
          <w:tcPr>
            <w:tcW w:type="dxa" w:w="31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−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入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一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致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损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失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091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</w:p>
        </w:tc>
        <w:tc>
          <w:tcPr>
            <w:tcW w:type="dxa" w:w="152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308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×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⁻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²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⁶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31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−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道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拟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之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上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作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样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0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52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308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×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⁻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²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¹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31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−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作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样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之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上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道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拟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0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52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308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×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⁻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⁷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⁰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31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−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端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端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总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益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0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52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1308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⁻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²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⁵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⁶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</w:tr>
    </w:tbl>
    <w:p>
      <w:pPr>
        <w:spacing w:after="80"/>
        <w:ind w:firstLine="0"/>
      </w:pP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021750"/>
            <wp:docPr id="7" name="图 7：V0–V4 累积鲁棒性贡献" descr="图 7：V0–V4 累积鲁棒性贡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v0v4_cumulative_robustn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2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7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%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纵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好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逐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作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样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著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7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相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著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图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四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察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仅</w:t>
      </w:r>
      <w:r>
        <w:rPr>
          <w:rFonts w:ascii="Times New Roman" w:hAnsi="Times New Roman" w:eastAsia="SimSun" w:cs="Times New Roman"/>
          <w:b/>
          <w:i w:val="0"/>
          <w:sz w:val="21"/>
        </w:rPr>
        <w:t>随</w:t>
      </w:r>
      <w:r>
        <w:rPr>
          <w:rFonts w:ascii="Times New Roman" w:hAnsi="Times New Roman" w:eastAsia="SimSun" w:cs="Times New Roman"/>
          <w:b/>
          <w:i w:val="0"/>
          <w:sz w:val="21"/>
        </w:rPr>
        <w:t>机</w:t>
      </w:r>
      <w:r>
        <w:rPr>
          <w:rFonts w:ascii="Times New Roman" w:hAnsi="Times New Roman" w:eastAsia="SimSun" w:cs="Times New Roman"/>
          <w:b/>
          <w:i w:val="0"/>
          <w:sz w:val="21"/>
        </w:rPr>
        <w:t>操</w:t>
      </w:r>
      <w:r>
        <w:rPr>
          <w:rFonts w:ascii="Times New Roman" w:hAnsi="Times New Roman" w:eastAsia="SimSun" w:cs="Times New Roman"/>
          <w:b/>
          <w:i w:val="0"/>
          <w:sz w:val="21"/>
        </w:rPr>
        <w:t>作</w:t>
      </w:r>
      <w:r>
        <w:rPr>
          <w:rFonts w:ascii="Times New Roman" w:hAnsi="Times New Roman" w:eastAsia="SimSun" w:cs="Times New Roman"/>
          <w:b/>
          <w:i w:val="0"/>
          <w:sz w:val="21"/>
        </w:rPr>
        <w:t>点</w:t>
      </w:r>
      <w:r>
        <w:rPr>
          <w:rFonts w:ascii="Times New Roman" w:hAnsi="Times New Roman" w:eastAsia="SimSun" w:cs="Times New Roman"/>
          <w:b/>
          <w:i w:val="0"/>
          <w:sz w:val="21"/>
        </w:rPr>
        <w:t>采</w:t>
      </w:r>
      <w:r>
        <w:rPr>
          <w:rFonts w:ascii="Times New Roman" w:hAnsi="Times New Roman" w:eastAsia="SimSun" w:cs="Times New Roman"/>
          <w:b/>
          <w:i w:val="0"/>
          <w:sz w:val="21"/>
        </w:rPr>
        <w:t>样</w:t>
      </w:r>
      <w:r>
        <w:rPr>
          <w:rFonts w:ascii="Times New Roman" w:hAnsi="Times New Roman" w:eastAsia="SimSun" w:cs="Times New Roman"/>
          <w:b/>
          <w:i w:val="0"/>
          <w:sz w:val="21"/>
        </w:rPr>
        <w:t>不</w:t>
      </w:r>
      <w:r>
        <w:rPr>
          <w:rFonts w:ascii="Times New Roman" w:hAnsi="Times New Roman" w:eastAsia="SimSun" w:cs="Times New Roman"/>
          <w:b/>
          <w:i w:val="0"/>
          <w:sz w:val="21"/>
        </w:rPr>
        <w:t>带</w:t>
      </w:r>
      <w:r>
        <w:rPr>
          <w:rFonts w:ascii="Times New Roman" w:hAnsi="Times New Roman" w:eastAsia="SimSun" w:cs="Times New Roman"/>
          <w:b/>
          <w:i w:val="0"/>
          <w:sz w:val="21"/>
        </w:rPr>
        <w:t>来</w:t>
      </w:r>
      <w:r>
        <w:rPr>
          <w:rFonts w:ascii="Times New Roman" w:hAnsi="Times New Roman" w:eastAsia="SimSun" w:cs="Times New Roman"/>
          <w:b/>
          <w:i w:val="0"/>
          <w:sz w:val="21"/>
        </w:rPr>
        <w:t>鲁</w:t>
      </w:r>
      <w:r>
        <w:rPr>
          <w:rFonts w:ascii="Times New Roman" w:hAnsi="Times New Roman" w:eastAsia="SimSun" w:cs="Times New Roman"/>
          <w:b/>
          <w:i w:val="0"/>
          <w:sz w:val="21"/>
        </w:rPr>
        <w:t>棒</w:t>
      </w:r>
      <w:r>
        <w:rPr>
          <w:rFonts w:ascii="Times New Roman" w:hAnsi="Times New Roman" w:eastAsia="SimSun" w:cs="Times New Roman"/>
          <w:b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道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模</w:t>
      </w:r>
      <w:r>
        <w:rPr>
          <w:rFonts w:ascii="Times New Roman" w:hAnsi="Times New Roman" w:eastAsia="SimSun" w:cs="Times New Roman"/>
          <w:b/>
          <w:i w:val="0"/>
          <w:sz w:val="21"/>
        </w:rPr>
        <w:t>拟</w:t>
      </w:r>
      <w:r>
        <w:rPr>
          <w:rFonts w:ascii="Times New Roman" w:hAnsi="Times New Roman" w:eastAsia="SimSun" w:cs="Times New Roman"/>
          <w:b/>
          <w:i w:val="0"/>
          <w:sz w:val="21"/>
        </w:rPr>
        <w:t>是</w:t>
      </w:r>
      <w:r>
        <w:rPr>
          <w:rFonts w:ascii="Times New Roman" w:hAnsi="Times New Roman" w:eastAsia="SimSun" w:cs="Times New Roman"/>
          <w:b/>
          <w:i w:val="0"/>
          <w:sz w:val="21"/>
        </w:rPr>
        <w:t>最</w:t>
      </w:r>
      <w:r>
        <w:rPr>
          <w:rFonts w:ascii="Times New Roman" w:hAnsi="Times New Roman" w:eastAsia="SimSun" w:cs="Times New Roman"/>
          <w:b/>
          <w:i w:val="0"/>
          <w:sz w:val="21"/>
        </w:rPr>
        <w:t>大</w:t>
      </w:r>
      <w:r>
        <w:rPr>
          <w:rFonts w:ascii="Times New Roman" w:hAnsi="Times New Roman" w:eastAsia="SimSun" w:cs="Times New Roman"/>
          <w:b/>
          <w:i w:val="0"/>
          <w:sz w:val="21"/>
        </w:rPr>
        <w:t>单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贡</w:t>
      </w:r>
      <w:r>
        <w:rPr>
          <w:rFonts w:ascii="Times New Roman" w:hAnsi="Times New Roman" w:eastAsia="SimSun" w:cs="Times New Roman"/>
          <w:b/>
          <w:i w:val="0"/>
          <w:sz w:val="21"/>
        </w:rPr>
        <w:t>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⁻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⁶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都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读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随</w:t>
      </w:r>
      <w:r>
        <w:rPr>
          <w:rFonts w:ascii="Times New Roman" w:hAnsi="Times New Roman" w:eastAsia="SimSun" w:cs="Times New Roman"/>
          <w:b/>
          <w:i w:val="0"/>
          <w:sz w:val="21"/>
        </w:rPr>
        <w:t>机</w:t>
      </w:r>
      <w:r>
        <w:rPr>
          <w:rFonts w:ascii="Times New Roman" w:hAnsi="Times New Roman" w:eastAsia="SimSun" w:cs="Times New Roman"/>
          <w:b/>
          <w:i w:val="0"/>
          <w:sz w:val="21"/>
        </w:rPr>
        <w:t>操</w:t>
      </w:r>
      <w:r>
        <w:rPr>
          <w:rFonts w:ascii="Times New Roman" w:hAnsi="Times New Roman" w:eastAsia="SimSun" w:cs="Times New Roman"/>
          <w:b/>
          <w:i w:val="0"/>
          <w:sz w:val="21"/>
        </w:rPr>
        <w:t>作</w:t>
      </w:r>
      <w:r>
        <w:rPr>
          <w:rFonts w:ascii="Times New Roman" w:hAnsi="Times New Roman" w:eastAsia="SimSun" w:cs="Times New Roman"/>
          <w:b/>
          <w:i w:val="0"/>
          <w:sz w:val="21"/>
        </w:rPr>
        <w:t>点</w:t>
      </w:r>
      <w:r>
        <w:rPr>
          <w:rFonts w:ascii="Times New Roman" w:hAnsi="Times New Roman" w:eastAsia="SimSun" w:cs="Times New Roman"/>
          <w:b/>
          <w:i w:val="0"/>
          <w:sz w:val="21"/>
        </w:rPr>
        <w:t>采</w:t>
      </w:r>
      <w:r>
        <w:rPr>
          <w:rFonts w:ascii="Times New Roman" w:hAnsi="Times New Roman" w:eastAsia="SimSun" w:cs="Times New Roman"/>
          <w:b/>
          <w:i w:val="0"/>
          <w:sz w:val="21"/>
        </w:rPr>
        <w:t>样</w:t>
      </w:r>
      <w:r>
        <w:rPr>
          <w:rFonts w:ascii="Times New Roman" w:hAnsi="Times New Roman" w:eastAsia="SimSun" w:cs="Times New Roman"/>
          <w:b/>
          <w:i w:val="0"/>
          <w:sz w:val="21"/>
        </w:rPr>
        <w:t>在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道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模</w:t>
      </w:r>
      <w:r>
        <w:rPr>
          <w:rFonts w:ascii="Times New Roman" w:hAnsi="Times New Roman" w:eastAsia="SimSun" w:cs="Times New Roman"/>
          <w:b/>
          <w:i w:val="0"/>
          <w:sz w:val="21"/>
        </w:rPr>
        <w:t>拟</w:t>
      </w:r>
      <w:r>
        <w:rPr>
          <w:rFonts w:ascii="Times New Roman" w:hAnsi="Times New Roman" w:eastAsia="SimSun" w:cs="Times New Roman"/>
          <w:b/>
          <w:i w:val="0"/>
          <w:sz w:val="21"/>
        </w:rPr>
        <w:t>之</w:t>
      </w:r>
      <w:r>
        <w:rPr>
          <w:rFonts w:ascii="Times New Roman" w:hAnsi="Times New Roman" w:eastAsia="SimSun" w:cs="Times New Roman"/>
          <w:b/>
          <w:i w:val="0"/>
          <w:sz w:val="21"/>
        </w:rPr>
        <w:t>上</w:t>
      </w:r>
      <w:r>
        <w:rPr>
          <w:rFonts w:ascii="Times New Roman" w:hAnsi="Times New Roman" w:eastAsia="SimSun" w:cs="Times New Roman"/>
          <w:b/>
          <w:i w:val="0"/>
          <w:sz w:val="21"/>
        </w:rPr>
        <w:t>仍</w:t>
      </w:r>
      <w:r>
        <w:rPr>
          <w:rFonts w:ascii="Times New Roman" w:hAnsi="Times New Roman" w:eastAsia="SimSun" w:cs="Times New Roman"/>
          <w:b/>
          <w:i w:val="0"/>
          <w:sz w:val="21"/>
        </w:rPr>
        <w:t>然</w:t>
      </w:r>
      <w:r>
        <w:rPr>
          <w:rFonts w:ascii="Times New Roman" w:hAnsi="Times New Roman" w:eastAsia="SimSun" w:cs="Times New Roman"/>
          <w:b/>
          <w:i w:val="0"/>
          <w:sz w:val="21"/>
        </w:rPr>
        <w:t>显</w:t>
      </w:r>
      <w:r>
        <w:rPr>
          <w:rFonts w:ascii="Times New Roman" w:hAnsi="Times New Roman" w:eastAsia="SimSun" w:cs="Times New Roman"/>
          <w:b/>
          <w:i w:val="0"/>
          <w:sz w:val="21"/>
        </w:rPr>
        <w:t>著</w:t>
      </w:r>
      <w:r>
        <w:rPr>
          <w:rFonts w:ascii="Times New Roman" w:hAnsi="Times New Roman" w:eastAsia="SimSun" w:cs="Times New Roman"/>
          <w:b/>
          <w:i w:val="0"/>
          <w:sz w:val="21"/>
        </w:rPr>
        <w:t>贡</w:t>
      </w:r>
      <w:r>
        <w:rPr>
          <w:rFonts w:ascii="Times New Roman" w:hAnsi="Times New Roman" w:eastAsia="SimSun" w:cs="Times New Roman"/>
          <w:b/>
          <w:i w:val="0"/>
          <w:sz w:val="21"/>
        </w:rPr>
        <w:t>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⁻</w:t>
      </w:r>
      <w:r>
        <w:rPr>
          <w:rFonts w:ascii="Times New Roman" w:hAnsi="Times New Roman" w:eastAsia="SimSun" w:cs="Times New Roman"/>
          <w:b w:val="0"/>
          <w:i w:val="0"/>
          <w:sz w:val="21"/>
        </w:rPr>
        <w:t>²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“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≈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“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达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供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四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致</w:t>
      </w:r>
      <w:r>
        <w:rPr>
          <w:rFonts w:ascii="Times New Roman" w:hAnsi="Times New Roman" w:eastAsia="SimSun" w:cs="Times New Roman"/>
          <w:b/>
          <w:i w:val="0"/>
          <w:sz w:val="21"/>
        </w:rPr>
        <w:t>性</w:t>
      </w:r>
      <w:r>
        <w:rPr>
          <w:rFonts w:ascii="Times New Roman" w:hAnsi="Times New Roman" w:eastAsia="SimSun" w:cs="Times New Roman"/>
          <w:b/>
          <w:i w:val="0"/>
          <w:sz w:val="21"/>
        </w:rPr>
        <w:t>损</w:t>
      </w:r>
      <w:r>
        <w:rPr>
          <w:rFonts w:ascii="Times New Roman" w:hAnsi="Times New Roman" w:eastAsia="SimSun" w:cs="Times New Roman"/>
          <w:b/>
          <w:i w:val="0"/>
          <w:sz w:val="21"/>
        </w:rPr>
        <w:t>失</w:t>
      </w:r>
      <w:r>
        <w:rPr>
          <w:rFonts w:ascii="Times New Roman" w:hAnsi="Times New Roman" w:eastAsia="SimSun" w:cs="Times New Roman"/>
          <w:b/>
          <w:i w:val="0"/>
          <w:sz w:val="21"/>
        </w:rPr>
        <w:t>是</w:t>
      </w:r>
      <w:r>
        <w:rPr>
          <w:rFonts w:ascii="Times New Roman" w:hAnsi="Times New Roman" w:eastAsia="SimSun" w:cs="Times New Roman"/>
          <w:b/>
          <w:i w:val="0"/>
          <w:sz w:val="21"/>
        </w:rPr>
        <w:t>把</w:t>
      </w:r>
      <w:r>
        <w:rPr>
          <w:rFonts w:ascii="Times New Roman" w:hAnsi="Times New Roman" w:eastAsia="SimSun" w:cs="Times New Roman"/>
          <w:b/>
          <w:i w:val="0"/>
          <w:sz w:val="21"/>
        </w:rPr>
        <w:t>鲁</w:t>
      </w:r>
      <w:r>
        <w:rPr>
          <w:rFonts w:ascii="Times New Roman" w:hAnsi="Times New Roman" w:eastAsia="SimSun" w:cs="Times New Roman"/>
          <w:b/>
          <w:i w:val="0"/>
          <w:sz w:val="21"/>
        </w:rPr>
        <w:t>棒</w:t>
      </w:r>
      <w:r>
        <w:rPr>
          <w:rFonts w:ascii="Times New Roman" w:hAnsi="Times New Roman" w:eastAsia="SimSun" w:cs="Times New Roman"/>
          <w:b/>
          <w:i w:val="0"/>
          <w:sz w:val="21"/>
        </w:rPr>
        <w:t>性</w:t>
      </w:r>
      <w:r>
        <w:rPr>
          <w:rFonts w:ascii="Times New Roman" w:hAnsi="Times New Roman" w:eastAsia="SimSun" w:cs="Times New Roman"/>
          <w:b/>
          <w:i w:val="0"/>
          <w:sz w:val="21"/>
        </w:rPr>
        <w:t>改</w:t>
      </w:r>
      <w:r>
        <w:rPr>
          <w:rFonts w:ascii="Times New Roman" w:hAnsi="Times New Roman" w:eastAsia="SimSun" w:cs="Times New Roman"/>
          <w:b/>
          <w:i w:val="0"/>
          <w:sz w:val="21"/>
        </w:rPr>
        <w:t>进</w:t>
      </w:r>
      <w:r>
        <w:rPr>
          <w:rFonts w:ascii="Times New Roman" w:hAnsi="Times New Roman" w:eastAsia="SimSun" w:cs="Times New Roman"/>
          <w:b/>
          <w:i w:val="0"/>
          <w:sz w:val="21"/>
        </w:rPr>
        <w:t>进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步</w:t>
      </w:r>
      <w:r>
        <w:rPr>
          <w:rFonts w:ascii="Times New Roman" w:hAnsi="Times New Roman" w:eastAsia="SimSun" w:cs="Times New Roman"/>
          <w:b/>
          <w:i w:val="0"/>
          <w:sz w:val="21"/>
        </w:rPr>
        <w:t>推</w:t>
      </w:r>
      <w:r>
        <w:rPr>
          <w:rFonts w:ascii="Times New Roman" w:hAnsi="Times New Roman" w:eastAsia="SimSun" w:cs="Times New Roman"/>
          <w:b/>
          <w:i w:val="0"/>
          <w:sz w:val="21"/>
        </w:rPr>
        <w:t>高</w:t>
      </w:r>
      <w:r>
        <w:rPr>
          <w:rFonts w:ascii="Times New Roman" w:hAnsi="Times New Roman" w:eastAsia="SimSun" w:cs="Times New Roman"/>
          <w:b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关</w:t>
      </w:r>
      <w:r>
        <w:rPr>
          <w:rFonts w:ascii="Times New Roman" w:hAnsi="Times New Roman" w:eastAsia="SimSun" w:cs="Times New Roman"/>
          <w:b/>
          <w:i w:val="0"/>
          <w:sz w:val="21"/>
        </w:rPr>
        <w:t>键</w:t>
      </w:r>
      <w:r>
        <w:rPr>
          <w:rFonts w:ascii="Times New Roman" w:hAnsi="Times New Roman" w:eastAsia="SimSun" w:cs="Times New Roman"/>
          <w:b/>
          <w:i w:val="0"/>
          <w:sz w:val="21"/>
        </w:rPr>
        <w:t>最</w:t>
      </w:r>
      <w:r>
        <w:rPr>
          <w:rFonts w:ascii="Times New Roman" w:hAnsi="Times New Roman" w:eastAsia="SimSun" w:cs="Times New Roman"/>
          <w:b/>
          <w:i w:val="0"/>
          <w:sz w:val="21"/>
        </w:rPr>
        <w:t>后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⁻</w:t>
      </w:r>
      <w:r>
        <w:rPr>
          <w:rFonts w:ascii="Times New Roman" w:hAnsi="Times New Roman" w:eastAsia="SimSun" w:cs="Times New Roman"/>
          <w:b w:val="0"/>
          <w:i w:val="0"/>
          <w:sz w:val="21"/>
        </w:rPr>
        <w:t>²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⁵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⁻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曲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dev/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mel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[L, 扰动条件] − dev/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mel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[L, 无扰动]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果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缩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缩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±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dev/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full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depth,mel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平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牲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造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“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容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游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7</w:t>
      </w:r>
      <w:r>
        <w:rPr>
          <w:rFonts w:ascii="Times New Roman" w:hAnsi="Times New Roman" w:eastAsia="SimHei" w:cs="Times New Roman"/>
          <w:b/>
          <w:i w:val="0"/>
          <w:sz w:val="28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8"/>
        </w:rPr>
        <w:t>局</w:t>
      </w:r>
      <w:r>
        <w:rPr>
          <w:rFonts w:ascii="Times New Roman" w:hAnsi="Times New Roman" w:eastAsia="SimHei" w:cs="Times New Roman"/>
          <w:b/>
          <w:i w:val="0"/>
          <w:sz w:val="28"/>
        </w:rPr>
        <w:t>限</w:t>
      </w:r>
      <w:r>
        <w:rPr>
          <w:rFonts w:ascii="Times New Roman" w:hAnsi="Times New Roman" w:eastAsia="SimHei" w:cs="Times New Roman"/>
          <w:b/>
          <w:i w:val="0"/>
          <w:sz w:val="28"/>
        </w:rPr>
        <w:t>性</w:t>
      </w:r>
    </w:p>
    <w:p>
      <w:pPr>
        <w:pStyle w:val="ListNumber"/>
        <w:spacing w:after="80" w:line="288" w:lineRule="auto"/>
        <w:ind w:left="420" w:hanging="420"/>
      </w:pPr>
      <w:r>
        <w:rPr>
          <w:rFonts w:ascii="Times New Roman" w:hAnsi="Times New Roman" w:eastAsia="SimSun" w:cs="Times New Roman"/>
          <w:b/>
          <w:i w:val="0"/>
          <w:sz w:val="21"/>
        </w:rPr>
        <w:t>跨</w:t>
      </w: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料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真</w:t>
      </w:r>
      <w:r>
        <w:rPr>
          <w:rFonts w:ascii="Times New Roman" w:hAnsi="Times New Roman" w:eastAsia="SimSun" w:cs="Times New Roman"/>
          <w:b/>
          <w:i w:val="0"/>
          <w:sz w:val="21"/>
        </w:rPr>
        <w:t>实</w:t>
      </w:r>
      <w:r>
        <w:rPr>
          <w:rFonts w:ascii="Times New Roman" w:hAnsi="Times New Roman" w:eastAsia="SimSun" w:cs="Times New Roman"/>
          <w:b/>
          <w:i w:val="0"/>
          <w:sz w:val="21"/>
        </w:rPr>
        <w:t>通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泛</w:t>
      </w:r>
      <w:r>
        <w:rPr>
          <w:rFonts w:ascii="Times New Roman" w:hAnsi="Times New Roman" w:eastAsia="SimSun" w:cs="Times New Roman"/>
          <w:b/>
          <w:i w:val="0"/>
          <w:sz w:val="21"/>
        </w:rPr>
        <w:t>化</w:t>
      </w:r>
      <w:r>
        <w:rPr>
          <w:rFonts w:ascii="Times New Roman" w:hAnsi="Times New Roman" w:eastAsia="SimSun" w:cs="Times New Roman"/>
          <w:b/>
          <w:i w:val="0"/>
          <w:sz w:val="21"/>
        </w:rPr>
        <w:t>仍</w:t>
      </w:r>
      <w:r>
        <w:rPr>
          <w:rFonts w:ascii="Times New Roman" w:hAnsi="Times New Roman" w:eastAsia="SimSun" w:cs="Times New Roman"/>
          <w:b/>
          <w:i w:val="0"/>
          <w:sz w:val="21"/>
        </w:rPr>
        <w:t>有</w:t>
      </w:r>
      <w:r>
        <w:rPr>
          <w:rFonts w:ascii="Times New Roman" w:hAnsi="Times New Roman" w:eastAsia="SimSun" w:cs="Times New Roman"/>
          <w:b/>
          <w:i w:val="0"/>
          <w:sz w:val="21"/>
        </w:rPr>
        <w:t>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话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话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人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价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电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话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网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认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</w:p>
    <w:p>
      <w:pPr>
        <w:pStyle w:val="ListNumber"/>
        <w:spacing w:after="80" w:line="288" w:lineRule="auto"/>
        <w:ind w:left="420" w:hanging="420"/>
      </w:pPr>
      <w:r>
        <w:rPr>
          <w:rFonts w:ascii="Times New Roman" w:hAnsi="Times New Roman" w:eastAsia="SimSun" w:cs="Times New Roman"/>
          <w:b/>
          <w:i w:val="0"/>
          <w:sz w:val="21"/>
        </w:rPr>
        <w:t>客</w:t>
      </w:r>
      <w:r>
        <w:rPr>
          <w:rFonts w:ascii="Times New Roman" w:hAnsi="Times New Roman" w:eastAsia="SimSun" w:cs="Times New Roman"/>
          <w:b/>
          <w:i w:val="0"/>
          <w:sz w:val="21"/>
        </w:rPr>
        <w:t>观</w:t>
      </w:r>
      <w:r>
        <w:rPr>
          <w:rFonts w:ascii="Times New Roman" w:hAnsi="Times New Roman" w:eastAsia="SimSun" w:cs="Times New Roman"/>
          <w:b/>
          <w:i w:val="0"/>
          <w:sz w:val="21"/>
        </w:rPr>
        <w:t>指</w:t>
      </w:r>
      <w:r>
        <w:rPr>
          <w:rFonts w:ascii="Times New Roman" w:hAnsi="Times New Roman" w:eastAsia="SimSun" w:cs="Times New Roman"/>
          <w:b/>
          <w:i w:val="0"/>
          <w:sz w:val="21"/>
        </w:rPr>
        <w:t>标</w:t>
      </w:r>
      <w:r>
        <w:rPr>
          <w:rFonts w:ascii="Times New Roman" w:hAnsi="Times New Roman" w:eastAsia="SimSun" w:cs="Times New Roman"/>
          <w:b/>
          <w:i w:val="0"/>
          <w:sz w:val="21"/>
        </w:rPr>
        <w:t>不</w:t>
      </w:r>
      <w:r>
        <w:rPr>
          <w:rFonts w:ascii="Times New Roman" w:hAnsi="Times New Roman" w:eastAsia="SimSun" w:cs="Times New Roman"/>
          <w:b/>
          <w:i w:val="0"/>
          <w:sz w:val="21"/>
        </w:rPr>
        <w:t>能</w:t>
      </w:r>
      <w:r>
        <w:rPr>
          <w:rFonts w:ascii="Times New Roman" w:hAnsi="Times New Roman" w:eastAsia="SimSun" w:cs="Times New Roman"/>
          <w:b/>
          <w:i w:val="0"/>
          <w:sz w:val="21"/>
        </w:rPr>
        <w:t>替</w:t>
      </w:r>
      <w:r>
        <w:rPr>
          <w:rFonts w:ascii="Times New Roman" w:hAnsi="Times New Roman" w:eastAsia="SimSun" w:cs="Times New Roman"/>
          <w:b/>
          <w:i w:val="0"/>
          <w:sz w:val="21"/>
        </w:rPr>
        <w:t>代</w:t>
      </w:r>
      <w:r>
        <w:rPr>
          <w:rFonts w:ascii="Times New Roman" w:hAnsi="Times New Roman" w:eastAsia="SimSun" w:cs="Times New Roman"/>
          <w:b/>
          <w:i w:val="0"/>
          <w:sz w:val="21"/>
        </w:rPr>
        <w:t>主</w:t>
      </w:r>
      <w:r>
        <w:rPr>
          <w:rFonts w:ascii="Times New Roman" w:hAnsi="Times New Roman" w:eastAsia="SimSun" w:cs="Times New Roman"/>
          <w:b/>
          <w:i w:val="0"/>
          <w:sz w:val="21"/>
        </w:rPr>
        <w:t>观</w:t>
      </w:r>
      <w:r>
        <w:rPr>
          <w:rFonts w:ascii="Times New Roman" w:hAnsi="Times New Roman" w:eastAsia="SimSun" w:cs="Times New Roman"/>
          <w:b/>
          <w:i w:val="0"/>
          <w:sz w:val="21"/>
        </w:rPr>
        <w:t>感</w:t>
      </w:r>
      <w:r>
        <w:rPr>
          <w:rFonts w:ascii="Times New Roman" w:hAnsi="Times New Roman" w:eastAsia="SimSun" w:cs="Times New Roman"/>
          <w:b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势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势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</w:p>
    <w:p>
      <w:pPr>
        <w:pStyle w:val="ListNumber"/>
        <w:spacing w:after="80" w:line="288" w:lineRule="auto"/>
        <w:ind w:left="420" w:hanging="420"/>
      </w:pPr>
      <w:r>
        <w:rPr>
          <w:rFonts w:ascii="Times New Roman" w:hAnsi="Times New Roman" w:eastAsia="SimSun" w:cs="Times New Roman"/>
          <w:b/>
          <w:i w:val="0"/>
          <w:sz w:val="21"/>
        </w:rPr>
        <w:t>码</w:t>
      </w:r>
      <w:r>
        <w:rPr>
          <w:rFonts w:ascii="Times New Roman" w:hAnsi="Times New Roman" w:eastAsia="SimSun" w:cs="Times New Roman"/>
          <w:b/>
          <w:i w:val="0"/>
          <w:sz w:val="21"/>
        </w:rPr>
        <w:t>本</w:t>
      </w:r>
      <w:r>
        <w:rPr>
          <w:rFonts w:ascii="Times New Roman" w:hAnsi="Times New Roman" w:eastAsia="SimSun" w:cs="Times New Roman"/>
          <w:b/>
          <w:i w:val="0"/>
          <w:sz w:val="21"/>
        </w:rPr>
        <w:t>利</w:t>
      </w:r>
      <w:r>
        <w:rPr>
          <w:rFonts w:ascii="Times New Roman" w:hAnsi="Times New Roman" w:eastAsia="SimSun" w:cs="Times New Roman"/>
          <w:b/>
          <w:i w:val="0"/>
          <w:sz w:val="21"/>
        </w:rPr>
        <w:t>用</w:t>
      </w:r>
      <w:r>
        <w:rPr>
          <w:rFonts w:ascii="Times New Roman" w:hAnsi="Times New Roman" w:eastAsia="SimSun" w:cs="Times New Roman"/>
          <w:b/>
          <w:i w:val="0"/>
          <w:sz w:val="21"/>
        </w:rPr>
        <w:t>率</w:t>
      </w:r>
      <w:r>
        <w:rPr>
          <w:rFonts w:ascii="Times New Roman" w:hAnsi="Times New Roman" w:eastAsia="SimSun" w:cs="Times New Roman"/>
          <w:b/>
          <w:i w:val="0"/>
          <w:sz w:val="21"/>
        </w:rPr>
        <w:t>仍</w:t>
      </w:r>
      <w:r>
        <w:rPr>
          <w:rFonts w:ascii="Times New Roman" w:hAnsi="Times New Roman" w:eastAsia="SimSun" w:cs="Times New Roman"/>
          <w:b/>
          <w:i w:val="0"/>
          <w:sz w:val="21"/>
        </w:rPr>
        <w:t>存</w:t>
      </w:r>
      <w:r>
        <w:rPr>
          <w:rFonts w:ascii="Times New Roman" w:hAnsi="Times New Roman" w:eastAsia="SimSun" w:cs="Times New Roman"/>
          <w:b/>
          <w:i w:val="0"/>
          <w:sz w:val="21"/>
        </w:rPr>
        <w:t>在</w:t>
      </w:r>
      <w:r>
        <w:rPr>
          <w:rFonts w:ascii="Times New Roman" w:hAnsi="Times New Roman" w:eastAsia="SimSun" w:cs="Times New Roman"/>
          <w:b/>
          <w:i w:val="0"/>
          <w:sz w:val="21"/>
        </w:rPr>
        <w:t>层</w:t>
      </w:r>
      <w:r>
        <w:rPr>
          <w:rFonts w:ascii="Times New Roman" w:hAnsi="Times New Roman" w:eastAsia="SimSun" w:cs="Times New Roman"/>
          <w:b/>
          <w:i w:val="0"/>
          <w:sz w:val="21"/>
        </w:rPr>
        <w:t>间</w:t>
      </w:r>
      <w:r>
        <w:rPr>
          <w:rFonts w:ascii="Times New Roman" w:hAnsi="Times New Roman" w:eastAsia="SimSun" w:cs="Times New Roman"/>
          <w:b/>
          <w:i w:val="0"/>
          <w:sz w:val="21"/>
        </w:rPr>
        <w:t>不</w:t>
      </w:r>
      <w:r>
        <w:rPr>
          <w:rFonts w:ascii="Times New Roman" w:hAnsi="Times New Roman" w:eastAsia="SimSun" w:cs="Times New Roman"/>
          <w:b/>
          <w:i w:val="0"/>
          <w:sz w:val="21"/>
        </w:rPr>
        <w:t>均</w:t>
      </w:r>
      <w:r>
        <w:rPr>
          <w:rFonts w:ascii="Times New Roman" w:hAnsi="Times New Roman" w:eastAsia="SimSun" w:cs="Times New Roman"/>
          <w:b/>
          <w:i w:val="0"/>
          <w:sz w:val="21"/>
        </w:rPr>
        <w:t>衡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&gt;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签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字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熵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启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受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冲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</w:p>
    <w:p>
      <w:pPr>
        <w:pStyle w:val="ListNumber"/>
        <w:spacing w:after="80" w:line="288" w:lineRule="auto"/>
        <w:ind w:left="420" w:hanging="420"/>
      </w:pP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指</w:t>
      </w:r>
      <w:r>
        <w:rPr>
          <w:rFonts w:ascii="Times New Roman" w:hAnsi="Times New Roman" w:eastAsia="SimSun" w:cs="Times New Roman"/>
          <w:b/>
          <w:i w:val="0"/>
          <w:sz w:val="21"/>
        </w:rPr>
        <w:t>标</w:t>
      </w:r>
      <w:r>
        <w:rPr>
          <w:rFonts w:ascii="Times New Roman" w:hAnsi="Times New Roman" w:eastAsia="SimSun" w:cs="Times New Roman"/>
          <w:b/>
          <w:i w:val="0"/>
          <w:sz w:val="21"/>
        </w:rPr>
        <w:t>存</w:t>
      </w:r>
      <w:r>
        <w:rPr>
          <w:rFonts w:ascii="Times New Roman" w:hAnsi="Times New Roman" w:eastAsia="SimSun" w:cs="Times New Roman"/>
          <w:b/>
          <w:i w:val="0"/>
          <w:sz w:val="21"/>
        </w:rPr>
        <w:t>在</w:t>
      </w:r>
      <w:r>
        <w:rPr>
          <w:rFonts w:ascii="Times New Roman" w:hAnsi="Times New Roman" w:eastAsia="SimSun" w:cs="Times New Roman"/>
          <w:b/>
          <w:i w:val="0"/>
          <w:sz w:val="21"/>
        </w:rPr>
        <w:t>采</w:t>
      </w:r>
      <w:r>
        <w:rPr>
          <w:rFonts w:ascii="Times New Roman" w:hAnsi="Times New Roman" w:eastAsia="SimSun" w:cs="Times New Roman"/>
          <w:b/>
          <w:i w:val="0"/>
          <w:sz w:val="21"/>
        </w:rPr>
        <w:t>样</w:t>
      </w:r>
      <w:r>
        <w:rPr>
          <w:rFonts w:ascii="Times New Roman" w:hAnsi="Times New Roman" w:eastAsia="SimSun" w:cs="Times New Roman"/>
          <w:b/>
          <w:i w:val="0"/>
          <w:sz w:val="21"/>
        </w:rPr>
        <w:t>范</w:t>
      </w:r>
      <w:r>
        <w:rPr>
          <w:rFonts w:ascii="Times New Roman" w:hAnsi="Times New Roman" w:eastAsia="SimSun" w:cs="Times New Roman"/>
          <w:b/>
          <w:i w:val="0"/>
          <w:sz w:val="21"/>
        </w:rPr>
        <w:t>围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识</w:t>
      </w:r>
      <w:r>
        <w:rPr>
          <w:rFonts w:ascii="Times New Roman" w:hAnsi="Times New Roman" w:eastAsia="SimSun" w:cs="Times New Roman"/>
          <w:b/>
          <w:i w:val="0"/>
          <w:sz w:val="21"/>
        </w:rPr>
        <w:t>别</w:t>
      </w:r>
      <w:r>
        <w:rPr>
          <w:rFonts w:ascii="Times New Roman" w:hAnsi="Times New Roman" w:eastAsia="SimSun" w:cs="Times New Roman"/>
          <w:b/>
          <w:i w:val="0"/>
          <w:sz w:val="21"/>
        </w:rPr>
        <w:t>器</w:t>
      </w:r>
      <w:r>
        <w:rPr>
          <w:rFonts w:ascii="Times New Roman" w:hAnsi="Times New Roman" w:eastAsia="SimSun" w:cs="Times New Roman"/>
          <w:b/>
          <w:i w:val="0"/>
          <w:sz w:val="21"/>
        </w:rPr>
        <w:t>噪</w:t>
      </w:r>
      <w:r>
        <w:rPr>
          <w:rFonts w:ascii="Times New Roman" w:hAnsi="Times New Roman" w:eastAsia="SimSun" w:cs="Times New Roman"/>
          <w:b/>
          <w:i w:val="0"/>
          <w:sz w:val="21"/>
        </w:rPr>
        <w:t>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扩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试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x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≈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写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限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8</w:t>
      </w:r>
      <w:r>
        <w:rPr>
          <w:rFonts w:ascii="Times New Roman" w:hAnsi="Times New Roman" w:eastAsia="SimHei" w:cs="Times New Roman"/>
          <w:b/>
          <w:i w:val="0"/>
          <w:sz w:val="28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8"/>
        </w:rPr>
        <w:t>结</w:t>
      </w:r>
      <w:r>
        <w:rPr>
          <w:rFonts w:ascii="Times New Roman" w:hAnsi="Times New Roman" w:eastAsia="SimHei" w:cs="Times New Roman"/>
          <w:b/>
          <w:i w:val="0"/>
          <w:sz w:val="28"/>
        </w:rPr>
        <w:t>论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K=1024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=50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=3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轻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test-clean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test-other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x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难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_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⁻</w:t>
      </w:r>
      <w:r>
        <w:rPr>
          <w:rFonts w:ascii="Times New Roman" w:hAnsi="Times New Roman" w:eastAsia="SimSun" w:cs="Times New Roman"/>
          <w:b w:val="0"/>
          <w:i w:val="0"/>
          <w:sz w:val="21"/>
        </w:rPr>
        <w:t>²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⁵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扩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参</w:t>
      </w:r>
      <w:r>
        <w:rPr>
          <w:rFonts w:ascii="Times New Roman" w:hAnsi="Times New Roman" w:eastAsia="SimHei" w:cs="Times New Roman"/>
          <w:b/>
          <w:i w:val="0"/>
          <w:sz w:val="28"/>
        </w:rPr>
        <w:t>考</w:t>
      </w:r>
      <w:r>
        <w:rPr>
          <w:rFonts w:ascii="Times New Roman" w:hAnsi="Times New Roman" w:eastAsia="SimHei" w:cs="Times New Roman"/>
          <w:b/>
          <w:i w:val="0"/>
          <w:sz w:val="28"/>
        </w:rPr>
        <w:t>文</w:t>
      </w:r>
      <w:r>
        <w:rPr>
          <w:rFonts w:ascii="Times New Roman" w:hAnsi="Times New Roman" w:eastAsia="SimHei" w:cs="Times New Roman"/>
          <w:b/>
          <w:i w:val="0"/>
          <w:sz w:val="28"/>
        </w:rPr>
        <w:t>献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é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é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é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é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é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ü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ü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'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附</w:t>
      </w:r>
      <w:r>
        <w:rPr>
          <w:rFonts w:ascii="Times New Roman" w:hAnsi="Times New Roman" w:eastAsia="SimHei" w:cs="Times New Roman"/>
          <w:b/>
          <w:i w:val="0"/>
          <w:sz w:val="28"/>
        </w:rPr>
        <w:t>录</w:t>
      </w:r>
      <w:r>
        <w:rPr>
          <w:rFonts w:ascii="Times New Roman" w:hAnsi="Times New Roman" w:eastAsia="SimHei" w:cs="Times New Roman"/>
          <w:b/>
          <w:i w:val="0"/>
          <w:sz w:val="28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8"/>
        </w:rPr>
        <w:t>D</w:t>
      </w:r>
      <w:r>
        <w:rPr>
          <w:rFonts w:ascii="Times New Roman" w:hAnsi="Times New Roman" w:eastAsia="SimHei" w:cs="Times New Roman"/>
          <w:b/>
          <w:i w:val="0"/>
          <w:sz w:val="28"/>
        </w:rPr>
        <w:t>：</w:t>
      </w:r>
      <w:r>
        <w:rPr>
          <w:rFonts w:ascii="Times New Roman" w:hAnsi="Times New Roman" w:eastAsia="SimHei" w:cs="Times New Roman"/>
          <w:b/>
          <w:i w:val="0"/>
          <w:sz w:val="28"/>
        </w:rPr>
        <w:t>同</w:t>
      </w:r>
      <w:r>
        <w:rPr>
          <w:rFonts w:ascii="Times New Roman" w:hAnsi="Times New Roman" w:eastAsia="SimHei" w:cs="Times New Roman"/>
          <w:b/>
          <w:i w:val="0"/>
          <w:sz w:val="28"/>
        </w:rPr>
        <w:t>码</w:t>
      </w:r>
      <w:r>
        <w:rPr>
          <w:rFonts w:ascii="Times New Roman" w:hAnsi="Times New Roman" w:eastAsia="SimHei" w:cs="Times New Roman"/>
          <w:b/>
          <w:i w:val="0"/>
          <w:sz w:val="28"/>
        </w:rPr>
        <w:t>率</w:t>
      </w:r>
      <w:r>
        <w:rPr>
          <w:rFonts w:ascii="Times New Roman" w:hAnsi="Times New Roman" w:eastAsia="SimHei" w:cs="Times New Roman"/>
          <w:b/>
          <w:i w:val="0"/>
          <w:sz w:val="28"/>
        </w:rPr>
        <w:t>对</w:t>
      </w:r>
      <w:r>
        <w:rPr>
          <w:rFonts w:ascii="Times New Roman" w:hAnsi="Times New Roman" w:eastAsia="SimHei" w:cs="Times New Roman"/>
          <w:b/>
          <w:i w:val="0"/>
          <w:sz w:val="28"/>
        </w:rPr>
        <w:t>照</w:t>
      </w:r>
      <w:r>
        <w:rPr>
          <w:rFonts w:ascii="Times New Roman" w:hAnsi="Times New Roman" w:eastAsia="SimHei" w:cs="Times New Roman"/>
          <w:b/>
          <w:i w:val="0"/>
          <w:sz w:val="28"/>
        </w:rPr>
        <w:t>完</w:t>
      </w:r>
      <w:r>
        <w:rPr>
          <w:rFonts w:ascii="Times New Roman" w:hAnsi="Times New Roman" w:eastAsia="SimHei" w:cs="Times New Roman"/>
          <w:b/>
          <w:i w:val="0"/>
          <w:sz w:val="28"/>
        </w:rPr>
        <w:t>整</w:t>
      </w:r>
      <w:r>
        <w:rPr>
          <w:rFonts w:ascii="Times New Roman" w:hAnsi="Times New Roman" w:eastAsia="SimHei" w:cs="Times New Roman"/>
          <w:b/>
          <w:i w:val="0"/>
          <w:sz w:val="28"/>
        </w:rPr>
        <w:t>结</w:t>
      </w:r>
      <w:r>
        <w:rPr>
          <w:rFonts w:ascii="Times New Roman" w:hAnsi="Times New Roman" w:eastAsia="SimHei" w:cs="Times New Roman"/>
          <w:b/>
          <w:i w:val="0"/>
          <w:sz w:val="28"/>
        </w:rPr>
        <w:t>果</w:t>
      </w:r>
      <w:r>
        <w:rPr>
          <w:rFonts w:ascii="Times New Roman" w:hAnsi="Times New Roman" w:eastAsia="SimHei" w:cs="Times New Roman"/>
          <w:b/>
          <w:i w:val="0"/>
          <w:sz w:val="28"/>
        </w:rPr>
        <w:t>（</w:t>
      </w:r>
      <w:r>
        <w:rPr>
          <w:rFonts w:ascii="Times New Roman" w:hAnsi="Times New Roman" w:eastAsia="SimHei" w:cs="Times New Roman"/>
          <w:b/>
          <w:i w:val="0"/>
          <w:sz w:val="28"/>
        </w:rPr>
        <w:t>n</w:t>
      </w:r>
      <w:r>
        <w:rPr>
          <w:rFonts w:ascii="Times New Roman" w:hAnsi="Times New Roman" w:eastAsia="SimHei" w:cs="Times New Roman"/>
          <w:b/>
          <w:i w:val="0"/>
          <w:sz w:val="28"/>
        </w:rPr>
        <w:t>=</w:t>
      </w:r>
      <w:r>
        <w:rPr>
          <w:rFonts w:ascii="Times New Roman" w:hAnsi="Times New Roman" w:eastAsia="SimHei" w:cs="Times New Roman"/>
          <w:b/>
          <w:i w:val="0"/>
          <w:sz w:val="28"/>
        </w:rPr>
        <w:t>3</w:t>
      </w:r>
      <w:r>
        <w:rPr>
          <w:rFonts w:ascii="Times New Roman" w:hAnsi="Times New Roman" w:eastAsia="SimHei" w:cs="Times New Roman"/>
          <w:b/>
          <w:i w:val="0"/>
          <w:sz w:val="28"/>
        </w:rPr>
        <w:t>0</w:t>
      </w:r>
      <w:r>
        <w:rPr>
          <w:rFonts w:ascii="Times New Roman" w:hAnsi="Times New Roman" w:eastAsia="SimHei" w:cs="Times New Roman"/>
          <w:b/>
          <w:i w:val="0"/>
          <w:sz w:val="28"/>
        </w:rPr>
        <w:t>0</w:t>
      </w:r>
      <w:r>
        <w:rPr>
          <w:rFonts w:ascii="Times New Roman" w:hAnsi="Times New Roman" w:eastAsia="SimHei" w:cs="Times New Roman"/>
          <w:b/>
          <w:i w:val="0"/>
          <w:sz w:val="28"/>
        </w:rPr>
        <w:t>）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x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scipy.stats.wilcoxon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张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好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_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值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%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916"/>
        <w:gridCol w:w="896"/>
        <w:gridCol w:w="1409"/>
        <w:gridCol w:w="1409"/>
        <w:gridCol w:w="1409"/>
        <w:gridCol w:w="1620"/>
        <w:gridCol w:w="1411"/>
      </w:tblGrid>
      <w:tr>
        <w:trPr>
          <w:tblHeader/>
        </w:trPr>
        <w:tc>
          <w:tcPr>
            <w:tcW w:type="dxa" w:w="916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方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法</w:t>
            </w:r>
          </w:p>
        </w:tc>
        <w:tc>
          <w:tcPr>
            <w:tcW w:type="dxa" w:w="896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码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率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40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↓</w:t>
            </w:r>
          </w:p>
        </w:tc>
        <w:tc>
          <w:tcPr>
            <w:tcW w:type="dxa" w:w="140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40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62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41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损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)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</w:tbl>
    <w:p>
      <w:pPr>
        <w:spacing w:after="80"/>
        <w:ind w:firstLine="0"/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_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值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%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1098"/>
        <w:gridCol w:w="894"/>
        <w:gridCol w:w="1374"/>
        <w:gridCol w:w="1374"/>
        <w:gridCol w:w="1374"/>
        <w:gridCol w:w="1579"/>
        <w:gridCol w:w="1377"/>
      </w:tblGrid>
      <w:tr>
        <w:trPr>
          <w:tblHeader/>
        </w:trPr>
        <w:tc>
          <w:tcPr>
            <w:tcW w:type="dxa" w:w="109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方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法</w:t>
            </w:r>
          </w:p>
        </w:tc>
        <w:tc>
          <w:tcPr>
            <w:tcW w:type="dxa" w:w="894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码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率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374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↓</w:t>
            </w:r>
          </w:p>
        </w:tc>
        <w:tc>
          <w:tcPr>
            <w:tcW w:type="dxa" w:w="1374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374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57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377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损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)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</w:tbl>
    <w:p>
      <w:pPr>
        <w:spacing w:after="80"/>
        <w:ind w:firstLine="0"/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x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值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891"/>
        <w:gridCol w:w="1127"/>
        <w:gridCol w:w="1211"/>
        <w:gridCol w:w="1657"/>
        <w:gridCol w:w="1657"/>
        <w:gridCol w:w="1657"/>
        <w:gridCol w:w="870"/>
      </w:tblGrid>
      <w:tr>
        <w:trPr>
          <w:tblHeader/>
        </w:trPr>
        <w:tc>
          <w:tcPr>
            <w:tcW w:type="dxa" w:w="89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数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据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集</w:t>
            </w:r>
          </w:p>
        </w:tc>
        <w:tc>
          <w:tcPr>
            <w:tcW w:type="dxa" w:w="1127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操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作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点</w:t>
            </w:r>
          </w:p>
        </w:tc>
        <w:tc>
          <w:tcPr>
            <w:tcW w:type="dxa" w:w="121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对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照</w:t>
            </w:r>
          </w:p>
        </w:tc>
        <w:tc>
          <w:tcPr>
            <w:tcW w:type="dxa" w:w="1657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%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%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%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各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指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标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_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∈</w:t>
      </w:r>
      <w:r>
        <w:rPr>
          <w:rFonts w:ascii="Times New Roman" w:hAnsi="Times New Roman" w:eastAsia="SimSun" w:cs="Times New Roman"/>
          <w:b w:val="0"/>
          <w:i w:val="0"/>
          <w:sz w:val="21"/>
        </w:rPr>
        <w:t>{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}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{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}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{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}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附</w:t>
      </w:r>
      <w:r>
        <w:rPr>
          <w:rFonts w:ascii="Times New Roman" w:hAnsi="Times New Roman" w:eastAsia="SimHei" w:cs="Times New Roman"/>
          <w:b/>
          <w:i w:val="0"/>
          <w:sz w:val="25"/>
        </w:rPr>
        <w:t>录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D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3</w:t>
      </w:r>
      <w:r>
        <w:rPr>
          <w:rFonts w:ascii="Times New Roman" w:hAnsi="Times New Roman" w:eastAsia="SimHei" w:cs="Times New Roman"/>
          <w:b/>
          <w:i w:val="0"/>
          <w:sz w:val="25"/>
        </w:rPr>
        <w:t>：</w:t>
      </w:r>
      <w:r>
        <w:rPr>
          <w:rFonts w:ascii="Times New Roman" w:hAnsi="Times New Roman" w:eastAsia="SimHei" w:cs="Times New Roman"/>
          <w:b/>
          <w:i w:val="0"/>
          <w:sz w:val="25"/>
        </w:rPr>
        <w:t>A</w:t>
      </w:r>
      <w:r>
        <w:rPr>
          <w:rFonts w:ascii="Times New Roman" w:hAnsi="Times New Roman" w:eastAsia="SimHei" w:cs="Times New Roman"/>
          <w:b/>
          <w:i w:val="0"/>
          <w:sz w:val="25"/>
        </w:rPr>
        <w:t>M</w:t>
      </w:r>
      <w:r>
        <w:rPr>
          <w:rFonts w:ascii="Times New Roman" w:hAnsi="Times New Roman" w:eastAsia="SimHei" w:cs="Times New Roman"/>
          <w:b/>
          <w:i w:val="0"/>
          <w:sz w:val="25"/>
        </w:rPr>
        <w:t>R</w:t>
      </w:r>
      <w:r>
        <w:rPr>
          <w:rFonts w:ascii="Times New Roman" w:hAnsi="Times New Roman" w:eastAsia="SimHei" w:cs="Times New Roman"/>
          <w:b/>
          <w:i w:val="0"/>
          <w:sz w:val="25"/>
        </w:rPr>
        <w:t>-</w:t>
      </w:r>
      <w:r>
        <w:rPr>
          <w:rFonts w:ascii="Times New Roman" w:hAnsi="Times New Roman" w:eastAsia="SimHei" w:cs="Times New Roman"/>
          <w:b/>
          <w:i w:val="0"/>
          <w:sz w:val="25"/>
        </w:rPr>
        <w:t>W</w:t>
      </w:r>
      <w:r>
        <w:rPr>
          <w:rFonts w:ascii="Times New Roman" w:hAnsi="Times New Roman" w:eastAsia="SimHei" w:cs="Times New Roman"/>
          <w:b/>
          <w:i w:val="0"/>
          <w:sz w:val="25"/>
        </w:rPr>
        <w:t>B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与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o</w:t>
      </w:r>
      <w:r>
        <w:rPr>
          <w:rFonts w:ascii="Times New Roman" w:hAnsi="Times New Roman" w:eastAsia="SimHei" w:cs="Times New Roman"/>
          <w:b/>
          <w:i w:val="0"/>
          <w:sz w:val="25"/>
        </w:rPr>
        <w:t>d</w:t>
      </w:r>
      <w:r>
        <w:rPr>
          <w:rFonts w:ascii="Times New Roman" w:hAnsi="Times New Roman" w:eastAsia="SimHei" w:cs="Times New Roman"/>
          <w:b/>
          <w:i w:val="0"/>
          <w:sz w:val="25"/>
        </w:rPr>
        <w:t>e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2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完</w:t>
      </w:r>
      <w:r>
        <w:rPr>
          <w:rFonts w:ascii="Times New Roman" w:hAnsi="Times New Roman" w:eastAsia="SimHei" w:cs="Times New Roman"/>
          <w:b/>
          <w:i w:val="0"/>
          <w:sz w:val="25"/>
        </w:rPr>
        <w:t>整</w:t>
      </w:r>
      <w:r>
        <w:rPr>
          <w:rFonts w:ascii="Times New Roman" w:hAnsi="Times New Roman" w:eastAsia="SimHei" w:cs="Times New Roman"/>
          <w:b/>
          <w:i w:val="0"/>
          <w:sz w:val="25"/>
        </w:rPr>
        <w:t>结</w:t>
      </w:r>
      <w:r>
        <w:rPr>
          <w:rFonts w:ascii="Times New Roman" w:hAnsi="Times New Roman" w:eastAsia="SimHei" w:cs="Times New Roman"/>
          <w:b/>
          <w:i w:val="0"/>
          <w:sz w:val="25"/>
        </w:rPr>
        <w:t>果</w:t>
      </w:r>
      <w:r>
        <w:rPr>
          <w:rFonts w:ascii="Times New Roman" w:hAnsi="Times New Roman" w:eastAsia="SimHei" w:cs="Times New Roman"/>
          <w:b/>
          <w:i w:val="0"/>
          <w:sz w:val="25"/>
        </w:rPr>
        <w:t>（</w:t>
      </w:r>
      <w:r>
        <w:rPr>
          <w:rFonts w:ascii="Times New Roman" w:hAnsi="Times New Roman" w:eastAsia="SimHei" w:cs="Times New Roman"/>
          <w:b/>
          <w:i w:val="0"/>
          <w:sz w:val="25"/>
        </w:rPr>
        <w:t>n</w:t>
      </w:r>
      <w:r>
        <w:rPr>
          <w:rFonts w:ascii="Times New Roman" w:hAnsi="Times New Roman" w:eastAsia="SimHei" w:cs="Times New Roman"/>
          <w:b/>
          <w:i w:val="0"/>
          <w:sz w:val="25"/>
        </w:rPr>
        <w:t>=</w:t>
      </w:r>
      <w:r>
        <w:rPr>
          <w:rFonts w:ascii="Times New Roman" w:hAnsi="Times New Roman" w:eastAsia="SimHei" w:cs="Times New Roman"/>
          <w:b/>
          <w:i w:val="0"/>
          <w:sz w:val="25"/>
        </w:rPr>
        <w:t>3</w:t>
      </w:r>
      <w:r>
        <w:rPr>
          <w:rFonts w:ascii="Times New Roman" w:hAnsi="Times New Roman" w:eastAsia="SimHei" w:cs="Times New Roman"/>
          <w:b/>
          <w:i w:val="0"/>
          <w:sz w:val="25"/>
        </w:rPr>
        <w:t>0</w:t>
      </w:r>
      <w:r>
        <w:rPr>
          <w:rFonts w:ascii="Times New Roman" w:hAnsi="Times New Roman" w:eastAsia="SimHei" w:cs="Times New Roman"/>
          <w:b/>
          <w:i w:val="0"/>
          <w:sz w:val="25"/>
        </w:rPr>
        <w:t>0</w:t>
      </w:r>
      <w:r>
        <w:rPr>
          <w:rFonts w:ascii="Times New Roman" w:hAnsi="Times New Roman" w:eastAsia="SimHei" w:cs="Times New Roman"/>
          <w:b/>
          <w:i w:val="0"/>
          <w:sz w:val="25"/>
        </w:rPr>
        <w:t>）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_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→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→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_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978"/>
        <w:gridCol w:w="889"/>
        <w:gridCol w:w="1398"/>
        <w:gridCol w:w="1398"/>
        <w:gridCol w:w="1398"/>
        <w:gridCol w:w="1608"/>
        <w:gridCol w:w="1401"/>
      </w:tblGrid>
      <w:tr>
        <w:trPr>
          <w:tblHeader/>
        </w:trPr>
        <w:tc>
          <w:tcPr>
            <w:tcW w:type="dxa" w:w="97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档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位</w:t>
            </w:r>
          </w:p>
        </w:tc>
        <w:tc>
          <w:tcPr>
            <w:tcW w:type="dxa" w:w="88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码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率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39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↓</w:t>
            </w:r>
          </w:p>
        </w:tc>
        <w:tc>
          <w:tcPr>
            <w:tcW w:type="dxa" w:w="139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39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60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40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</w:tbl>
    <w:p>
      <w:pPr>
        <w:spacing w:after="80"/>
        <w:ind w:firstLine="0"/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_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978"/>
        <w:gridCol w:w="889"/>
        <w:gridCol w:w="1398"/>
        <w:gridCol w:w="1398"/>
        <w:gridCol w:w="1398"/>
        <w:gridCol w:w="1608"/>
        <w:gridCol w:w="1401"/>
      </w:tblGrid>
      <w:tr>
        <w:trPr>
          <w:tblHeader/>
        </w:trPr>
        <w:tc>
          <w:tcPr>
            <w:tcW w:type="dxa" w:w="97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档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位</w:t>
            </w:r>
          </w:p>
        </w:tc>
        <w:tc>
          <w:tcPr>
            <w:tcW w:type="dxa" w:w="88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码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率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39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↓</w:t>
            </w:r>
          </w:p>
        </w:tc>
        <w:tc>
          <w:tcPr>
            <w:tcW w:type="dxa" w:w="139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39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60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40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</w:tbl>
    <w:p>
      <w:pPr>
        <w:spacing w:after="80"/>
        <w:ind w:firstLine="0"/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_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978"/>
        <w:gridCol w:w="889"/>
        <w:gridCol w:w="1398"/>
        <w:gridCol w:w="1398"/>
        <w:gridCol w:w="1398"/>
        <w:gridCol w:w="1608"/>
        <w:gridCol w:w="1401"/>
      </w:tblGrid>
      <w:tr>
        <w:trPr>
          <w:tblHeader/>
        </w:trPr>
        <w:tc>
          <w:tcPr>
            <w:tcW w:type="dxa" w:w="97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档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位</w:t>
            </w:r>
          </w:p>
        </w:tc>
        <w:tc>
          <w:tcPr>
            <w:tcW w:type="dxa" w:w="88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码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率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39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↓</w:t>
            </w:r>
          </w:p>
        </w:tc>
        <w:tc>
          <w:tcPr>
            <w:tcW w:type="dxa" w:w="139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39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60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40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</w:tbl>
    <w:p>
      <w:pPr>
        <w:spacing w:after="80"/>
        <w:ind w:firstLine="0"/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_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978"/>
        <w:gridCol w:w="889"/>
        <w:gridCol w:w="1398"/>
        <w:gridCol w:w="1398"/>
        <w:gridCol w:w="1398"/>
        <w:gridCol w:w="1608"/>
        <w:gridCol w:w="1401"/>
      </w:tblGrid>
      <w:tr>
        <w:trPr>
          <w:tblHeader/>
        </w:trPr>
        <w:tc>
          <w:tcPr>
            <w:tcW w:type="dxa" w:w="97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档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位</w:t>
            </w:r>
          </w:p>
        </w:tc>
        <w:tc>
          <w:tcPr>
            <w:tcW w:type="dxa" w:w="88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码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率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39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↓</w:t>
            </w:r>
          </w:p>
        </w:tc>
        <w:tc>
          <w:tcPr>
            <w:tcW w:type="dxa" w:w="139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39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608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401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~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销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~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I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N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列</w:t>
      </w:r>
      <w:r>
        <w:rPr>
          <w:rFonts w:ascii="Times New Roman" w:hAnsi="Times New Roman" w:eastAsia="SimSun" w:cs="Times New Roman"/>
          <w:b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>d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2</w:t>
      </w:r>
      <w:r>
        <w:rPr>
          <w:rFonts w:ascii="Times New Roman" w:hAnsi="Times New Roman" w:eastAsia="SimSun" w:cs="Times New Roman"/>
          <w:b/>
          <w:i w:val="0"/>
          <w:sz w:val="21"/>
        </w:rPr>
        <w:t>/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M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W</w:t>
      </w:r>
      <w:r>
        <w:rPr>
          <w:rFonts w:ascii="Times New Roman" w:hAnsi="Times New Roman" w:eastAsia="SimSun" w:cs="Times New Roman"/>
          <w:b/>
          <w:i w:val="0"/>
          <w:sz w:val="21"/>
        </w:rPr>
        <w:t>B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不</w:t>
      </w:r>
      <w:r>
        <w:rPr>
          <w:rFonts w:ascii="Times New Roman" w:hAnsi="Times New Roman" w:eastAsia="SimSun" w:cs="Times New Roman"/>
          <w:b/>
          <w:i w:val="0"/>
          <w:sz w:val="21"/>
        </w:rPr>
        <w:t>可</w:t>
      </w:r>
      <w:r>
        <w:rPr>
          <w:rFonts w:ascii="Times New Roman" w:hAnsi="Times New Roman" w:eastAsia="SimSun" w:cs="Times New Roman"/>
          <w:b/>
          <w:i w:val="0"/>
          <w:sz w:val="21"/>
        </w:rPr>
        <w:t>作</w:t>
      </w:r>
      <w:r>
        <w:rPr>
          <w:rFonts w:ascii="Times New Roman" w:hAnsi="Times New Roman" w:eastAsia="SimSun" w:cs="Times New Roman"/>
          <w:b/>
          <w:i w:val="0"/>
          <w:sz w:val="21"/>
        </w:rPr>
        <w:t>质</w:t>
      </w:r>
      <w:r>
        <w:rPr>
          <w:rFonts w:ascii="Times New Roman" w:hAnsi="Times New Roman" w:eastAsia="SimSun" w:cs="Times New Roman"/>
          <w:b/>
          <w:i w:val="0"/>
          <w:sz w:val="21"/>
        </w:rPr>
        <w:t>量</w:t>
      </w:r>
      <w:r>
        <w:rPr>
          <w:rFonts w:ascii="Times New Roman" w:hAnsi="Times New Roman" w:eastAsia="SimSun" w:cs="Times New Roman"/>
          <w:b/>
          <w:i w:val="0"/>
          <w:sz w:val="21"/>
        </w:rPr>
        <w:t>解</w:t>
      </w:r>
      <w:r>
        <w:rPr>
          <w:rFonts w:ascii="Times New Roman" w:hAnsi="Times New Roman" w:eastAsia="SimSun" w:cs="Times New Roman"/>
          <w:b/>
          <w:i w:val="0"/>
          <w:sz w:val="21"/>
        </w:rPr>
        <w:t>读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迟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瞻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移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陷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准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附</w:t>
      </w:r>
      <w:r>
        <w:rPr>
          <w:rFonts w:ascii="Times New Roman" w:hAnsi="Times New Roman" w:eastAsia="SimHei" w:cs="Times New Roman"/>
          <w:b/>
          <w:i w:val="0"/>
          <w:sz w:val="25"/>
        </w:rPr>
        <w:t>录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D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4</w:t>
      </w:r>
      <w:r>
        <w:rPr>
          <w:rFonts w:ascii="Times New Roman" w:hAnsi="Times New Roman" w:eastAsia="SimHei" w:cs="Times New Roman"/>
          <w:b/>
          <w:i w:val="0"/>
          <w:sz w:val="25"/>
        </w:rPr>
        <w:t>：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I</w:t>
      </w:r>
      <w:r>
        <w:rPr>
          <w:rFonts w:ascii="Times New Roman" w:hAnsi="Times New Roman" w:eastAsia="SimHei" w:cs="Times New Roman"/>
          <w:b/>
          <w:i w:val="0"/>
          <w:sz w:val="25"/>
        </w:rPr>
        <w:t>T</w:t>
      </w:r>
      <w:r>
        <w:rPr>
          <w:rFonts w:ascii="Times New Roman" w:hAnsi="Times New Roman" w:eastAsia="SimHei" w:cs="Times New Roman"/>
          <w:b/>
          <w:i w:val="0"/>
          <w:sz w:val="25"/>
        </w:rPr>
        <w:t>-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p</w:t>
      </w:r>
      <w:r>
        <w:rPr>
          <w:rFonts w:ascii="Times New Roman" w:hAnsi="Times New Roman" w:eastAsia="SimHei" w:cs="Times New Roman"/>
          <w:b/>
          <w:i w:val="0"/>
          <w:sz w:val="25"/>
        </w:rPr>
        <w:t>e</w:t>
      </w:r>
      <w:r>
        <w:rPr>
          <w:rFonts w:ascii="Times New Roman" w:hAnsi="Times New Roman" w:eastAsia="SimHei" w:cs="Times New Roman"/>
          <w:b/>
          <w:i w:val="0"/>
          <w:sz w:val="25"/>
        </w:rPr>
        <w:t>e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h</w:t>
      </w:r>
      <w:r>
        <w:rPr>
          <w:rFonts w:ascii="Times New Roman" w:hAnsi="Times New Roman" w:eastAsia="SimHei" w:cs="Times New Roman"/>
          <w:b/>
          <w:i w:val="0"/>
          <w:sz w:val="25"/>
        </w:rPr>
        <w:t>-</w:t>
      </w:r>
      <w:r>
        <w:rPr>
          <w:rFonts w:ascii="Times New Roman" w:hAnsi="Times New Roman" w:eastAsia="SimHei" w:cs="Times New Roman"/>
          <w:b/>
          <w:i w:val="0"/>
          <w:sz w:val="25"/>
        </w:rPr>
        <w:t>L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A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v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同</w:t>
      </w:r>
      <w:r>
        <w:rPr>
          <w:rFonts w:ascii="Times New Roman" w:hAnsi="Times New Roman" w:eastAsia="SimHei" w:cs="Times New Roman"/>
          <w:b/>
          <w:i w:val="0"/>
          <w:sz w:val="25"/>
        </w:rPr>
        <w:t>码</w:t>
      </w:r>
      <w:r>
        <w:rPr>
          <w:rFonts w:ascii="Times New Roman" w:hAnsi="Times New Roman" w:eastAsia="SimHei" w:cs="Times New Roman"/>
          <w:b/>
          <w:i w:val="0"/>
          <w:sz w:val="25"/>
        </w:rPr>
        <w:t>率</w:t>
      </w:r>
      <w:r>
        <w:rPr>
          <w:rFonts w:ascii="Times New Roman" w:hAnsi="Times New Roman" w:eastAsia="SimHei" w:cs="Times New Roman"/>
          <w:b/>
          <w:i w:val="0"/>
          <w:sz w:val="25"/>
        </w:rPr>
        <w:t>基</w:t>
      </w:r>
      <w:r>
        <w:rPr>
          <w:rFonts w:ascii="Times New Roman" w:hAnsi="Times New Roman" w:eastAsia="SimHei" w:cs="Times New Roman"/>
          <w:b/>
          <w:i w:val="0"/>
          <w:sz w:val="25"/>
        </w:rPr>
        <w:t>线</w:t>
      </w:r>
      <w:r>
        <w:rPr>
          <w:rFonts w:ascii="Times New Roman" w:hAnsi="Times New Roman" w:eastAsia="SimHei" w:cs="Times New Roman"/>
          <w:b/>
          <w:i w:val="0"/>
          <w:sz w:val="25"/>
        </w:rPr>
        <w:t>的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V</w:t>
      </w:r>
      <w:r>
        <w:rPr>
          <w:rFonts w:ascii="Times New Roman" w:hAnsi="Times New Roman" w:eastAsia="SimHei" w:cs="Times New Roman"/>
          <w:b/>
          <w:i w:val="0"/>
          <w:sz w:val="25"/>
        </w:rPr>
        <w:t>i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Q</w:t>
      </w:r>
      <w:r>
        <w:rPr>
          <w:rFonts w:ascii="Times New Roman" w:hAnsi="Times New Roman" w:eastAsia="SimHei" w:cs="Times New Roman"/>
          <w:b/>
          <w:i w:val="0"/>
          <w:sz w:val="25"/>
        </w:rPr>
        <w:t>O</w:t>
      </w:r>
      <w:r>
        <w:rPr>
          <w:rFonts w:ascii="Times New Roman" w:hAnsi="Times New Roman" w:eastAsia="SimHei" w:cs="Times New Roman"/>
          <w:b/>
          <w:i w:val="0"/>
          <w:sz w:val="25"/>
        </w:rPr>
        <w:t>L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配</w:t>
      </w:r>
      <w:r>
        <w:rPr>
          <w:rFonts w:ascii="Times New Roman" w:hAnsi="Times New Roman" w:eastAsia="SimHei" w:cs="Times New Roman"/>
          <w:b/>
          <w:i w:val="0"/>
          <w:sz w:val="25"/>
        </w:rPr>
        <w:t>对</w:t>
      </w:r>
      <w:r>
        <w:rPr>
          <w:rFonts w:ascii="Times New Roman" w:hAnsi="Times New Roman" w:eastAsia="SimHei" w:cs="Times New Roman"/>
          <w:b/>
          <w:i w:val="0"/>
          <w:sz w:val="25"/>
        </w:rPr>
        <w:t>检</w:t>
      </w:r>
      <w:r>
        <w:rPr>
          <w:rFonts w:ascii="Times New Roman" w:hAnsi="Times New Roman" w:eastAsia="SimHei" w:cs="Times New Roman"/>
          <w:b/>
          <w:i w:val="0"/>
          <w:sz w:val="25"/>
        </w:rPr>
        <w:t>验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≈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scipy.stats.wilcoxon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il"/>
          <w:right w:val="nil"/>
          <w:insideH w:val="nil"/>
          <w:insideV w:val="nil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1612"/>
        <w:gridCol w:w="3464"/>
        <w:gridCol w:w="3109"/>
        <w:gridCol w:w="885"/>
      </w:tblGrid>
      <w:tr>
        <w:trPr>
          <w:tblHeader/>
        </w:trPr>
        <w:tc>
          <w:tcPr>
            <w:tcW w:type="dxa" w:w="1612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数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据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集</w:t>
            </w:r>
          </w:p>
        </w:tc>
        <w:tc>
          <w:tcPr>
            <w:tcW w:type="dxa" w:w="3464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对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照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同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码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率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，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除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注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明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跨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码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率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外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%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  <w:tcBorders>
              <w:bottom w:val="single" w:sz="8" w:space="0" w:color="000000"/>
            </w:tcBorders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p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/>
          <w:i w:val="0"/>
          <w:sz w:val="21"/>
        </w:rPr>
        <w:t>劣</w:t>
      </w:r>
      <w:r>
        <w:rPr>
          <w:rFonts w:ascii="Times New Roman" w:hAnsi="Times New Roman" w:eastAsia="SimSun" w:cs="Times New Roman"/>
          <w:b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压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胜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超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sectPr w:rsidR="00FC693F" w:rsidRPr="0006063C" w:rsidSect="00034616">
      <w:type w:val="continuous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FangSong" w:cs="Times New Roman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FangSong" w:cs="Times New Roman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Times New Roman" w:hAnsi="Times New Roman" w:eastAsia="FangSong" w:cs="Times New Roman"/>
        <w:color w:val="666666"/>
        <w:sz w:val="18"/>
      </w:rPr>
      <w:t>SCIT-Speech 中文论文稿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ind w:firstLine="420"/>
    </w:pPr>
    <w:rPr>
      <w:rFonts w:ascii="Times New Roman" w:hAnsi="Times New Roman" w:eastAsia="SimSun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88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SimHei" w:cs="Times New Roman"/>
      <w:b/>
      <w:bCs/>
      <w:color w:val="1F4D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8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SimHei" w:cs="Times New Roman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SimHei" w:cs="Times New Roman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80" w:line="288" w:lineRule="auto"/>
      <w:ind w:left="420" w:hanging="420"/>
      <w:contextualSpacing/>
    </w:pPr>
    <w:rPr>
      <w:rFonts w:ascii="Times New Roman" w:hAnsi="Times New Roman" w:eastAsia="SimSun" w:cs="Times New Roman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420" w:hanging="420"/>
      <w:contextualSpacing/>
    </w:pPr>
    <w:rPr>
      <w:rFonts w:ascii="Times New Roman" w:hAnsi="Times New Roman" w:eastAsia="SimSun" w:cs="Times New Roma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420" w:hanging="420"/>
      <w:contextualSpacing/>
    </w:pPr>
    <w:rPr>
      <w:rFonts w:ascii="Times New Roman" w:hAnsi="Times New Roman" w:eastAsia="SimSun" w:cs="Times New Roma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40" w:after="160"/>
      <w:ind w:firstLine="0"/>
    </w:pPr>
    <w:rPr>
      <w:rFonts w:ascii="Times New Roman" w:hAnsi="Times New Roman" w:eastAsia="FangSong" w:cs="Times New Roman"/>
      <w:b w:val="0"/>
      <w:bCs/>
      <w:color w:val="222222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