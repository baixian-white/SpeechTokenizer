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﻿</w:t>
      </w:r>
      <w:r>
        <w:rPr>
          <w:rFonts w:ascii="Times New Roman" w:hAnsi="Times New Roman" w:eastAsia="SimSun" w:cs="Times New Roman"/>
          <w:b w:val="0"/>
          <w:i w:val="0"/>
          <w:sz w:val="21"/>
        </w:rPr>
        <w:t>#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摘</w:t>
      </w:r>
      <w:r>
        <w:rPr>
          <w:rFonts w:ascii="Times New Roman" w:hAnsi="Times New Roman" w:eastAsia="SimHei" w:cs="Times New Roman"/>
          <w:b/>
          <w:i w:val="0"/>
          <w:sz w:val="28"/>
        </w:rPr>
        <w:t>要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test-other(n=300)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test-other(n=100)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test-clean(n=300)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test-clean(n=100)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关</w:t>
      </w:r>
      <w:r>
        <w:rPr>
          <w:rFonts w:ascii="Times New Roman" w:hAnsi="Times New Roman" w:eastAsia="SimSun" w:cs="Times New Roman"/>
          <w:b/>
          <w:i w:val="0"/>
          <w:sz w:val="21"/>
        </w:rPr>
        <w:t>键</w:t>
      </w:r>
      <w:r>
        <w:rPr>
          <w:rFonts w:ascii="Times New Roman" w:hAnsi="Times New Roman" w:eastAsia="SimSun" w:cs="Times New Roman"/>
          <w:b/>
          <w:i w:val="0"/>
          <w:sz w:val="21"/>
        </w:rPr>
        <w:t>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1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引</w:t>
      </w:r>
      <w:r>
        <w:rPr>
          <w:rFonts w:ascii="Times New Roman" w:hAnsi="Times New Roman" w:eastAsia="SimHei" w:cs="Times New Roman"/>
          <w:b/>
          <w:i w:val="0"/>
          <w:sz w:val="28"/>
        </w:rPr>
        <w:t>言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如</w:t>
      </w:r>
      <w:r>
        <w:rPr>
          <w:rFonts w:ascii="Times New Roman" w:hAnsi="Times New Roman" w:eastAsia="SimSun" w:cs="Times New Roman"/>
          <w:b/>
          <w:i w:val="0"/>
          <w:sz w:val="21"/>
        </w:rPr>
        <w:t>果</w:t>
      </w:r>
      <w:r>
        <w:rPr>
          <w:rFonts w:ascii="Times New Roman" w:hAnsi="Times New Roman" w:eastAsia="SimSun" w:cs="Times New Roman"/>
          <w:b/>
          <w:i w:val="0"/>
          <w:sz w:val="21"/>
        </w:rPr>
        <w:t>发</w:t>
      </w:r>
      <w:r>
        <w:rPr>
          <w:rFonts w:ascii="Times New Roman" w:hAnsi="Times New Roman" w:eastAsia="SimSun" w:cs="Times New Roman"/>
          <w:b/>
          <w:i w:val="0"/>
          <w:sz w:val="21"/>
        </w:rPr>
        <w:t>送</w:t>
      </w:r>
      <w:r>
        <w:rPr>
          <w:rFonts w:ascii="Times New Roman" w:hAnsi="Times New Roman" w:eastAsia="SimSun" w:cs="Times New Roman"/>
          <w:b/>
          <w:i w:val="0"/>
          <w:sz w:val="21"/>
        </w:rPr>
        <w:t>端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收</w:t>
      </w:r>
      <w:r>
        <w:rPr>
          <w:rFonts w:ascii="Times New Roman" w:hAnsi="Times New Roman" w:eastAsia="SimSun" w:cs="Times New Roman"/>
          <w:b/>
          <w:i w:val="0"/>
          <w:sz w:val="21"/>
        </w:rPr>
        <w:t>端</w:t>
      </w:r>
      <w:r>
        <w:rPr>
          <w:rFonts w:ascii="Times New Roman" w:hAnsi="Times New Roman" w:eastAsia="SimSun" w:cs="Times New Roman"/>
          <w:b/>
          <w:i w:val="0"/>
          <w:sz w:val="21"/>
        </w:rPr>
        <w:t>预</w:t>
      </w:r>
      <w:r>
        <w:rPr>
          <w:rFonts w:ascii="Times New Roman" w:hAnsi="Times New Roman" w:eastAsia="SimSun" w:cs="Times New Roman"/>
          <w:b/>
          <w:i w:val="0"/>
          <w:sz w:val="21"/>
        </w:rPr>
        <w:t>先</w:t>
      </w:r>
      <w:r>
        <w:rPr>
          <w:rFonts w:ascii="Times New Roman" w:hAnsi="Times New Roman" w:eastAsia="SimSun" w:cs="Times New Roman"/>
          <w:b/>
          <w:i w:val="0"/>
          <w:sz w:val="21"/>
        </w:rPr>
        <w:t>共</w:t>
      </w:r>
      <w:r>
        <w:rPr>
          <w:rFonts w:ascii="Times New Roman" w:hAnsi="Times New Roman" w:eastAsia="SimSun" w:cs="Times New Roman"/>
          <w:b/>
          <w:i w:val="0"/>
          <w:sz w:val="21"/>
        </w:rPr>
        <w:t>享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本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运</w:t>
      </w:r>
      <w:r>
        <w:rPr>
          <w:rFonts w:ascii="Times New Roman" w:hAnsi="Times New Roman" w:eastAsia="SimSun" w:cs="Times New Roman"/>
          <w:b/>
          <w:i w:val="0"/>
          <w:sz w:val="21"/>
        </w:rPr>
        <w:t>行</w:t>
      </w:r>
      <w:r>
        <w:rPr>
          <w:rFonts w:ascii="Times New Roman" w:hAnsi="Times New Roman" w:eastAsia="SimSun" w:cs="Times New Roman"/>
          <w:b/>
          <w:i w:val="0"/>
          <w:sz w:val="21"/>
        </w:rPr>
        <w:t>时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仅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输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能</w:t>
      </w:r>
      <w:r>
        <w:rPr>
          <w:rFonts w:ascii="Times New Roman" w:hAnsi="Times New Roman" w:eastAsia="SimSun" w:cs="Times New Roman"/>
          <w:b/>
          <w:i w:val="0"/>
          <w:sz w:val="21"/>
        </w:rPr>
        <w:t>否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–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得</w:t>
      </w:r>
      <w:r>
        <w:rPr>
          <w:rFonts w:ascii="Times New Roman" w:hAnsi="Times New Roman" w:eastAsia="SimSun" w:cs="Times New Roman"/>
          <w:b/>
          <w:i w:val="0"/>
          <w:sz w:val="21"/>
        </w:rPr>
        <w:t>到</w:t>
      </w:r>
      <w:r>
        <w:rPr>
          <w:rFonts w:ascii="Times New Roman" w:hAnsi="Times New Roman" w:eastAsia="SimSun" w:cs="Times New Roman"/>
          <w:b/>
          <w:i w:val="0"/>
          <w:sz w:val="21"/>
        </w:rPr>
        <w:t>可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质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2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相</w:t>
      </w:r>
      <w:r>
        <w:rPr>
          <w:rFonts w:ascii="Times New Roman" w:hAnsi="Times New Roman" w:eastAsia="SimHei" w:cs="Times New Roman"/>
          <w:b/>
          <w:i w:val="0"/>
          <w:sz w:val="28"/>
        </w:rPr>
        <w:t>关</w:t>
      </w:r>
      <w:r>
        <w:rPr>
          <w:rFonts w:ascii="Times New Roman" w:hAnsi="Times New Roman" w:eastAsia="SimHei" w:cs="Times New Roman"/>
          <w:b/>
          <w:i w:val="0"/>
          <w:sz w:val="28"/>
        </w:rPr>
        <w:t>工</w:t>
      </w:r>
      <w:r>
        <w:rPr>
          <w:rFonts w:ascii="Times New Roman" w:hAnsi="Times New Roman" w:eastAsia="SimHei" w:cs="Times New Roman"/>
          <w:b/>
          <w:i w:val="0"/>
          <w:sz w:val="28"/>
        </w:rPr>
        <w:t>作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神</w:t>
      </w:r>
      <w:r>
        <w:rPr>
          <w:rFonts w:ascii="Times New Roman" w:hAnsi="Times New Roman" w:eastAsia="SimSun" w:cs="Times New Roman"/>
          <w:b/>
          <w:i w:val="0"/>
          <w:sz w:val="21"/>
        </w:rPr>
        <w:t>经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频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表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/>
          <w:i w:val="0"/>
          <w:sz w:val="21"/>
        </w:rPr>
        <w:t>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口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联</w:t>
      </w:r>
      <w:r>
        <w:rPr>
          <w:rFonts w:ascii="Times New Roman" w:hAnsi="Times New Roman" w:eastAsia="SimSun" w:cs="Times New Roman"/>
          <w:b/>
          <w:i w:val="0"/>
          <w:sz w:val="21"/>
        </w:rPr>
        <w:t>合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源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/>
          <w:i w:val="0"/>
          <w:sz w:val="21"/>
        </w:rPr>
        <w:t>连</w:t>
      </w:r>
      <w:r>
        <w:rPr>
          <w:rFonts w:ascii="Times New Roman" w:hAnsi="Times New Roman" w:eastAsia="SimSun" w:cs="Times New Roman"/>
          <w:b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L ·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⌈log₂ K⌉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丢</w:t>
      </w:r>
      <w:r>
        <w:rPr>
          <w:rFonts w:ascii="Times New Roman" w:hAnsi="Times New Roman" w:eastAsia="SimSun" w:cs="Times New Roman"/>
          <w:b/>
          <w:i w:val="0"/>
          <w:sz w:val="21"/>
        </w:rPr>
        <w:t>包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神</w:t>
      </w:r>
      <w:r>
        <w:rPr>
          <w:rFonts w:ascii="Times New Roman" w:hAnsi="Times New Roman" w:eastAsia="SimSun" w:cs="Times New Roman"/>
          <w:b/>
          <w:i w:val="0"/>
          <w:sz w:val="21"/>
        </w:rPr>
        <w:t>经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重</w:t>
      </w:r>
      <w:r>
        <w:rPr>
          <w:rFonts w:ascii="Times New Roman" w:hAnsi="Times New Roman" w:eastAsia="SimSun" w:cs="Times New Roman"/>
          <w:b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频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典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3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方</w:t>
      </w:r>
      <w:r>
        <w:rPr>
          <w:rFonts w:ascii="Times New Roman" w:hAnsi="Times New Roman" w:eastAsia="SimHei" w:cs="Times New Roman"/>
          <w:b/>
          <w:i w:val="0"/>
          <w:sz w:val="28"/>
        </w:rPr>
        <w:t>法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" name="图 1：SCIT-Speech 系统总览" descr="图 1：SCIT-Speech 系统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3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(2)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(3)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2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30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符</w:t>
      </w:r>
      <w:r>
        <w:rPr>
          <w:rFonts w:ascii="Times New Roman" w:hAnsi="Times New Roman" w:eastAsia="SimSun" w:cs="Times New Roman"/>
          <w:b/>
          <w:i w:val="0"/>
          <w:sz w:val="21"/>
        </w:rPr>
        <w:t>号</w:t>
      </w:r>
      <w:r>
        <w:rPr>
          <w:rFonts w:ascii="Times New Roman" w:hAnsi="Times New Roman" w:eastAsia="SimSun" w:cs="Times New Roman"/>
          <w:b/>
          <w:i w:val="0"/>
          <w:sz w:val="21"/>
        </w:rPr>
        <w:t>约</w:t>
      </w:r>
      <w:r>
        <w:rPr>
          <w:rFonts w:ascii="Times New Roman" w:hAnsi="Times New Roman" w:eastAsia="SimSun" w:cs="Times New Roman"/>
          <w:b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θ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I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…, M}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共</w:t>
      </w:r>
      <w:r>
        <w:rPr>
          <w:rFonts w:ascii="Times New Roman" w:hAnsi="Times New Roman" w:eastAsia="SimHei" w:cs="Times New Roman"/>
          <w:b/>
          <w:i w:val="0"/>
          <w:sz w:val="25"/>
        </w:rPr>
        <w:t>享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本</w:t>
      </w:r>
      <w:r>
        <w:rPr>
          <w:rFonts w:ascii="Times New Roman" w:hAnsi="Times New Roman" w:eastAsia="SimHei" w:cs="Times New Roman"/>
          <w:b/>
          <w:i w:val="0"/>
          <w:sz w:val="25"/>
        </w:rPr>
        <w:t>索</w:t>
      </w:r>
      <w:r>
        <w:rPr>
          <w:rFonts w:ascii="Times New Roman" w:hAnsi="Times New Roman" w:eastAsia="SimHei" w:cs="Times New Roman"/>
          <w:b/>
          <w:i w:val="0"/>
          <w:sz w:val="25"/>
        </w:rPr>
        <w:t>引</w:t>
      </w:r>
      <w:r>
        <w:rPr>
          <w:rFonts w:ascii="Times New Roman" w:hAnsi="Times New Roman" w:eastAsia="SimHei" w:cs="Times New Roman"/>
          <w:b/>
          <w:i w:val="0"/>
          <w:sz w:val="25"/>
        </w:rPr>
        <w:t>传</w:t>
      </w:r>
      <w:r>
        <w:rPr>
          <w:rFonts w:ascii="Times New Roman" w:hAnsi="Times New Roman" w:eastAsia="SimHei" w:cs="Times New Roman"/>
          <w:b/>
          <w:i w:val="0"/>
          <w:sz w:val="25"/>
        </w:rPr>
        <w:t>输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x(t)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 = E_θ(x)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T_q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I = {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 = {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*, …,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*}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1:L,: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 = D(C*(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))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 = ⌈log₂ K⌉ = 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L ·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⌈log₂ K⌉ = 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受</w:t>
      </w:r>
      <w:r>
        <w:rPr>
          <w:rFonts w:ascii="Times New Roman" w:hAnsi="Times New Roman" w:eastAsia="SimHei" w:cs="Times New Roman"/>
          <w:b/>
          <w:i w:val="0"/>
          <w:sz w:val="25"/>
        </w:rPr>
        <w:t>约</w:t>
      </w:r>
      <w:r>
        <w:rPr>
          <w:rFonts w:ascii="Times New Roman" w:hAnsi="Times New Roman" w:eastAsia="SimHei" w:cs="Times New Roman"/>
          <w:b/>
          <w:i w:val="0"/>
          <w:sz w:val="25"/>
        </w:rPr>
        <w:t>束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N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发</w:t>
      </w:r>
      <w:r>
        <w:rPr>
          <w:rFonts w:ascii="Times New Roman" w:hAnsi="Times New Roman" w:eastAsia="SimHei" w:cs="Times New Roman"/>
          <w:b/>
          <w:i w:val="0"/>
          <w:sz w:val="25"/>
        </w:rPr>
        <w:t>送</w:t>
      </w:r>
      <w:r>
        <w:rPr>
          <w:rFonts w:ascii="Times New Roman" w:hAnsi="Times New Roman" w:eastAsia="SimHei" w:cs="Times New Roman"/>
          <w:b/>
          <w:i w:val="0"/>
          <w:sz w:val="25"/>
        </w:rPr>
        <w:t>端</w:t>
      </w:r>
      <w:r>
        <w:rPr>
          <w:rFonts w:ascii="Times New Roman" w:hAnsi="Times New Roman" w:eastAsia="SimHei" w:cs="Times New Roman"/>
          <w:b/>
          <w:i w:val="0"/>
          <w:sz w:val="25"/>
        </w:rPr>
        <w:t>编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器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搜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739"/>
        <w:gridCol w:w="4309"/>
        <w:gridCol w:w="874"/>
        <w:gridCol w:w="2148"/>
      </w:tblGrid>
      <w:tr>
        <w:trPr>
          <w:tblHeader/>
        </w:trPr>
        <w:tc>
          <w:tcPr>
            <w:tcW w:type="dxa" w:w="173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度</w:t>
            </w:r>
          </w:p>
        </w:tc>
        <w:tc>
          <w:tcPr>
            <w:tcW w:type="dxa" w:w="43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候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选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值</w:t>
            </w:r>
          </w:p>
        </w:tc>
        <w:tc>
          <w:tcPr>
            <w:tcW w:type="dxa" w:w="8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候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选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</w:p>
        </w:tc>
        <w:tc>
          <w:tcPr>
            <w:tcW w:type="dxa" w:w="214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注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encoder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strides</m:t>
                  </m:r>
                </m:sub>
              </m:sSub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[8,5,4,2]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[5,4,4,4]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[10,4,4,2]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[4,5,4,4]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[4,4,5,4]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[4,4,4,5]</m:t>
              </m:r>
            </m:oMath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filters</m:t>
                  </m:r>
                </m:sub>
              </m:sSub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compress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差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缩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比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lstm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层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数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activation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子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独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独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开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关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的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协</w:t>
      </w:r>
      <w:r>
        <w:rPr>
          <w:rFonts w:ascii="Times New Roman" w:hAnsi="Times New Roman" w:eastAsia="SimSun" w:cs="Times New Roman"/>
          <w:b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架</w:t>
      </w:r>
      <w:r>
        <w:rPr>
          <w:rFonts w:ascii="Times New Roman" w:hAnsi="Times New Roman" w:eastAsia="SimSun" w:cs="Times New Roman"/>
          <w:b/>
          <w:i w:val="0"/>
          <w:sz w:val="21"/>
        </w:rPr>
        <w:t>构</w:t>
      </w:r>
      <w:r>
        <w:rPr>
          <w:rFonts w:ascii="Times New Roman" w:hAnsi="Times New Roman" w:eastAsia="SimSun" w:cs="Times New Roman"/>
          <w:b/>
          <w:i w:val="0"/>
          <w:sz w:val="21"/>
        </w:rPr>
        <w:t>剖</w:t>
      </w:r>
      <w:r>
        <w:rPr>
          <w:rFonts w:ascii="Times New Roman" w:hAnsi="Times New Roman" w:eastAsia="SimSun" w:cs="Times New Roman"/>
          <w:b/>
          <w:i w:val="0"/>
          <w:sz w:val="21"/>
        </w:rPr>
        <w:t>面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资</w:t>
      </w:r>
      <w:r>
        <w:rPr>
          <w:rFonts w:ascii="Times New Roman" w:hAnsi="Times New Roman" w:eastAsia="SimSun" w:cs="Times New Roman"/>
          <w:b/>
          <w:i w:val="0"/>
          <w:sz w:val="21"/>
        </w:rPr>
        <w:t>源</w:t>
      </w:r>
      <w:r>
        <w:rPr>
          <w:rFonts w:ascii="Times New Roman" w:hAnsi="Times New Roman" w:eastAsia="SimSun" w:cs="Times New Roman"/>
          <w:b/>
          <w:i w:val="0"/>
          <w:sz w:val="21"/>
        </w:rPr>
        <w:t>门</w:t>
      </w:r>
      <w:r>
        <w:rPr>
          <w:rFonts w:ascii="Times New Roman" w:hAnsi="Times New Roman" w:eastAsia="SimSun" w:cs="Times New Roman"/>
          <w:b/>
          <w:i w:val="0"/>
          <w:sz w:val="21"/>
        </w:rPr>
        <w:t>控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短</w:t>
      </w:r>
      <w:r>
        <w:rPr>
          <w:rFonts w:ascii="Times New Roman" w:hAnsi="Times New Roman" w:eastAsia="SimSun" w:cs="Times New Roman"/>
          <w:b/>
          <w:i w:val="0"/>
          <w:sz w:val="21"/>
        </w:rPr>
        <w:t>程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理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齐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冻</w:t>
      </w:r>
      <w:r>
        <w:rPr>
          <w:rFonts w:ascii="Times New Roman" w:hAnsi="Times New Roman" w:eastAsia="SimSun" w:cs="Times New Roman"/>
          <w:b/>
          <w:i w:val="0"/>
          <w:sz w:val="21"/>
        </w:rPr>
        <w:t>结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预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精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理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（4）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终</w:t>
      </w:r>
      <w:r>
        <w:rPr>
          <w:rFonts w:ascii="Times New Roman" w:hAnsi="Times New Roman" w:eastAsia="SimSun" w:cs="Times New Roman"/>
          <w:b/>
          <w:i w:val="0"/>
          <w:sz w:val="21"/>
        </w:rPr>
        <w:t>选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排</w:t>
      </w:r>
      <w:r>
        <w:rPr>
          <w:rFonts w:ascii="Times New Roman" w:hAnsi="Times New Roman" w:eastAsia="SimSun" w:cs="Times New Roman"/>
          <w:b/>
          <w:i w:val="0"/>
          <w:sz w:val="21"/>
        </w:rPr>
        <w:t>序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短</w:t>
      </w:r>
      <w:r>
        <w:rPr>
          <w:rFonts w:ascii="Times New Roman" w:hAnsi="Times New Roman" w:eastAsia="SimSun" w:cs="Times New Roman"/>
          <w:b/>
          <w:i w:val="0"/>
          <w:sz w:val="21"/>
        </w:rPr>
        <w:t>程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齐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定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 × T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 × T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(1 / (B·T·d))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),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(NAS-1)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其中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(e) = 0.5·e² / β,           |e| &lt; β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|e| − 0.5·β,          |e| ≥ β        (β = 1.0，PyTorch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smooth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默认)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(b,t)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max( 0,  1 − (1/(B·T))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⟨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⟩ / (‖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‖₂ · ‖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‖₂) 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(NAS-2)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b,t−1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b,t−1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 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b,t−1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  t = 2, …, T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(1 / (B·(T−1)·d))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b,t≥2,j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(NAS-3)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distill,proxy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  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= (1.0, 1.0, 0.5).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(NAS-4)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绝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数</w:t>
      </w:r>
      <w:r>
        <w:rPr>
          <w:rFonts w:ascii="Times New Roman" w:hAnsi="Times New Roman" w:eastAsia="SimSun" w:cs="Times New Roman"/>
          <w:b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方</w:t>
      </w:r>
      <w:r>
        <w:rPr>
          <w:rFonts w:ascii="Times New Roman" w:hAnsi="Times New Roman" w:eastAsia="SimSun" w:cs="Times New Roman"/>
          <w:b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时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变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(1.0, 1.0, 0.5)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联</w:t>
      </w:r>
      <w:r>
        <w:rPr>
          <w:rFonts w:ascii="Times New Roman" w:hAnsi="Times New Roman" w:eastAsia="SimSun" w:cs="Times New Roman"/>
          <w:b/>
          <w:i w:val="0"/>
          <w:sz w:val="21"/>
        </w:rPr>
        <w:t>合</w:t>
      </w:r>
      <w:r>
        <w:rPr>
          <w:rFonts w:ascii="Times New Roman" w:hAnsi="Times New Roman" w:eastAsia="SimSun" w:cs="Times New Roman"/>
          <w:b/>
          <w:i w:val="0"/>
          <w:sz w:val="21"/>
        </w:rPr>
        <w:t>打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函</w:t>
      </w:r>
      <w:r>
        <w:rPr>
          <w:rFonts w:ascii="Times New Roman" w:hAnsi="Times New Roman" w:eastAsia="SimSun" w:cs="Times New Roman"/>
          <w:b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相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手</w:t>
      </w:r>
      <w:r>
        <w:rPr>
          <w:rFonts w:ascii="Times New Roman" w:hAnsi="Times New Roman" w:eastAsia="SimSun" w:cs="Times New Roman"/>
          <w:b/>
          <w:i w:val="0"/>
          <w:sz w:val="21"/>
        </w:rPr>
        <w:t>工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惩</w:t>
      </w:r>
      <w:r>
        <w:rPr>
          <w:rFonts w:ascii="Times New Roman" w:hAnsi="Times New Roman" w:eastAsia="SimSun" w:cs="Times New Roman"/>
          <w:b/>
          <w:i w:val="0"/>
          <w:sz w:val="21"/>
        </w:rPr>
        <w:t>罚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v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ref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1500"/>
        <w:gridCol w:w="6370"/>
        <w:gridCol w:w="1200"/>
      </w:tblGrid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对数比:</w:t>
            </w:r>
          </w:p>
        </w:tc>
        <w:tc>
          <w:tcPr>
            <w:tcW w:type="dxa" w:w="63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r(v,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= log( v /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(NAS-5)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单边超额惩罚:</w:t>
            </w:r>
          </w:p>
        </w:tc>
        <w:tc>
          <w:tcPr>
            <w:tcW w:type="dxa" w:w="63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e(v,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m) = max( 0,  r(v,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− log(1 + m) 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(NAS-6)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省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单</w:t>
      </w:r>
      <w:r>
        <w:rPr>
          <w:rFonts w:ascii="Times New Roman" w:hAnsi="Times New Roman" w:eastAsia="SimSun" w:cs="Times New Roman"/>
          <w:b/>
          <w:i w:val="0"/>
          <w:sz w:val="21"/>
        </w:rPr>
        <w:t>边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g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log(1+m)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macs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r(MACs,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MACs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params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r(params,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params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rtf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r(RTF,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RTF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(NAS-7)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e(sem,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e(recon,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e(mel,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                                   (重建代理三项)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max(0,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                         (教师对齐三项)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(NAS-8)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sem / recon / mel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[0, 2]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纲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stage2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res,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      候选按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stage2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升序保留前若干。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(NAS-9)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&lt;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qual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&gt;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此</w:t>
      </w:r>
      <w:r>
        <w:rPr>
          <w:rFonts w:ascii="Times New Roman" w:hAnsi="Times New Roman" w:eastAsia="SimSun" w:cs="Times New Roman"/>
          <w:b/>
          <w:i w:val="0"/>
          <w:sz w:val="21"/>
        </w:rPr>
        <w:t>基</w:t>
      </w:r>
      <w:r>
        <w:rPr>
          <w:rFonts w:ascii="Times New Roman" w:hAnsi="Times New Roman" w:eastAsia="SimSun" w:cs="Times New Roman"/>
          <w:b/>
          <w:i w:val="0"/>
          <w:sz w:val="21"/>
        </w:rPr>
        <w:t>础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追</w:t>
      </w:r>
      <w:r>
        <w:rPr>
          <w:rFonts w:ascii="Times New Roman" w:hAnsi="Times New Roman" w:eastAsia="SimSun" w:cs="Times New Roman"/>
          <w:b/>
          <w:i w:val="0"/>
          <w:sz w:val="21"/>
        </w:rPr>
        <w:t>加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兼</w:t>
      </w:r>
      <w:r>
        <w:rPr>
          <w:rFonts w:ascii="Times New Roman" w:hAnsi="Times New Roman" w:eastAsia="SimSun" w:cs="Times New Roman"/>
          <w:b/>
          <w:i w:val="0"/>
          <w:sz w:val="21"/>
        </w:rPr>
        <w:t>容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惩</w:t>
      </w:r>
      <w:r>
        <w:rPr>
          <w:rFonts w:ascii="Times New Roman" w:hAnsi="Times New Roman" w:eastAsia="SimSun" w:cs="Times New Roman"/>
          <w:b/>
          <w:i w:val="0"/>
          <w:sz w:val="21"/>
        </w:rPr>
        <w:t>罚</w:t>
      </w:r>
      <w:r>
        <w:rPr>
          <w:rFonts w:ascii="Times New Roman" w:hAnsi="Times New Roman" w:eastAsia="SimSun" w:cs="Times New Roman"/>
          <w:b/>
          <w:i w:val="0"/>
          <w:sz w:val="21"/>
        </w:rPr>
        <w:t>项</w:t>
      </w:r>
      <w:r>
        <w:rPr>
          <w:rFonts w:ascii="Times New Roman" w:hAnsi="Times New Roman" w:eastAsia="SimSun" w:cs="Times New Roman"/>
          <w:b/>
          <w:i w:val="0"/>
          <w:sz w:val="21"/>
        </w:rPr>
        <w:t>并</w:t>
      </w:r>
      <w:r>
        <w:rPr>
          <w:rFonts w:ascii="Times New Roman" w:hAnsi="Times New Roman" w:eastAsia="SimSun" w:cs="Times New Roman"/>
          <w:b/>
          <w:i w:val="0"/>
          <w:sz w:val="21"/>
        </w:rPr>
        <w:t>改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多</w:t>
      </w:r>
      <w:r>
        <w:rPr>
          <w:rFonts w:ascii="Times New Roman" w:hAnsi="Times New Roman" w:eastAsia="SimSun" w:cs="Times New Roman"/>
          <w:b/>
          <w:i w:val="0"/>
          <w:sz w:val="21"/>
        </w:rPr>
        <w:t>目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沿</w:t>
      </w:r>
      <w:r>
        <w:rPr>
          <w:rFonts w:ascii="Times New Roman" w:hAnsi="Times New Roman" w:eastAsia="SimSun" w:cs="Times New Roman"/>
          <w:b/>
          <w:i w:val="0"/>
          <w:sz w:val="21"/>
        </w:rPr>
        <w:t>排</w:t>
      </w:r>
      <w:r>
        <w:rPr>
          <w:rFonts w:ascii="Times New Roman" w:hAnsi="Times New Roman" w:eastAsia="SimSun" w:cs="Times New Roman"/>
          <w:b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w_*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m_*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B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训</w:t>
      </w:r>
      <w:r>
        <w:rPr>
          <w:rFonts w:ascii="Times New Roman" w:hAnsi="Times New Roman" w:eastAsia="SimHei" w:cs="Times New Roman"/>
          <w:b/>
          <w:i w:val="0"/>
          <w:sz w:val="25"/>
        </w:rPr>
        <w:t>练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G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/>
          <w:i w:val="0"/>
          <w:sz w:val="21"/>
        </w:rPr>
        <w:t>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各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项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工</w:t>
      </w:r>
      <w:r>
        <w:rPr>
          <w:rFonts w:ascii="Times New Roman" w:hAnsi="Times New Roman" w:eastAsia="SimSun" w:cs="Times New Roman"/>
          <w:b/>
          <w:i w:val="0"/>
          <w:sz w:val="21"/>
        </w:rPr>
        <w:t>互</w:t>
      </w:r>
      <w:r>
        <w:rPr>
          <w:rFonts w:ascii="Times New Roman" w:hAnsi="Times New Roman" w:eastAsia="SimSun" w:cs="Times New Roman"/>
          <w:b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 = D(C*(I))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G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x̂)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x̂)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adv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(D̂, x̂)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feat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(D̂, x, x̂)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(1)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HuBERT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(x))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‖x − x̂‖_1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‖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(x)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(x̂)‖_1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adv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feat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（4）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commit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（5）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 log σ(cos(</m:t>
        </m:r>
        <m:sSub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</w:rPr>
          <m:t xml:space="preserve">, </m:t>
        </m:r>
        <m:sSub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</w:rPr>
          <m:t xml:space="preserve">)) 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(x)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低</w:t>
      </w:r>
      <w:r>
        <w:rPr>
          <w:rFonts w:ascii="Times New Roman" w:hAnsi="Times New Roman" w:eastAsia="SimHei" w:cs="Times New Roman"/>
          <w:b/>
          <w:i w:val="0"/>
          <w:sz w:val="25"/>
        </w:rPr>
        <w:t>负</w:t>
      </w:r>
      <w:r>
        <w:rPr>
          <w:rFonts w:ascii="Times New Roman" w:hAnsi="Times New Roman" w:eastAsia="SimHei" w:cs="Times New Roman"/>
          <w:b/>
          <w:i w:val="0"/>
          <w:sz w:val="25"/>
        </w:rPr>
        <w:t>载</w:t>
      </w:r>
      <w:r>
        <w:rPr>
          <w:rFonts w:ascii="Times New Roman" w:hAnsi="Times New Roman" w:eastAsia="SimHei" w:cs="Times New Roman"/>
          <w:b/>
          <w:i w:val="0"/>
          <w:sz w:val="25"/>
        </w:rPr>
        <w:t>信</w:t>
      </w:r>
      <w:r>
        <w:rPr>
          <w:rFonts w:ascii="Times New Roman" w:hAnsi="Times New Roman" w:eastAsia="SimHei" w:cs="Times New Roman"/>
          <w:b/>
          <w:i w:val="0"/>
          <w:sz w:val="25"/>
        </w:rPr>
        <w:t>道</w:t>
      </w:r>
      <w:r>
        <w:rPr>
          <w:rFonts w:ascii="Times New Roman" w:hAnsi="Times New Roman" w:eastAsia="SimHei" w:cs="Times New Roman"/>
          <w:b/>
          <w:i w:val="0"/>
          <w:sz w:val="25"/>
        </w:rPr>
        <w:t>感</w:t>
      </w:r>
      <w:r>
        <w:rPr>
          <w:rFonts w:ascii="Times New Roman" w:hAnsi="Times New Roman" w:eastAsia="SimHei" w:cs="Times New Roman"/>
          <w:b/>
          <w:i w:val="0"/>
          <w:sz w:val="25"/>
        </w:rPr>
        <w:t>知</w:t>
      </w:r>
      <w:r>
        <w:rPr>
          <w:rFonts w:ascii="Times New Roman" w:hAnsi="Times New Roman" w:eastAsia="SimHei" w:cs="Times New Roman"/>
          <w:b/>
          <w:i w:val="0"/>
          <w:sz w:val="25"/>
        </w:rPr>
        <w:t>适</w:t>
      </w:r>
      <w:r>
        <w:rPr>
          <w:rFonts w:ascii="Times New Roman" w:hAnsi="Times New Roman" w:eastAsia="SimHei" w:cs="Times New Roman"/>
          <w:b/>
          <w:i w:val="0"/>
          <w:sz w:val="25"/>
        </w:rPr>
        <w:t>配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全</w:t>
      </w:r>
      <w:r>
        <w:rPr>
          <w:rFonts w:ascii="Times New Roman" w:hAnsi="Times New Roman" w:eastAsia="SimSun" w:cs="Times New Roman"/>
          <w:b/>
          <w:i w:val="0"/>
          <w:sz w:val="21"/>
        </w:rPr>
        <w:t>深</w:t>
      </w:r>
      <w:r>
        <w:rPr>
          <w:rFonts w:ascii="Times New Roman" w:hAnsi="Times New Roman" w:eastAsia="SimSun" w:cs="Times New Roman"/>
          <w:b/>
          <w:i w:val="0"/>
          <w:sz w:val="21"/>
        </w:rPr>
        <w:t>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LCA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署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帧</w:t>
      </w:r>
      <w:r>
        <w:rPr>
          <w:rFonts w:ascii="Times New Roman" w:hAnsi="Times New Roman" w:eastAsia="SimSun" w:cs="Times New Roman"/>
          <w:b/>
          <w:i w:val="0"/>
          <w:sz w:val="21"/>
        </w:rPr>
        <w:t>覆</w:t>
      </w:r>
      <w:r>
        <w:rPr>
          <w:rFonts w:ascii="Times New Roman" w:hAnsi="Times New Roman" w:eastAsia="SimSun" w:cs="Times New Roman"/>
          <w:b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原</w:t>
      </w:r>
      <w:r>
        <w:rPr>
          <w:rFonts w:ascii="Times New Roman" w:hAnsi="Times New Roman" w:eastAsia="SimSun" w:cs="Times New Roman"/>
          <w:b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t−1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ℓ, b, t−1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t−1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{0, …, K−1}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帧</w:t>
      </w:r>
      <w:r>
        <w:rPr>
          <w:rFonts w:ascii="Times New Roman" w:hAnsi="Times New Roman" w:eastAsia="SimSun" w:cs="Times New Roman"/>
          <w:b/>
          <w:i w:val="0"/>
          <w:sz w:val="21"/>
        </w:rPr>
        <w:t>覆</w:t>
      </w:r>
      <w:r>
        <w:rPr>
          <w:rFonts w:ascii="Times New Roman" w:hAnsi="Times New Roman" w:eastAsia="SimSun" w:cs="Times New Roman"/>
          <w:b/>
          <w:i w:val="0"/>
          <w:sz w:val="21"/>
        </w:rPr>
        <w:t>盖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换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条</w:t>
      </w:r>
      <w:r>
        <w:rPr>
          <w:rFonts w:ascii="Times New Roman" w:hAnsi="Times New Roman" w:eastAsia="SimSun" w:cs="Times New Roman"/>
          <w:b/>
          <w:i w:val="0"/>
          <w:sz w:val="21"/>
        </w:rPr>
        <w:t>件</w:t>
      </w:r>
      <w:r>
        <w:rPr>
          <w:rFonts w:ascii="Times New Roman" w:hAnsi="Times New Roman" w:eastAsia="SimSun" w:cs="Times New Roman"/>
          <w:b/>
          <w:i w:val="0"/>
          <w:sz w:val="21"/>
        </w:rPr>
        <w:t>级</w:t>
      </w:r>
      <w:r>
        <w:rPr>
          <w:rFonts w:ascii="Times New Roman" w:hAnsi="Times New Roman" w:eastAsia="SimSun" w:cs="Times New Roman"/>
          <w:b/>
          <w:i w:val="0"/>
          <w:sz w:val="21"/>
        </w:rPr>
        <w:t>别</w:t>
      </w:r>
      <w:r>
        <w:rPr>
          <w:rFonts w:ascii="Times New Roman" w:hAnsi="Times New Roman" w:eastAsia="SimSun" w:cs="Times New Roman"/>
          <w:b/>
          <w:i w:val="0"/>
          <w:sz w:val="21"/>
        </w:rPr>
        <w:t>互</w:t>
      </w:r>
      <w:r>
        <w:rPr>
          <w:rFonts w:ascii="Times New Roman" w:hAnsi="Times New Roman" w:eastAsia="SimSun" w:cs="Times New Roman"/>
          <w:b/>
          <w:i w:val="0"/>
          <w:sz w:val="21"/>
        </w:rPr>
        <w:t>斥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4157"/>
        <w:gridCol w:w="2620"/>
        <w:gridCol w:w="2293"/>
      </w:tblGrid>
      <w:tr>
        <w:trPr>
          <w:tblHeader/>
        </w:trPr>
        <w:tc>
          <w:tcPr>
            <w:tcW w:type="dxa" w:w="41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件</w:t>
            </w:r>
          </w:p>
        </w:tc>
        <w:tc>
          <w:tcPr>
            <w:tcW w:type="dxa" w:w="26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drop</m:t>
                  </m:r>
                </m:sub>
              </m:sSub>
            </m:oMath>
          </w:p>
        </w:tc>
        <w:tc>
          <w:tcPr>
            <w:tcW w:type="dxa" w:w="229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sub</m:t>
                  </m:r>
                </m:sub>
              </m:sSub>
            </m:oMath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盖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盖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换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换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clean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D(C*(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1:L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)),    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D(C*(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Ĩ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1:L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comm,recon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域</w:t>
      </w:r>
      <w:r>
        <w:rPr>
          <w:rFonts w:ascii="Times New Roman" w:hAnsi="Times New Roman" w:eastAsia="SimSun" w:cs="Times New Roman"/>
          <w:b/>
          <w:i w:val="0"/>
          <w:sz w:val="21"/>
        </w:rPr>
        <w:t>无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&gt;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‖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clean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−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)‖_1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组</w:t>
      </w:r>
      <w:r>
        <w:rPr>
          <w:rFonts w:ascii="Times New Roman" w:hAnsi="Times New Roman" w:eastAsia="SimSun" w:cs="Times New Roman"/>
          <w:b/>
          <w:i w:val="0"/>
          <w:sz w:val="21"/>
        </w:rPr>
        <w:t>截</w:t>
      </w:r>
      <w:r>
        <w:rPr>
          <w:rFonts w:ascii="Times New Roman" w:hAnsi="Times New Roman" w:eastAsia="SimSun" w:cs="Times New Roman"/>
          <w:b/>
          <w:i w:val="0"/>
          <w:sz w:val="21"/>
        </w:rPr>
        <w:t>断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s,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pert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≈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pert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梯</w:t>
      </w:r>
      <w:r>
        <w:rPr>
          <w:rFonts w:ascii="Times New Roman" w:hAnsi="Times New Roman" w:eastAsia="SimSun" w:cs="Times New Roman"/>
          <w:b/>
          <w:i w:val="0"/>
          <w:sz w:val="21"/>
        </w:rPr>
        <w:t>度</w:t>
      </w:r>
      <w:r>
        <w:rPr>
          <w:rFonts w:ascii="Times New Roman" w:hAnsi="Times New Roman" w:eastAsia="SimSun" w:cs="Times New Roman"/>
          <w:b/>
          <w:i w:val="0"/>
          <w:sz w:val="21"/>
        </w:rPr>
        <w:t>回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路</w:t>
      </w:r>
      <w:r>
        <w:rPr>
          <w:rFonts w:ascii="Times New Roman" w:hAnsi="Times New Roman" w:eastAsia="SimSun" w:cs="Times New Roman"/>
          <w:b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直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抵</w:t>
      </w:r>
      <w:r>
        <w:rPr>
          <w:rFonts w:ascii="Times New Roman" w:hAnsi="Times New Roman" w:eastAsia="SimSun" w:cs="Times New Roman"/>
          <w:b/>
          <w:i w:val="0"/>
          <w:sz w:val="21"/>
        </w:rPr>
        <w:t>抗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comm,recon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1[cond ≠ clean]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4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实</w:t>
      </w:r>
      <w:r>
        <w:rPr>
          <w:rFonts w:ascii="Times New Roman" w:hAnsi="Times New Roman" w:eastAsia="SimHei" w:cs="Times New Roman"/>
          <w:b/>
          <w:i w:val="0"/>
          <w:sz w:val="28"/>
        </w:rPr>
        <w:t>验</w:t>
      </w:r>
      <w:r>
        <w:rPr>
          <w:rFonts w:ascii="Times New Roman" w:hAnsi="Times New Roman" w:eastAsia="SimHei" w:cs="Times New Roman"/>
          <w:b/>
          <w:i w:val="0"/>
          <w:sz w:val="28"/>
        </w:rPr>
        <w:t>设</w:t>
      </w:r>
      <w:r>
        <w:rPr>
          <w:rFonts w:ascii="Times New Roman" w:hAnsi="Times New Roman" w:eastAsia="SimHei" w:cs="Times New Roman"/>
          <w:b/>
          <w:i w:val="0"/>
          <w:sz w:val="28"/>
        </w:rPr>
        <w:t>置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数</w:t>
      </w:r>
      <w:r>
        <w:rPr>
          <w:rFonts w:ascii="Times New Roman" w:hAnsi="Times New Roman" w:eastAsia="SimHei" w:cs="Times New Roman"/>
          <w:b/>
          <w:i w:val="0"/>
          <w:sz w:val="25"/>
        </w:rPr>
        <w:t>据</w:t>
      </w:r>
      <w:r>
        <w:rPr>
          <w:rFonts w:ascii="Times New Roman" w:hAnsi="Times New Roman" w:eastAsia="SimHei" w:cs="Times New Roman"/>
          <w:b/>
          <w:i w:val="0"/>
          <w:sz w:val="25"/>
        </w:rPr>
        <w:t>集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估</w:t>
      </w:r>
      <w:r>
        <w:rPr>
          <w:rFonts w:ascii="Times New Roman" w:hAnsi="Times New Roman" w:eastAsia="SimHei" w:cs="Times New Roman"/>
          <w:b/>
          <w:i w:val="0"/>
          <w:sz w:val="25"/>
        </w:rPr>
        <w:t>范</w:t>
      </w:r>
      <w:r>
        <w:rPr>
          <w:rFonts w:ascii="Times New Roman" w:hAnsi="Times New Roman" w:eastAsia="SimHei" w:cs="Times New Roman"/>
          <w:b/>
          <w:i w:val="0"/>
          <w:sz w:val="25"/>
        </w:rPr>
        <w:t>围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1/2/3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模</w:t>
      </w:r>
      <w:r>
        <w:rPr>
          <w:rFonts w:ascii="Times New Roman" w:hAnsi="Times New Roman" w:eastAsia="SimHei" w:cs="Times New Roman"/>
          <w:b/>
          <w:i w:val="0"/>
          <w:sz w:val="25"/>
        </w:rPr>
        <w:t>型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基</w:t>
      </w:r>
      <w:r>
        <w:rPr>
          <w:rFonts w:ascii="Times New Roman" w:hAnsi="Times New Roman" w:eastAsia="SimHei" w:cs="Times New Roman"/>
          <w:b/>
          <w:i w:val="0"/>
          <w:sz w:val="25"/>
        </w:rPr>
        <w:t>线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型</w:t>
      </w:r>
      <w:r>
        <w:rPr>
          <w:rFonts w:ascii="Times New Roman" w:hAnsi="Times New Roman" w:eastAsia="SimSun" w:cs="Times New Roman"/>
          <w:b/>
          <w:i w:val="0"/>
          <w:sz w:val="21"/>
        </w:rPr>
        <w:t>族</w:t>
      </w:r>
      <w:r>
        <w:rPr>
          <w:rFonts w:ascii="Times New Roman" w:hAnsi="Times New Roman" w:eastAsia="SimSun" w:cs="Times New Roman"/>
          <w:b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照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§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.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比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（4）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u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（5）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bw ∈ {1.5, 3.0, 6.0, 12.0}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（6）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∈ {1, 2, 3, 4, 6, 9, 12}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（7）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（8）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扰</w:t>
      </w:r>
      <w:r>
        <w:rPr>
          <w:rFonts w:ascii="Times New Roman" w:hAnsi="Times New Roman" w:eastAsia="SimHei" w:cs="Times New Roman"/>
          <w:b/>
          <w:i w:val="0"/>
          <w:sz w:val="25"/>
        </w:rPr>
        <w:t>动</w:t>
      </w:r>
      <w:r>
        <w:rPr>
          <w:rFonts w:ascii="Times New Roman" w:hAnsi="Times New Roman" w:eastAsia="SimHei" w:cs="Times New Roman"/>
          <w:b/>
          <w:i w:val="0"/>
          <w:sz w:val="25"/>
        </w:rPr>
        <w:t>设</w:t>
      </w:r>
      <w:r>
        <w:rPr>
          <w:rFonts w:ascii="Times New Roman" w:hAnsi="Times New Roman" w:eastAsia="SimHei" w:cs="Times New Roman"/>
          <w:b/>
          <w:i w:val="0"/>
          <w:sz w:val="25"/>
        </w:rPr>
        <w:t>置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级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/>
          <w:i w:val="0"/>
          <w:sz w:val="21"/>
        </w:rPr>
        <w:t>丢</w:t>
      </w:r>
      <w:r>
        <w:rPr>
          <w:rFonts w:ascii="Times New Roman" w:hAnsi="Times New Roman" w:eastAsia="SimSun" w:cs="Times New Roman"/>
          <w:b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（4）</w:t>
      </w:r>
      <w:r>
        <w:rPr>
          <w:rFonts w:ascii="Times New Roman" w:hAnsi="Times New Roman" w:eastAsia="SimSun" w:cs="Times New Roman"/>
          <w:b/>
          <w:i w:val="0"/>
          <w:sz w:val="21"/>
        </w:rPr>
        <w:t>突</w:t>
      </w:r>
      <w:r>
        <w:rPr>
          <w:rFonts w:ascii="Times New Roman" w:hAnsi="Times New Roman" w:eastAsia="SimSun" w:cs="Times New Roman"/>
          <w:b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价</w:t>
      </w:r>
      <w:r>
        <w:rPr>
          <w:rFonts w:ascii="Times New Roman" w:hAnsi="Times New Roman" w:eastAsia="SimHei" w:cs="Times New Roman"/>
          <w:b/>
          <w:i w:val="0"/>
          <w:sz w:val="25"/>
        </w:rPr>
        <w:t>指</w:t>
      </w:r>
      <w:r>
        <w:rPr>
          <w:rFonts w:ascii="Times New Roman" w:hAnsi="Times New Roman" w:eastAsia="SimHei" w:cs="Times New Roman"/>
          <w:b/>
          <w:i w:val="0"/>
          <w:sz w:val="25"/>
        </w:rPr>
        <w:t>标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/>
          <w:i w:val="0"/>
          <w:sz w:val="21"/>
        </w:rPr>
        <w:t>客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（4）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（5）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（6）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（7）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‖x − x̂‖_1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（8）</w:t>
      </w:r>
      <w:r>
        <w:rPr>
          <w:rFonts w:ascii="Times New Roman" w:hAnsi="Times New Roman" w:eastAsia="SimSun" w:cs="Times New Roman"/>
          <w:b/>
          <w:i w:val="0"/>
          <w:sz w:val="21"/>
        </w:rPr>
        <w:t>任</w:t>
      </w:r>
      <w:r>
        <w:rPr>
          <w:rFonts w:ascii="Times New Roman" w:hAnsi="Times New Roman" w:eastAsia="SimSun" w:cs="Times New Roman"/>
          <w:b/>
          <w:i w:val="0"/>
          <w:sz w:val="21"/>
        </w:rPr>
        <w:t>务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transcribe(language="en",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condition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on,previous,text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=False)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（9）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测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地</w:t>
      </w:r>
      <w:r>
        <w:rPr>
          <w:rFonts w:ascii="Times New Roman" w:hAnsi="Times New Roman" w:eastAsia="SimSun" w:cs="Times New Roman"/>
          <w:b/>
          <w:i w:val="0"/>
          <w:sz w:val="21"/>
        </w:rPr>
        <w:t>板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界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（10）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（11）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实</w:t>
      </w:r>
      <w:r>
        <w:rPr>
          <w:rFonts w:ascii="Times New Roman" w:hAnsi="Times New Roman" w:eastAsia="SimHei" w:cs="Times New Roman"/>
          <w:b/>
          <w:i w:val="0"/>
          <w:sz w:val="25"/>
        </w:rPr>
        <w:t>现</w:t>
      </w:r>
      <w:r>
        <w:rPr>
          <w:rFonts w:ascii="Times New Roman" w:hAnsi="Times New Roman" w:eastAsia="SimHei" w:cs="Times New Roman"/>
          <w:b/>
          <w:i w:val="0"/>
          <w:sz w:val="25"/>
        </w:rPr>
        <w:t>细</w:t>
      </w:r>
      <w:r>
        <w:rPr>
          <w:rFonts w:ascii="Times New Roman" w:hAnsi="Times New Roman" w:eastAsia="SimHei" w:cs="Times New Roman"/>
          <w:b/>
          <w:i w:val="0"/>
          <w:sz w:val="25"/>
        </w:rPr>
        <w:t>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1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训</w:t>
      </w:r>
      <w:r>
        <w:rPr>
          <w:rFonts w:ascii="Times New Roman" w:hAnsi="Times New Roman" w:eastAsia="SimHei" w:cs="Times New Roman"/>
          <w:b/>
          <w:i w:val="0"/>
          <w:sz w:val="23"/>
        </w:rPr>
        <w:t>练</w:t>
      </w:r>
      <w:r>
        <w:rPr>
          <w:rFonts w:ascii="Times New Roman" w:hAnsi="Times New Roman" w:eastAsia="SimHei" w:cs="Times New Roman"/>
          <w:b/>
          <w:i w:val="0"/>
          <w:sz w:val="23"/>
        </w:rPr>
        <w:t>通</w:t>
      </w:r>
      <w:r>
        <w:rPr>
          <w:rFonts w:ascii="Times New Roman" w:hAnsi="Times New Roman" w:eastAsia="SimHei" w:cs="Times New Roman"/>
          <w:b/>
          <w:i w:val="0"/>
          <w:sz w:val="23"/>
        </w:rPr>
        <w:t>用</w:t>
      </w:r>
      <w:r>
        <w:rPr>
          <w:rFonts w:ascii="Times New Roman" w:hAnsi="Times New Roman" w:eastAsia="SimHei" w:cs="Times New Roman"/>
          <w:b/>
          <w:i w:val="0"/>
          <w:sz w:val="23"/>
        </w:rPr>
        <w:t>配</w:t>
      </w:r>
      <w:r>
        <w:rPr>
          <w:rFonts w:ascii="Times New Roman" w:hAnsi="Times New Roman" w:eastAsia="SimHei" w:cs="Times New Roman"/>
          <w:b/>
          <w:i w:val="0"/>
          <w:sz w:val="23"/>
        </w:rPr>
        <w:t>置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fft,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hop, win) ∈ {(1024,240,1024), (512,120,512), (256,60,256), (128,30,128)}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[45, 1, 1, 1]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{2, 3, 5, 7, 11}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归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2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模</w:t>
      </w:r>
      <w:r>
        <w:rPr>
          <w:rFonts w:ascii="Times New Roman" w:hAnsi="Times New Roman" w:eastAsia="SimHei" w:cs="Times New Roman"/>
          <w:b/>
          <w:i w:val="0"/>
          <w:sz w:val="23"/>
        </w:rPr>
        <w:t>型</w:t>
      </w:r>
      <w:r>
        <w:rPr>
          <w:rFonts w:ascii="Times New Roman" w:hAnsi="Times New Roman" w:eastAsia="SimHei" w:cs="Times New Roman"/>
          <w:b/>
          <w:i w:val="0"/>
          <w:sz w:val="23"/>
        </w:rPr>
        <w:t>训</w:t>
      </w:r>
      <w:r>
        <w:rPr>
          <w:rFonts w:ascii="Times New Roman" w:hAnsi="Times New Roman" w:eastAsia="SimHei" w:cs="Times New Roman"/>
          <w:b/>
          <w:i w:val="0"/>
          <w:sz w:val="23"/>
        </w:rPr>
        <w:t>练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从</w:t>
      </w:r>
      <w:r>
        <w:rPr>
          <w:rFonts w:ascii="Times New Roman" w:hAnsi="Times New Roman" w:eastAsia="SimSun" w:cs="Times New Roman"/>
          <w:b/>
          <w:i w:val="0"/>
          <w:sz w:val="21"/>
        </w:rPr>
        <w:t>零</w:t>
      </w:r>
      <w:r>
        <w:rPr>
          <w:rFonts w:ascii="Times New Roman" w:hAnsi="Times New Roman" w:eastAsia="SimSun" w:cs="Times New Roman"/>
          <w:b/>
          <w:i w:val="0"/>
          <w:sz w:val="21"/>
        </w:rPr>
        <w:t>重</w:t>
      </w:r>
      <w:r>
        <w:rPr>
          <w:rFonts w:ascii="Times New Roman" w:hAnsi="Times New Roman" w:eastAsia="SimSun" w:cs="Times New Roman"/>
          <w:b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矩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/>
          <w:i w:val="0"/>
          <w:sz w:val="21"/>
        </w:rPr>
        <w:t>评</w:t>
      </w:r>
      <w:r>
        <w:rPr>
          <w:rFonts w:ascii="Times New Roman" w:hAnsi="Times New Roman" w:eastAsia="SimSun" w:cs="Times New Roman"/>
          <w:b/>
          <w:i w:val="0"/>
          <w:sz w:val="21"/>
        </w:rPr>
        <w:t>估</w:t>
      </w:r>
      <w:r>
        <w:rPr>
          <w:rFonts w:ascii="Times New Roman" w:hAnsi="Times New Roman" w:eastAsia="SimSun" w:cs="Times New Roman"/>
          <w:b/>
          <w:i w:val="0"/>
          <w:sz w:val="21"/>
        </w:rPr>
        <w:t>配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协</w:t>
      </w:r>
      <w:r>
        <w:rPr>
          <w:rFonts w:ascii="Times New Roman" w:hAnsi="Times New Roman" w:eastAsia="SimSun" w:cs="Times New Roman"/>
          <w:b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相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种</w:t>
      </w:r>
      <w:r>
        <w:rPr>
          <w:rFonts w:ascii="Times New Roman" w:hAnsi="Times New Roman" w:eastAsia="SimSun" w:cs="Times New Roman"/>
          <w:b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3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N</w:t>
      </w:r>
      <w:r>
        <w:rPr>
          <w:rFonts w:ascii="Times New Roman" w:hAnsi="Times New Roman" w:eastAsia="SimHei" w:cs="Times New Roman"/>
          <w:b/>
          <w:i w:val="0"/>
          <w:sz w:val="23"/>
        </w:rPr>
        <w:t>A</w:t>
      </w:r>
      <w:r>
        <w:rPr>
          <w:rFonts w:ascii="Times New Roman" w:hAnsi="Times New Roman" w:eastAsia="SimHei" w:cs="Times New Roman"/>
          <w:b/>
          <w:i w:val="0"/>
          <w:sz w:val="23"/>
        </w:rPr>
        <w:t>S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搜</w:t>
      </w:r>
      <w:r>
        <w:rPr>
          <w:rFonts w:ascii="Times New Roman" w:hAnsi="Times New Roman" w:eastAsia="SimHei" w:cs="Times New Roman"/>
          <w:b/>
          <w:i w:val="0"/>
          <w:sz w:val="23"/>
        </w:rPr>
        <w:t>索</w:t>
      </w:r>
      <w:r>
        <w:rPr>
          <w:rFonts w:ascii="Times New Roman" w:hAnsi="Times New Roman" w:eastAsia="SimHei" w:cs="Times New Roman"/>
          <w:b/>
          <w:i w:val="0"/>
          <w:sz w:val="23"/>
        </w:rPr>
        <w:t>与</w:t>
      </w:r>
      <w:r>
        <w:rPr>
          <w:rFonts w:ascii="Times New Roman" w:hAnsi="Times New Roman" w:eastAsia="SimHei" w:cs="Times New Roman"/>
          <w:b/>
          <w:i w:val="0"/>
          <w:sz w:val="23"/>
        </w:rPr>
        <w:t>效</w:t>
      </w:r>
      <w:r>
        <w:rPr>
          <w:rFonts w:ascii="Times New Roman" w:hAnsi="Times New Roman" w:eastAsia="SimHei" w:cs="Times New Roman"/>
          <w:b/>
          <w:i w:val="0"/>
          <w:sz w:val="23"/>
        </w:rPr>
        <w:t>率</w:t>
      </w:r>
      <w:r>
        <w:rPr>
          <w:rFonts w:ascii="Times New Roman" w:hAnsi="Times New Roman" w:eastAsia="SimHei" w:cs="Times New Roman"/>
          <w:b/>
          <w:i w:val="0"/>
          <w:sz w:val="23"/>
        </w:rPr>
        <w:t>测</w:t>
      </w:r>
      <w:r>
        <w:rPr>
          <w:rFonts w:ascii="Times New Roman" w:hAnsi="Times New Roman" w:eastAsia="SimHei" w:cs="Times New Roman"/>
          <w:b/>
          <w:i w:val="0"/>
          <w:sz w:val="23"/>
        </w:rPr>
        <w:t>量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0.45 · log(MACs 比) + 0.45 · log(参数量比) + 0.10 · log(RTF 比)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1.0 · SmoothL1 + 1.0 · 余弦距离 + 0.5 · 时序差分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params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macs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rtf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0.12 / 0.12 / 0.03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0.1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（4）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encoder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strides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[5, 4, 4, 4]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filters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compress = 2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lstm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5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果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同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率</w:t>
      </w:r>
      <w:r>
        <w:rPr>
          <w:rFonts w:ascii="Times New Roman" w:hAnsi="Times New Roman" w:eastAsia="SimHei" w:cs="Times New Roman"/>
          <w:b/>
          <w:i w:val="0"/>
          <w:sz w:val="25"/>
        </w:rPr>
        <w:t>对</w:t>
      </w:r>
      <w:r>
        <w:rPr>
          <w:rFonts w:ascii="Times New Roman" w:hAnsi="Times New Roman" w:eastAsia="SimHei" w:cs="Times New Roman"/>
          <w:b/>
          <w:i w:val="0"/>
          <w:sz w:val="25"/>
        </w:rPr>
        <w:t>比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984216"/>
            <wp:docPr id="2" name="fig2_rate_quality_tradeoff.png" descr="fig2_rate_quality_tradeof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ate_quality_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8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9"/>
        <w:gridCol w:w="1815"/>
        <w:gridCol w:w="1665"/>
        <w:gridCol w:w="1665"/>
        <w:gridCol w:w="1665"/>
        <w:gridCol w:w="1391"/>
      </w:tblGrid>
      <w:tr>
        <w:trPr>
          <w:tblHeader/>
        </w:trPr>
        <w:tc>
          <w:tcPr>
            <w:tcW w:type="dxa" w:w="8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81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9"/>
        <w:gridCol w:w="1815"/>
        <w:gridCol w:w="1665"/>
        <w:gridCol w:w="1665"/>
        <w:gridCol w:w="1665"/>
        <w:gridCol w:w="1391"/>
      </w:tblGrid>
      <w:tr>
        <w:trPr>
          <w:tblHeader/>
        </w:trPr>
        <w:tc>
          <w:tcPr>
            <w:tcW w:type="dxa" w:w="8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81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内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统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～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Q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感</w:t>
      </w:r>
      <w:r>
        <w:rPr>
          <w:rFonts w:ascii="Times New Roman" w:hAnsi="Times New Roman" w:eastAsia="SimHei" w:cs="Times New Roman"/>
          <w:b/>
          <w:i w:val="0"/>
          <w:sz w:val="25"/>
        </w:rPr>
        <w:t>知</w:t>
      </w:r>
      <w:r>
        <w:rPr>
          <w:rFonts w:ascii="Times New Roman" w:hAnsi="Times New Roman" w:eastAsia="SimHei" w:cs="Times New Roman"/>
          <w:b/>
          <w:i w:val="0"/>
          <w:sz w:val="25"/>
        </w:rPr>
        <w:t>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91963"/>
            <wp:docPr id="3" name="fig_visqol.png" descr="fig_visqo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isq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9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479"/>
        <w:gridCol w:w="2109"/>
        <w:gridCol w:w="2425"/>
        <w:gridCol w:w="3057"/>
      </w:tblGrid>
      <w:tr>
        <w:trPr>
          <w:tblHeader/>
        </w:trPr>
        <w:tc>
          <w:tcPr>
            <w:tcW w:type="dxa" w:w="147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点</w:t>
            </w:r>
          </w:p>
        </w:tc>
        <w:tc>
          <w:tcPr>
            <w:tcW w:type="dxa" w:w="21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2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30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†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～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无</w:t>
      </w:r>
      <w:r>
        <w:rPr>
          <w:rFonts w:ascii="Times New Roman" w:hAnsi="Times New Roman" w:eastAsia="SimHei" w:cs="Times New Roman"/>
          <w:b/>
          <w:i w:val="0"/>
          <w:sz w:val="25"/>
        </w:rPr>
        <w:t>扰</w:t>
      </w:r>
      <w:r>
        <w:rPr>
          <w:rFonts w:ascii="Times New Roman" w:hAnsi="Times New Roman" w:eastAsia="SimHei" w:cs="Times New Roman"/>
          <w:b/>
          <w:i w:val="0"/>
          <w:sz w:val="25"/>
        </w:rPr>
        <w:t>动</w:t>
      </w:r>
      <w:r>
        <w:rPr>
          <w:rFonts w:ascii="Times New Roman" w:hAnsi="Times New Roman" w:eastAsia="SimHei" w:cs="Times New Roman"/>
          <w:b/>
          <w:i w:val="0"/>
          <w:sz w:val="25"/>
        </w:rPr>
        <w:t>条</w:t>
      </w:r>
      <w:r>
        <w:rPr>
          <w:rFonts w:ascii="Times New Roman" w:hAnsi="Times New Roman" w:eastAsia="SimHei" w:cs="Times New Roman"/>
          <w:b/>
          <w:i w:val="0"/>
          <w:sz w:val="25"/>
        </w:rPr>
        <w:t>件</w:t>
      </w:r>
      <w:r>
        <w:rPr>
          <w:rFonts w:ascii="Times New Roman" w:hAnsi="Times New Roman" w:eastAsia="SimHei" w:cs="Times New Roman"/>
          <w:b/>
          <w:i w:val="0"/>
          <w:sz w:val="25"/>
        </w:rPr>
        <w:t>下</w:t>
      </w:r>
      <w:r>
        <w:rPr>
          <w:rFonts w:ascii="Times New Roman" w:hAnsi="Times New Roman" w:eastAsia="SimHei" w:cs="Times New Roman"/>
          <w:b/>
          <w:i w:val="0"/>
          <w:sz w:val="25"/>
        </w:rPr>
        <w:t>的</w:t>
      </w:r>
      <w:r>
        <w:rPr>
          <w:rFonts w:ascii="Times New Roman" w:hAnsi="Times New Roman" w:eastAsia="SimHei" w:cs="Times New Roman"/>
          <w:b/>
          <w:i w:val="0"/>
          <w:sz w:val="25"/>
        </w:rPr>
        <w:t>泛</w:t>
      </w:r>
      <w:r>
        <w:rPr>
          <w:rFonts w:ascii="Times New Roman" w:hAnsi="Times New Roman" w:eastAsia="SimHei" w:cs="Times New Roman"/>
          <w:b/>
          <w:i w:val="0"/>
          <w:sz w:val="25"/>
        </w:rPr>
        <w:t>化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370"/>
        <w:gridCol w:w="843"/>
        <w:gridCol w:w="843"/>
        <w:gridCol w:w="1507"/>
        <w:gridCol w:w="1370"/>
        <w:gridCol w:w="1380"/>
        <w:gridCol w:w="1233"/>
        <w:gridCol w:w="1096"/>
        <w:gridCol w:w="1106"/>
        <w:gridCol w:w="1169"/>
        <w:gridCol w:w="1583"/>
      </w:tblGrid>
      <w:tr>
        <w:trPr>
          <w:tblHeader/>
        </w:trPr>
        <w:tc>
          <w:tcPr>
            <w:tcW w:type="dxa" w:w="13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集</w:t>
            </w:r>
          </w:p>
        </w:tc>
        <w:tc>
          <w:tcPr>
            <w:tcW w:type="dxa" w:w="84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</w:p>
        </w:tc>
        <w:tc>
          <w:tcPr>
            <w:tcW w:type="dxa" w:w="150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13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138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↓</w:t>
            </w:r>
          </w:p>
        </w:tc>
        <w:tc>
          <w:tcPr>
            <w:tcW w:type="dxa" w:w="123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</w:p>
        </w:tc>
        <w:tc>
          <w:tcPr>
            <w:tcW w:type="dxa" w:w="109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</w:p>
        </w:tc>
        <w:tc>
          <w:tcPr>
            <w:tcW w:type="dxa" w:w="110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↑</w:t>
            </w:r>
          </w:p>
        </w:tc>
        <w:tc>
          <w:tcPr>
            <w:tcW w:type="dxa" w:w="11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</w:p>
        </w:tc>
        <w:tc>
          <w:tcPr>
            <w:tcW w:type="dxa" w:w="158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)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索</w:t>
      </w:r>
      <w:r>
        <w:rPr>
          <w:rFonts w:ascii="Times New Roman" w:hAnsi="Times New Roman" w:eastAsia="SimHei" w:cs="Times New Roman"/>
          <w:b/>
          <w:i w:val="0"/>
          <w:sz w:val="25"/>
        </w:rPr>
        <w:t>引</w:t>
      </w:r>
      <w:r>
        <w:rPr>
          <w:rFonts w:ascii="Times New Roman" w:hAnsi="Times New Roman" w:eastAsia="SimHei" w:cs="Times New Roman"/>
          <w:b/>
          <w:i w:val="0"/>
          <w:sz w:val="25"/>
        </w:rPr>
        <w:t>前</w:t>
      </w:r>
      <w:r>
        <w:rPr>
          <w:rFonts w:ascii="Times New Roman" w:hAnsi="Times New Roman" w:eastAsia="SimHei" w:cs="Times New Roman"/>
          <w:b/>
          <w:i w:val="0"/>
          <w:sz w:val="25"/>
        </w:rPr>
        <w:t>帧</w:t>
      </w:r>
      <w:r>
        <w:rPr>
          <w:rFonts w:ascii="Times New Roman" w:hAnsi="Times New Roman" w:eastAsia="SimHei" w:cs="Times New Roman"/>
          <w:b/>
          <w:i w:val="0"/>
          <w:sz w:val="25"/>
        </w:rPr>
        <w:t>覆</w:t>
      </w:r>
      <w:r>
        <w:rPr>
          <w:rFonts w:ascii="Times New Roman" w:hAnsi="Times New Roman" w:eastAsia="SimHei" w:cs="Times New Roman"/>
          <w:b/>
          <w:i w:val="0"/>
          <w:sz w:val="25"/>
        </w:rPr>
        <w:t>盖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随</w:t>
      </w:r>
      <w:r>
        <w:rPr>
          <w:rFonts w:ascii="Times New Roman" w:hAnsi="Times New Roman" w:eastAsia="SimHei" w:cs="Times New Roman"/>
          <w:b/>
          <w:i w:val="0"/>
          <w:sz w:val="25"/>
        </w:rPr>
        <w:t>机</w:t>
      </w:r>
      <w:r>
        <w:rPr>
          <w:rFonts w:ascii="Times New Roman" w:hAnsi="Times New Roman" w:eastAsia="SimHei" w:cs="Times New Roman"/>
          <w:b/>
          <w:i w:val="0"/>
          <w:sz w:val="25"/>
        </w:rPr>
        <w:t>替</w:t>
      </w:r>
      <w:r>
        <w:rPr>
          <w:rFonts w:ascii="Times New Roman" w:hAnsi="Times New Roman" w:eastAsia="SimHei" w:cs="Times New Roman"/>
          <w:b/>
          <w:i w:val="0"/>
          <w:sz w:val="25"/>
        </w:rPr>
        <w:t>换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drop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=0.10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sub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=0.03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172"/>
        <w:gridCol w:w="1336"/>
        <w:gridCol w:w="1336"/>
        <w:gridCol w:w="2004"/>
        <w:gridCol w:w="1637"/>
        <w:gridCol w:w="1520"/>
        <w:gridCol w:w="1854"/>
        <w:gridCol w:w="1641"/>
      </w:tblGrid>
      <w:tr>
        <w:trPr>
          <w:tblHeader/>
        </w:trPr>
        <w:tc>
          <w:tcPr>
            <w:tcW w:type="dxa" w:w="217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33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0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件</w:t>
            </w:r>
          </w:p>
        </w:tc>
        <w:tc>
          <w:tcPr>
            <w:tcW w:type="dxa" w:w="163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5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</w:p>
        </w:tc>
        <w:tc>
          <w:tcPr>
            <w:tcW w:type="dxa" w:w="185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</w:p>
        </w:tc>
        <w:tc>
          <w:tcPr>
            <w:tcW w:type="dxa" w:w="164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丢</w:t>
      </w:r>
      <w:r>
        <w:rPr>
          <w:rFonts w:ascii="Times New Roman" w:hAnsi="Times New Roman" w:eastAsia="SimHei" w:cs="Times New Roman"/>
          <w:b/>
          <w:i w:val="0"/>
          <w:sz w:val="25"/>
        </w:rPr>
        <w:t>包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突</w:t>
      </w:r>
      <w:r>
        <w:rPr>
          <w:rFonts w:ascii="Times New Roman" w:hAnsi="Times New Roman" w:eastAsia="SimHei" w:cs="Times New Roman"/>
          <w:b/>
          <w:i w:val="0"/>
          <w:sz w:val="25"/>
        </w:rPr>
        <w:t>发</w:t>
      </w:r>
      <w:r>
        <w:rPr>
          <w:rFonts w:ascii="Times New Roman" w:hAnsi="Times New Roman" w:eastAsia="SimHei" w:cs="Times New Roman"/>
          <w:b/>
          <w:i w:val="0"/>
          <w:sz w:val="25"/>
        </w:rPr>
        <w:t>丢</w:t>
      </w:r>
      <w:r>
        <w:rPr>
          <w:rFonts w:ascii="Times New Roman" w:hAnsi="Times New Roman" w:eastAsia="SimHei" w:cs="Times New Roman"/>
          <w:b/>
          <w:i w:val="0"/>
          <w:sz w:val="25"/>
        </w:rPr>
        <w:t>失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122"/>
        <w:gridCol w:w="1305"/>
        <w:gridCol w:w="1305"/>
        <w:gridCol w:w="2269"/>
        <w:gridCol w:w="1599"/>
        <w:gridCol w:w="1485"/>
        <w:gridCol w:w="1811"/>
        <w:gridCol w:w="1604"/>
      </w:tblGrid>
      <w:tr>
        <w:trPr>
          <w:tblHeader/>
        </w:trPr>
        <w:tc>
          <w:tcPr>
            <w:tcW w:type="dxa" w:w="212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30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2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件</w:t>
            </w:r>
          </w:p>
        </w:tc>
        <w:tc>
          <w:tcPr>
            <w:tcW w:type="dxa" w:w="15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48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</w:p>
        </w:tc>
        <w:tc>
          <w:tcPr>
            <w:tcW w:type="dxa" w:w="18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</w:p>
        </w:tc>
        <w:tc>
          <w:tcPr>
            <w:tcW w:type="dxa" w:w="16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86444"/>
            <wp:docPr id="4" name="图 4：扰动鲁棒性曲线" descr="图 4：扰动鲁棒性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turbation_robust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8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6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任</w:t>
      </w:r>
      <w:r>
        <w:rPr>
          <w:rFonts w:ascii="Times New Roman" w:hAnsi="Times New Roman" w:eastAsia="SimHei" w:cs="Times New Roman"/>
          <w:b/>
          <w:i w:val="0"/>
          <w:sz w:val="25"/>
        </w:rPr>
        <w:t>务</w:t>
      </w:r>
      <w:r>
        <w:rPr>
          <w:rFonts w:ascii="Times New Roman" w:hAnsi="Times New Roman" w:eastAsia="SimHei" w:cs="Times New Roman"/>
          <w:b/>
          <w:i w:val="0"/>
          <w:sz w:val="25"/>
        </w:rPr>
        <w:t>层</w:t>
      </w:r>
      <w:r>
        <w:rPr>
          <w:rFonts w:ascii="Times New Roman" w:hAnsi="Times New Roman" w:eastAsia="SimHei" w:cs="Times New Roman"/>
          <w:b/>
          <w:i w:val="0"/>
          <w:sz w:val="25"/>
        </w:rPr>
        <w:t>可</w:t>
      </w:r>
      <w:r>
        <w:rPr>
          <w:rFonts w:ascii="Times New Roman" w:hAnsi="Times New Roman" w:eastAsia="SimHei" w:cs="Times New Roman"/>
          <w:b/>
          <w:i w:val="0"/>
          <w:sz w:val="25"/>
        </w:rPr>
        <w:t>懂</w:t>
      </w:r>
      <w:r>
        <w:rPr>
          <w:rFonts w:ascii="Times New Roman" w:hAnsi="Times New Roman" w:eastAsia="SimHei" w:cs="Times New Roman"/>
          <w:b/>
          <w:i w:val="0"/>
          <w:sz w:val="25"/>
        </w:rPr>
        <w:t>度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估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困</w:t>
      </w:r>
      <w:r>
        <w:rPr>
          <w:rFonts w:ascii="Times New Roman" w:hAnsi="Times New Roman" w:eastAsia="SimSun" w:cs="Times New Roman"/>
          <w:b/>
          <w:i w:val="0"/>
          <w:sz w:val="21"/>
        </w:rPr>
        <w:t>难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/>
          <w:i w:val="0"/>
          <w:sz w:val="21"/>
        </w:rPr>
        <w:t>叠</w:t>
      </w:r>
      <w:r>
        <w:rPr>
          <w:rFonts w:ascii="Times New Roman" w:hAnsi="Times New Roman" w:eastAsia="SimSun" w:cs="Times New Roman"/>
          <w:b/>
          <w:i w:val="0"/>
          <w:sz w:val="21"/>
        </w:rPr>
        <w:t>加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强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设</w:t>
      </w:r>
      <w:r>
        <w:rPr>
          <w:rFonts w:ascii="Times New Roman" w:hAnsi="Times New Roman" w:eastAsia="SimSun" w:cs="Times New Roman"/>
          <w:b/>
          <w:i w:val="0"/>
          <w:sz w:val="21"/>
        </w:rPr>
        <w:t>置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全</w:t>
      </w:r>
      <w:r>
        <w:rPr>
          <w:rFonts w:ascii="Times New Roman" w:hAnsi="Times New Roman" w:eastAsia="SimSun" w:cs="Times New Roman"/>
          <w:b/>
          <w:i w:val="0"/>
          <w:sz w:val="21"/>
        </w:rPr>
        <w:t>部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两</w:t>
      </w:r>
      <w:r>
        <w:rPr>
          <w:rFonts w:ascii="Times New Roman" w:hAnsi="Times New Roman" w:eastAsia="SimSun" w:cs="Times New Roman"/>
          <w:b/>
          <w:i w:val="0"/>
          <w:sz w:val="21"/>
        </w:rPr>
        <w:t>类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降</w:t>
      </w:r>
      <w:r>
        <w:rPr>
          <w:rFonts w:ascii="Times New Roman" w:hAnsi="Times New Roman" w:eastAsia="SimSun" w:cs="Times New Roman"/>
          <w:b/>
          <w:i w:val="0"/>
          <w:sz w:val="21"/>
        </w:rPr>
        <w:t>低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大</w:t>
      </w:r>
      <w:r>
        <w:rPr>
          <w:rFonts w:ascii="Times New Roman" w:hAnsi="Times New Roman" w:eastAsia="SimSun" w:cs="Times New Roman"/>
          <w:b/>
          <w:i w:val="0"/>
          <w:sz w:val="21"/>
        </w:rPr>
        <w:t>降</w:t>
      </w:r>
      <w:r>
        <w:rPr>
          <w:rFonts w:ascii="Times New Roman" w:hAnsi="Times New Roman" w:eastAsia="SimSun" w:cs="Times New Roman"/>
          <w:b/>
          <w:i w:val="0"/>
          <w:sz w:val="21"/>
        </w:rPr>
        <w:t>幅</w:t>
      </w:r>
      <w:r>
        <w:rPr>
          <w:rFonts w:ascii="Times New Roman" w:hAnsi="Times New Roman" w:eastAsia="SimSun" w:cs="Times New Roman"/>
          <w:b/>
          <w:i w:val="0"/>
          <w:sz w:val="21"/>
        </w:rPr>
        <w:t>达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7</w:t>
      </w:r>
      <w:r>
        <w:rPr>
          <w:rFonts w:ascii="Times New Roman" w:hAnsi="Times New Roman" w:eastAsia="SimSun" w:cs="Times New Roman"/>
          <w:b/>
          <w:i w:val="0"/>
          <w:sz w:val="21"/>
        </w:rPr>
        <w:t>.</w:t>
      </w:r>
      <w:r>
        <w:rPr>
          <w:rFonts w:ascii="Times New Roman" w:hAnsi="Times New Roman" w:eastAsia="SimSun" w:cs="Times New Roman"/>
          <w:b/>
          <w:i w:val="0"/>
          <w:sz w:val="21"/>
        </w:rPr>
        <w:t>9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百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71782"/>
            <wp:docPr id="5" name="图 5：扰动条件下 Base 与 LCA 的 WER 对比" descr="图 5：扰动条件下 Base 与 LCA 的 WER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turbed_asr_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&lt;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787"/>
        <w:gridCol w:w="1099"/>
        <w:gridCol w:w="1099"/>
        <w:gridCol w:w="1649"/>
        <w:gridCol w:w="1429"/>
        <w:gridCol w:w="1251"/>
        <w:gridCol w:w="1251"/>
        <w:gridCol w:w="1429"/>
        <w:gridCol w:w="1251"/>
        <w:gridCol w:w="1255"/>
      </w:tblGrid>
      <w:tr>
        <w:trPr>
          <w:tblHeader/>
        </w:trPr>
        <w:tc>
          <w:tcPr>
            <w:tcW w:type="dxa" w:w="178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集</w:t>
            </w:r>
          </w:p>
        </w:tc>
        <w:tc>
          <w:tcPr>
            <w:tcW w:type="dxa" w:w="10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</w:p>
        </w:tc>
        <w:tc>
          <w:tcPr>
            <w:tcW w:type="dxa" w:w="164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件</w:t>
            </w:r>
          </w:p>
        </w:tc>
        <w:tc>
          <w:tcPr>
            <w:tcW w:type="dxa" w:w="142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42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L=1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8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035"/>
        <w:gridCol w:w="1252"/>
        <w:gridCol w:w="1252"/>
        <w:gridCol w:w="1628"/>
        <w:gridCol w:w="1425"/>
        <w:gridCol w:w="1425"/>
        <w:gridCol w:w="1628"/>
        <w:gridCol w:w="1425"/>
        <w:gridCol w:w="1430"/>
      </w:tblGrid>
      <w:tr>
        <w:trPr>
          <w:tblHeader/>
        </w:trPr>
        <w:tc>
          <w:tcPr>
            <w:tcW w:type="dxa" w:w="203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25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162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62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3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7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跨</w:t>
      </w:r>
      <w:r>
        <w:rPr>
          <w:rFonts w:ascii="Times New Roman" w:hAnsi="Times New Roman" w:eastAsia="SimHei" w:cs="Times New Roman"/>
          <w:b/>
          <w:i w:val="0"/>
          <w:sz w:val="25"/>
        </w:rPr>
        <w:t>语</w:t>
      </w:r>
      <w:r>
        <w:rPr>
          <w:rFonts w:ascii="Times New Roman" w:hAnsi="Times New Roman" w:eastAsia="SimHei" w:cs="Times New Roman"/>
          <w:b/>
          <w:i w:val="0"/>
          <w:sz w:val="25"/>
        </w:rPr>
        <w:t>料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z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r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泛</w:t>
      </w:r>
      <w:r>
        <w:rPr>
          <w:rFonts w:ascii="Times New Roman" w:hAnsi="Times New Roman" w:eastAsia="SimHei" w:cs="Times New Roman"/>
          <w:b/>
          <w:i w:val="0"/>
          <w:sz w:val="25"/>
        </w:rPr>
        <w:t>化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z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3"/>
        <w:gridCol w:w="2999"/>
        <w:gridCol w:w="1137"/>
        <w:gridCol w:w="863"/>
        <w:gridCol w:w="930"/>
        <w:gridCol w:w="1033"/>
        <w:gridCol w:w="1245"/>
      </w:tblGrid>
      <w:tr>
        <w:trPr>
          <w:tblHeader/>
        </w:trPr>
        <w:tc>
          <w:tcPr>
            <w:tcW w:type="dxa" w:w="86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</w:p>
        </w:tc>
        <w:tc>
          <w:tcPr>
            <w:tcW w:type="dxa" w:w="29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13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86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</w:p>
        </w:tc>
        <w:tc>
          <w:tcPr>
            <w:tcW w:type="dxa" w:w="93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</w:p>
        </w:tc>
        <w:tc>
          <w:tcPr>
            <w:tcW w:type="dxa" w:w="103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</w:p>
        </w:tc>
        <w:tc>
          <w:tcPr>
            <w:tcW w:type="dxa" w:w="124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崩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8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三</w:t>
      </w:r>
      <w:r>
        <w:rPr>
          <w:rFonts w:ascii="Times New Roman" w:hAnsi="Times New Roman" w:eastAsia="SimHei" w:cs="Times New Roman"/>
          <w:b/>
          <w:i w:val="0"/>
          <w:sz w:val="25"/>
        </w:rPr>
        <w:t>用</w:t>
      </w:r>
      <w:r>
        <w:rPr>
          <w:rFonts w:ascii="Times New Roman" w:hAnsi="Times New Roman" w:eastAsia="SimHei" w:cs="Times New Roman"/>
          <w:b/>
          <w:i w:val="0"/>
          <w:sz w:val="25"/>
        </w:rPr>
        <w:t>户</w:t>
      </w:r>
      <w:r>
        <w:rPr>
          <w:rFonts w:ascii="Times New Roman" w:hAnsi="Times New Roman" w:eastAsia="SimHei" w:cs="Times New Roman"/>
          <w:b/>
          <w:i w:val="0"/>
          <w:sz w:val="25"/>
        </w:rPr>
        <w:t>中</w:t>
      </w:r>
      <w:r>
        <w:rPr>
          <w:rFonts w:ascii="Times New Roman" w:hAnsi="Times New Roman" w:eastAsia="SimHei" w:cs="Times New Roman"/>
          <w:b/>
          <w:i w:val="0"/>
          <w:sz w:val="25"/>
        </w:rPr>
        <w:t>心</w:t>
      </w:r>
      <w:r>
        <w:rPr>
          <w:rFonts w:ascii="Times New Roman" w:hAnsi="Times New Roman" w:eastAsia="SimHei" w:cs="Times New Roman"/>
          <w:b/>
          <w:i w:val="0"/>
          <w:sz w:val="25"/>
        </w:rPr>
        <w:t>路</w:t>
      </w:r>
      <w:r>
        <w:rPr>
          <w:rFonts w:ascii="Times New Roman" w:hAnsi="Times New Roman" w:eastAsia="SimHei" w:cs="Times New Roman"/>
          <w:b/>
          <w:i w:val="0"/>
          <w:sz w:val="25"/>
        </w:rPr>
        <w:t>由</w:t>
      </w:r>
      <w:r>
        <w:rPr>
          <w:rFonts w:ascii="Times New Roman" w:hAnsi="Times New Roman" w:eastAsia="SimHei" w:cs="Times New Roman"/>
          <w:b/>
          <w:i w:val="0"/>
          <w:sz w:val="25"/>
        </w:rPr>
        <w:t>实</w:t>
      </w:r>
      <w:r>
        <w:rPr>
          <w:rFonts w:ascii="Times New Roman" w:hAnsi="Times New Roman" w:eastAsia="SimHei" w:cs="Times New Roman"/>
          <w:b/>
          <w:i w:val="0"/>
          <w:sz w:val="25"/>
        </w:rPr>
        <w:t>时</w:t>
      </w:r>
      <w:r>
        <w:rPr>
          <w:rFonts w:ascii="Times New Roman" w:hAnsi="Times New Roman" w:eastAsia="SimHei" w:cs="Times New Roman"/>
          <w:b/>
          <w:i w:val="0"/>
          <w:sz w:val="25"/>
        </w:rPr>
        <w:t>原</w:t>
      </w:r>
      <w:r>
        <w:rPr>
          <w:rFonts w:ascii="Times New Roman" w:hAnsi="Times New Roman" w:eastAsia="SimHei" w:cs="Times New Roman"/>
          <w:b/>
          <w:i w:val="0"/>
          <w:sz w:val="25"/>
        </w:rPr>
        <w:t>型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房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af60223b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" name="图 6：三用户中心路由实时原型架构" descr="图 6：三用户中心路由实时原型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t_speech_three_user_router_architecture_v10_top_text_fixed_202606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g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(device, L)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{1,2,3}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04"/>
        <w:gridCol w:w="804"/>
        <w:gridCol w:w="2192"/>
        <w:gridCol w:w="2756"/>
        <w:gridCol w:w="1700"/>
        <w:gridCol w:w="1700"/>
        <w:gridCol w:w="2364"/>
        <w:gridCol w:w="1180"/>
      </w:tblGrid>
      <w:tr>
        <w:trPr>
          <w:tblHeader/>
        </w:trPr>
        <w:tc>
          <w:tcPr>
            <w:tcW w:type="dxa" w:w="8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设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备</w:t>
            </w:r>
          </w:p>
        </w:tc>
        <w:tc>
          <w:tcPr>
            <w:tcW w:type="dxa" w:w="8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19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流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索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引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净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负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载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)</w:t>
            </w:r>
          </w:p>
        </w:tc>
        <w:tc>
          <w:tcPr>
            <w:tcW w:type="dxa" w:w="275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每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端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y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</w:p>
        </w:tc>
        <w:tc>
          <w:tcPr>
            <w:tcW w:type="dxa" w:w="170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F</w:t>
            </w:r>
          </w:p>
        </w:tc>
        <w:tc>
          <w:tcPr>
            <w:tcW w:type="dxa" w:w="170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F</w:t>
            </w:r>
          </w:p>
        </w:tc>
        <w:tc>
          <w:tcPr>
            <w:tcW w:type="dxa" w:w="236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j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上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界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)</w:t>
            </w:r>
          </w:p>
        </w:tc>
        <w:tc>
          <w:tcPr>
            <w:tcW w:type="dxa" w:w="118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G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y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3 × 500L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J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6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消</w:t>
      </w:r>
      <w:r>
        <w:rPr>
          <w:rFonts w:ascii="Times New Roman" w:hAnsi="Times New Roman" w:eastAsia="SimHei" w:cs="Times New Roman"/>
          <w:b/>
          <w:i w:val="0"/>
          <w:sz w:val="28"/>
        </w:rPr>
        <w:t>融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{1,2,3}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5110"/>
        <w:gridCol w:w="1618"/>
        <w:gridCol w:w="1277"/>
        <w:gridCol w:w="1065"/>
      </w:tblGrid>
      <w:tr>
        <w:trPr>
          <w:tblHeader/>
        </w:trPr>
        <w:tc>
          <w:tcPr>
            <w:tcW w:type="dxa" w:w="511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变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体</w:t>
            </w:r>
          </w:p>
        </w:tc>
        <w:tc>
          <w:tcPr>
            <w:tcW w:type="dxa" w:w="161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样</w:t>
            </w:r>
          </w:p>
        </w:tc>
        <w:tc>
          <w:tcPr>
            <w:tcW w:type="dxa" w:w="127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拟</w:t>
            </w:r>
          </w:p>
        </w:tc>
        <w:tc>
          <w:tcPr>
            <w:tcW w:type="dxa" w:w="10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一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损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失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深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照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完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的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正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950"/>
        <w:gridCol w:w="2295"/>
        <w:gridCol w:w="2214"/>
        <w:gridCol w:w="1611"/>
      </w:tblGrid>
      <w:tr>
        <w:trPr>
          <w:tblHeader/>
        </w:trPr>
        <w:tc>
          <w:tcPr>
            <w:tcW w:type="dxa" w:w="295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变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体</w:t>
            </w:r>
          </w:p>
        </w:tc>
        <w:tc>
          <w:tcPr>
            <w:tcW w:type="dxa" w:w="229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进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值</w:t>
            </w:r>
          </w:p>
        </w:tc>
        <w:tc>
          <w:tcPr>
            <w:tcW w:type="dxa" w:w="221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置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区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间</w:t>
            </w:r>
          </w:p>
        </w:tc>
        <w:tc>
          <w:tcPr>
            <w:tcW w:type="dxa" w:w="16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正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向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共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完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验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3111"/>
        <w:gridCol w:w="1091"/>
        <w:gridCol w:w="1526"/>
        <w:gridCol w:w="864"/>
        <w:gridCol w:w="1308"/>
        <w:gridCol w:w="1170"/>
      </w:tblGrid>
      <w:tr>
        <w:trPr>
          <w:tblHeader/>
        </w:trPr>
        <w:tc>
          <w:tcPr>
            <w:tcW w:type="dxa" w:w="31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比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较</w:t>
            </w:r>
          </w:p>
        </w:tc>
        <w:tc>
          <w:tcPr>
            <w:tcW w:type="dxa" w:w="10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池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化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进</w:t>
            </w:r>
          </w:p>
        </w:tc>
        <w:tc>
          <w:tcPr>
            <w:tcW w:type="dxa" w:w="152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置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间</w:t>
            </w:r>
          </w:p>
        </w:tc>
        <w:tc>
          <w:tcPr>
            <w:tcW w:type="dxa" w:w="86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统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计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量</w:t>
            </w:r>
          </w:p>
        </w:tc>
        <w:tc>
          <w:tcPr>
            <w:tcW w:type="dxa" w:w="13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值</w:t>
            </w:r>
          </w:p>
        </w:tc>
        <w:tc>
          <w:tcPr>
            <w:tcW w:type="dxa" w:w="11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显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共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）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入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一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失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⁶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¹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⁷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⁰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⁵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⁶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21750"/>
            <wp:docPr id="7" name="图 7：V0–V4 累积鲁棒性贡献" descr="图 7：V0–V4 累积鲁棒性贡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0v4_cumulative_robust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仅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带</w:t>
      </w:r>
      <w:r>
        <w:rPr>
          <w:rFonts w:ascii="Times New Roman" w:hAnsi="Times New Roman" w:eastAsia="SimSun" w:cs="Times New Roman"/>
          <w:b/>
          <w:i w:val="0"/>
          <w:sz w:val="21"/>
        </w:rPr>
        <w:t>来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是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大</w:t>
      </w:r>
      <w:r>
        <w:rPr>
          <w:rFonts w:ascii="Times New Roman" w:hAnsi="Times New Roman" w:eastAsia="SimSun" w:cs="Times New Roman"/>
          <w:b/>
          <w:i w:val="0"/>
          <w:sz w:val="21"/>
        </w:rPr>
        <w:t>单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贡</w:t>
      </w:r>
      <w:r>
        <w:rPr>
          <w:rFonts w:ascii="Times New Roman" w:hAnsi="Times New Roman" w:eastAsia="SimSun" w:cs="Times New Roman"/>
          <w:b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⁶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之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然</w:t>
      </w:r>
      <w:r>
        <w:rPr>
          <w:rFonts w:ascii="Times New Roman" w:hAnsi="Times New Roman" w:eastAsia="SimSun" w:cs="Times New Roman"/>
          <w:b/>
          <w:i w:val="0"/>
          <w:sz w:val="21"/>
        </w:rPr>
        <w:t>显</w:t>
      </w:r>
      <w:r>
        <w:rPr>
          <w:rFonts w:ascii="Times New Roman" w:hAnsi="Times New Roman" w:eastAsia="SimSun" w:cs="Times New Roman"/>
          <w:b/>
          <w:i w:val="0"/>
          <w:sz w:val="21"/>
        </w:rPr>
        <w:t>著</w:t>
      </w:r>
      <w:r>
        <w:rPr>
          <w:rFonts w:ascii="Times New Roman" w:hAnsi="Times New Roman" w:eastAsia="SimSun" w:cs="Times New Roman"/>
          <w:b/>
          <w:i w:val="0"/>
          <w:sz w:val="21"/>
        </w:rPr>
        <w:t>贡</w:t>
      </w:r>
      <w:r>
        <w:rPr>
          <w:rFonts w:ascii="Times New Roman" w:hAnsi="Times New Roman" w:eastAsia="SimSun" w:cs="Times New Roman"/>
          <w:b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是</w:t>
      </w:r>
      <w:r>
        <w:rPr>
          <w:rFonts w:ascii="Times New Roman" w:hAnsi="Times New Roman" w:eastAsia="SimSun" w:cs="Times New Roman"/>
          <w:b/>
          <w:i w:val="0"/>
          <w:sz w:val="21"/>
        </w:rPr>
        <w:t>把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改</w:t>
      </w:r>
      <w:r>
        <w:rPr>
          <w:rFonts w:ascii="Times New Roman" w:hAnsi="Times New Roman" w:eastAsia="SimSun" w:cs="Times New Roman"/>
          <w:b/>
          <w:i w:val="0"/>
          <w:sz w:val="21"/>
        </w:rPr>
        <w:t>进</w:t>
      </w:r>
      <w:r>
        <w:rPr>
          <w:rFonts w:ascii="Times New Roman" w:hAnsi="Times New Roman" w:eastAsia="SimSun" w:cs="Times New Roman"/>
          <w:b/>
          <w:i w:val="0"/>
          <w:sz w:val="21"/>
        </w:rPr>
        <w:t>进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步</w:t>
      </w:r>
      <w:r>
        <w:rPr>
          <w:rFonts w:ascii="Times New Roman" w:hAnsi="Times New Roman" w:eastAsia="SimSun" w:cs="Times New Roman"/>
          <w:b/>
          <w:i w:val="0"/>
          <w:sz w:val="21"/>
        </w:rPr>
        <w:t>推</w:t>
      </w:r>
      <w:r>
        <w:rPr>
          <w:rFonts w:ascii="Times New Roman" w:hAnsi="Times New Roman" w:eastAsia="SimSun" w:cs="Times New Roman"/>
          <w:b/>
          <w:i w:val="0"/>
          <w:sz w:val="21"/>
        </w:rPr>
        <w:t>高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关</w:t>
      </w:r>
      <w:r>
        <w:rPr>
          <w:rFonts w:ascii="Times New Roman" w:hAnsi="Times New Roman" w:eastAsia="SimSun" w:cs="Times New Roman"/>
          <w:b/>
          <w:i w:val="0"/>
          <w:sz w:val="21"/>
        </w:rPr>
        <w:t>键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曲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[L, 扰动条件] − 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[L, 无扰动]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±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depth,mel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造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7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局</w:t>
      </w:r>
      <w:r>
        <w:rPr>
          <w:rFonts w:ascii="Times New Roman" w:hAnsi="Times New Roman" w:eastAsia="SimHei" w:cs="Times New Roman"/>
          <w:b/>
          <w:i w:val="0"/>
          <w:sz w:val="28"/>
        </w:rPr>
        <w:t>限</w:t>
      </w:r>
      <w:r>
        <w:rPr>
          <w:rFonts w:ascii="Times New Roman" w:hAnsi="Times New Roman" w:eastAsia="SimHei" w:cs="Times New Roman"/>
          <w:b/>
          <w:i w:val="0"/>
          <w:sz w:val="28"/>
        </w:rPr>
        <w:t>性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（1）</w:t>
      </w:r>
      <w:r>
        <w:rPr>
          <w:rFonts w:ascii="Times New Roman" w:hAnsi="Times New Roman" w:eastAsia="SimSun" w:cs="Times New Roman"/>
          <w:b/>
          <w:i w:val="0"/>
          <w:sz w:val="21"/>
        </w:rPr>
        <w:t>跨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料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真</w:t>
      </w:r>
      <w:r>
        <w:rPr>
          <w:rFonts w:ascii="Times New Roman" w:hAnsi="Times New Roman" w:eastAsia="SimSun" w:cs="Times New Roman"/>
          <w:b/>
          <w:i w:val="0"/>
          <w:sz w:val="21"/>
        </w:rPr>
        <w:t>实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泛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有</w:t>
      </w:r>
      <w:r>
        <w:rPr>
          <w:rFonts w:ascii="Times New Roman" w:hAnsi="Times New Roman" w:eastAsia="SimSun" w:cs="Times New Roman"/>
          <w:b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（2）</w:t>
      </w:r>
      <w:r>
        <w:rPr>
          <w:rFonts w:ascii="Times New Roman" w:hAnsi="Times New Roman" w:eastAsia="SimSun" w:cs="Times New Roman"/>
          <w:b/>
          <w:i w:val="0"/>
          <w:sz w:val="21"/>
        </w:rPr>
        <w:t>客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能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主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感</w:t>
      </w:r>
      <w:r>
        <w:rPr>
          <w:rFonts w:ascii="Times New Roman" w:hAnsi="Times New Roman" w:eastAsia="SimSun" w:cs="Times New Roman"/>
          <w:b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（3）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本</w:t>
      </w:r>
      <w:r>
        <w:rPr>
          <w:rFonts w:ascii="Times New Roman" w:hAnsi="Times New Roman" w:eastAsia="SimSun" w:cs="Times New Roman"/>
          <w:b/>
          <w:i w:val="0"/>
          <w:sz w:val="21"/>
        </w:rPr>
        <w:t>利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存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均</w:t>
      </w:r>
      <w:r>
        <w:rPr>
          <w:rFonts w:ascii="Times New Roman" w:hAnsi="Times New Roman" w:eastAsia="SimSun" w:cs="Times New Roman"/>
          <w:b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签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spacing w:before="0" w:after="120" w:line="300" w:lineRule="auto"/>
        <w:ind w:left="0"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（4）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存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范</w:t>
      </w:r>
      <w:r>
        <w:rPr>
          <w:rFonts w:ascii="Times New Roman" w:hAnsi="Times New Roman" w:eastAsia="SimSun" w:cs="Times New Roman"/>
          <w:b/>
          <w:i w:val="0"/>
          <w:sz w:val="21"/>
        </w:rPr>
        <w:t>围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识</w:t>
      </w:r>
      <w:r>
        <w:rPr>
          <w:rFonts w:ascii="Times New Roman" w:hAnsi="Times New Roman" w:eastAsia="SimSun" w:cs="Times New Roman"/>
          <w:b/>
          <w:i w:val="0"/>
          <w:sz w:val="21"/>
        </w:rPr>
        <w:t>别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噪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8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论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K=1024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参</w:t>
      </w:r>
      <w:r>
        <w:rPr>
          <w:rFonts w:ascii="Times New Roman" w:hAnsi="Times New Roman" w:eastAsia="SimHei" w:cs="Times New Roman"/>
          <w:b/>
          <w:i w:val="0"/>
          <w:sz w:val="28"/>
        </w:rPr>
        <w:t>考</w:t>
      </w:r>
      <w:r>
        <w:rPr>
          <w:rFonts w:ascii="Times New Roman" w:hAnsi="Times New Roman" w:eastAsia="SimHei" w:cs="Times New Roman"/>
          <w:b/>
          <w:i w:val="0"/>
          <w:sz w:val="28"/>
        </w:rPr>
        <w:t>文</w:t>
      </w:r>
      <w:r>
        <w:rPr>
          <w:rFonts w:ascii="Times New Roman" w:hAnsi="Times New Roman" w:eastAsia="SimHei" w:cs="Times New Roman"/>
          <w:b/>
          <w:i w:val="0"/>
          <w:sz w:val="28"/>
        </w:rPr>
        <w:t>献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ü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ü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'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附</w:t>
      </w:r>
      <w:r>
        <w:rPr>
          <w:rFonts w:ascii="Times New Roman" w:hAnsi="Times New Roman" w:eastAsia="SimHei" w:cs="Times New Roman"/>
          <w:b/>
          <w:i w:val="0"/>
          <w:sz w:val="28"/>
        </w:rPr>
        <w:t>录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D</w:t>
      </w:r>
      <w:r>
        <w:rPr>
          <w:rFonts w:ascii="Times New Roman" w:hAnsi="Times New Roman" w:eastAsia="SimHei" w:cs="Times New Roman"/>
          <w:b/>
          <w:i w:val="0"/>
          <w:sz w:val="28"/>
        </w:rPr>
        <w:t>：</w:t>
      </w:r>
      <w:r>
        <w:rPr>
          <w:rFonts w:ascii="Times New Roman" w:hAnsi="Times New Roman" w:eastAsia="SimHei" w:cs="Times New Roman"/>
          <w:b/>
          <w:i w:val="0"/>
          <w:sz w:val="28"/>
        </w:rPr>
        <w:t>同</w:t>
      </w:r>
      <w:r>
        <w:rPr>
          <w:rFonts w:ascii="Times New Roman" w:hAnsi="Times New Roman" w:eastAsia="SimHei" w:cs="Times New Roman"/>
          <w:b/>
          <w:i w:val="0"/>
          <w:sz w:val="28"/>
        </w:rPr>
        <w:t>码</w:t>
      </w:r>
      <w:r>
        <w:rPr>
          <w:rFonts w:ascii="Times New Roman" w:hAnsi="Times New Roman" w:eastAsia="SimHei" w:cs="Times New Roman"/>
          <w:b/>
          <w:i w:val="0"/>
          <w:sz w:val="28"/>
        </w:rPr>
        <w:t>率</w:t>
      </w:r>
      <w:r>
        <w:rPr>
          <w:rFonts w:ascii="Times New Roman" w:hAnsi="Times New Roman" w:eastAsia="SimHei" w:cs="Times New Roman"/>
          <w:b/>
          <w:i w:val="0"/>
          <w:sz w:val="28"/>
        </w:rPr>
        <w:t>对</w:t>
      </w:r>
      <w:r>
        <w:rPr>
          <w:rFonts w:ascii="Times New Roman" w:hAnsi="Times New Roman" w:eastAsia="SimHei" w:cs="Times New Roman"/>
          <w:b/>
          <w:i w:val="0"/>
          <w:sz w:val="28"/>
        </w:rPr>
        <w:t>照</w:t>
      </w:r>
      <w:r>
        <w:rPr>
          <w:rFonts w:ascii="Times New Roman" w:hAnsi="Times New Roman" w:eastAsia="SimHei" w:cs="Times New Roman"/>
          <w:b/>
          <w:i w:val="0"/>
          <w:sz w:val="28"/>
        </w:rPr>
        <w:t>完</w:t>
      </w:r>
      <w:r>
        <w:rPr>
          <w:rFonts w:ascii="Times New Roman" w:hAnsi="Times New Roman" w:eastAsia="SimHei" w:cs="Times New Roman"/>
          <w:b/>
          <w:i w:val="0"/>
          <w:sz w:val="28"/>
        </w:rPr>
        <w:t>整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果</w:t>
      </w:r>
      <w:r>
        <w:rPr>
          <w:rFonts w:ascii="Times New Roman" w:hAnsi="Times New Roman" w:eastAsia="SimHei" w:cs="Times New Roman"/>
          <w:b/>
          <w:i w:val="0"/>
          <w:sz w:val="28"/>
        </w:rPr>
        <w:t>（</w:t>
      </w:r>
      <w:r>
        <w:rPr>
          <w:rFonts w:ascii="Times New Roman" w:hAnsi="Times New Roman" w:eastAsia="SimHei" w:cs="Times New Roman"/>
          <w:b/>
          <w:i w:val="0"/>
          <w:sz w:val="28"/>
        </w:rPr>
        <w:t>n</w:t>
      </w:r>
      <w:r>
        <w:rPr>
          <w:rFonts w:ascii="Times New Roman" w:hAnsi="Times New Roman" w:eastAsia="SimHei" w:cs="Times New Roman"/>
          <w:b/>
          <w:i w:val="0"/>
          <w:sz w:val="28"/>
        </w:rPr>
        <w:t>=</w:t>
      </w:r>
      <w:r>
        <w:rPr>
          <w:rFonts w:ascii="Times New Roman" w:hAnsi="Times New Roman" w:eastAsia="SimHei" w:cs="Times New Roman"/>
          <w:b/>
          <w:i w:val="0"/>
          <w:sz w:val="28"/>
        </w:rPr>
        <w:t>3</w:t>
      </w:r>
      <w:r>
        <w:rPr>
          <w:rFonts w:ascii="Times New Roman" w:hAnsi="Times New Roman" w:eastAsia="SimHei" w:cs="Times New Roman"/>
          <w:b/>
          <w:i w:val="0"/>
          <w:sz w:val="28"/>
        </w:rPr>
        <w:t>0</w:t>
      </w:r>
      <w:r>
        <w:rPr>
          <w:rFonts w:ascii="Times New Roman" w:hAnsi="Times New Roman" w:eastAsia="SimHei" w:cs="Times New Roman"/>
          <w:b/>
          <w:i w:val="0"/>
          <w:sz w:val="28"/>
        </w:rPr>
        <w:t>0</w:t>
      </w:r>
      <w:r>
        <w:rPr>
          <w:rFonts w:ascii="Times New Roman" w:hAnsi="Times New Roman" w:eastAsia="SimHei" w:cs="Times New Roman"/>
          <w:b/>
          <w:i w:val="0"/>
          <w:sz w:val="28"/>
        </w:rPr>
        <w:t>）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scipy.stats.wilcoxon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16"/>
        <w:gridCol w:w="896"/>
        <w:gridCol w:w="1409"/>
        <w:gridCol w:w="1409"/>
        <w:gridCol w:w="1409"/>
        <w:gridCol w:w="1620"/>
        <w:gridCol w:w="1411"/>
      </w:tblGrid>
      <w:tr>
        <w:trPr>
          <w:tblHeader/>
        </w:trPr>
        <w:tc>
          <w:tcPr>
            <w:tcW w:type="dxa" w:w="91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89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4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4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098"/>
        <w:gridCol w:w="894"/>
        <w:gridCol w:w="1374"/>
        <w:gridCol w:w="1374"/>
        <w:gridCol w:w="1374"/>
        <w:gridCol w:w="1579"/>
        <w:gridCol w:w="1377"/>
      </w:tblGrid>
      <w:tr>
        <w:trPr>
          <w:tblHeader/>
        </w:trPr>
        <w:tc>
          <w:tcPr>
            <w:tcW w:type="dxa" w:w="10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89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57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7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91"/>
        <w:gridCol w:w="1127"/>
        <w:gridCol w:w="1211"/>
        <w:gridCol w:w="1657"/>
        <w:gridCol w:w="1657"/>
        <w:gridCol w:w="1657"/>
        <w:gridCol w:w="870"/>
      </w:tblGrid>
      <w:tr>
        <w:trPr>
          <w:tblHeader/>
        </w:trPr>
        <w:tc>
          <w:tcPr>
            <w:tcW w:type="dxa" w:w="8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集</w:t>
            </w:r>
          </w:p>
        </w:tc>
        <w:tc>
          <w:tcPr>
            <w:tcW w:type="dxa" w:w="112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2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照</w:t>
            </w:r>
          </w:p>
        </w:tc>
        <w:tc>
          <w:tcPr>
            <w:tcW w:type="dxa" w:w="16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各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∈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附</w:t>
      </w:r>
      <w:r>
        <w:rPr>
          <w:rFonts w:ascii="Times New Roman" w:hAnsi="Times New Roman" w:eastAsia="SimHei" w:cs="Times New Roman"/>
          <w:b/>
          <w:i w:val="0"/>
          <w:sz w:val="25"/>
        </w:rPr>
        <w:t>录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M</w:t>
      </w:r>
      <w:r>
        <w:rPr>
          <w:rFonts w:ascii="Times New Roman" w:hAnsi="Times New Roman" w:eastAsia="SimHei" w:cs="Times New Roman"/>
          <w:b/>
          <w:i w:val="0"/>
          <w:sz w:val="25"/>
        </w:rPr>
        <w:t>R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W</w:t>
      </w:r>
      <w:r>
        <w:rPr>
          <w:rFonts w:ascii="Times New Roman" w:hAnsi="Times New Roman" w:eastAsia="SimHei" w:cs="Times New Roman"/>
          <w:b/>
          <w:i w:val="0"/>
          <w:sz w:val="25"/>
        </w:rPr>
        <w:t>B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完</w:t>
      </w:r>
      <w:r>
        <w:rPr>
          <w:rFonts w:ascii="Times New Roman" w:hAnsi="Times New Roman" w:eastAsia="SimHei" w:cs="Times New Roman"/>
          <w:b/>
          <w:i w:val="0"/>
          <w:sz w:val="25"/>
        </w:rPr>
        <w:t>整</w:t>
      </w:r>
      <w:r>
        <w:rPr>
          <w:rFonts w:ascii="Times New Roman" w:hAnsi="Times New Roman" w:eastAsia="SimHei" w:cs="Times New Roman"/>
          <w:b/>
          <w:i w:val="0"/>
          <w:sz w:val="25"/>
        </w:rPr>
        <w:t>结</w:t>
      </w:r>
      <w:r>
        <w:rPr>
          <w:rFonts w:ascii="Times New Roman" w:hAnsi="Times New Roman" w:eastAsia="SimHei" w:cs="Times New Roman"/>
          <w:b/>
          <w:i w:val="0"/>
          <w:sz w:val="25"/>
        </w:rPr>
        <w:t>果</w:t>
      </w:r>
      <w:r>
        <w:rPr>
          <w:rFonts w:ascii="Times New Roman" w:hAnsi="Times New Roman" w:eastAsia="SimHei" w:cs="Times New Roman"/>
          <w:b/>
          <w:i w:val="0"/>
          <w:sz w:val="25"/>
        </w:rPr>
        <w:t>（</w:t>
      </w:r>
      <w:r>
        <w:rPr>
          <w:rFonts w:ascii="Times New Roman" w:hAnsi="Times New Roman" w:eastAsia="SimHei" w:cs="Times New Roman"/>
          <w:b/>
          <w:i w:val="0"/>
          <w:sz w:val="25"/>
        </w:rPr>
        <w:t>n</w:t>
      </w:r>
      <w:r>
        <w:rPr>
          <w:rFonts w:ascii="Times New Roman" w:hAnsi="Times New Roman" w:eastAsia="SimHei" w:cs="Times New Roman"/>
          <w:b/>
          <w:i w:val="0"/>
          <w:sz w:val="25"/>
        </w:rPr>
        <w:t>=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0</w:t>
      </w:r>
      <w:r>
        <w:rPr>
          <w:rFonts w:ascii="Times New Roman" w:hAnsi="Times New Roman" w:eastAsia="SimHei" w:cs="Times New Roman"/>
          <w:b/>
          <w:i w:val="0"/>
          <w:sz w:val="25"/>
        </w:rPr>
        <w:t>0</w:t>
      </w:r>
      <w:r>
        <w:rPr>
          <w:rFonts w:ascii="Times New Roman" w:hAnsi="Times New Roman" w:eastAsia="SimHei" w:cs="Times New Roman"/>
          <w:b/>
          <w:i w:val="0"/>
          <w:sz w:val="25"/>
        </w:rPr>
        <w:t>）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列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可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质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瞻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附</w:t>
      </w:r>
      <w:r>
        <w:rPr>
          <w:rFonts w:ascii="Times New Roman" w:hAnsi="Times New Roman" w:eastAsia="SimHei" w:cs="Times New Roman"/>
          <w:b/>
          <w:i w:val="0"/>
          <w:sz w:val="25"/>
        </w:rPr>
        <w:t>录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同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率</w:t>
      </w:r>
      <w:r>
        <w:rPr>
          <w:rFonts w:ascii="Times New Roman" w:hAnsi="Times New Roman" w:eastAsia="SimHei" w:cs="Times New Roman"/>
          <w:b/>
          <w:i w:val="0"/>
          <w:sz w:val="25"/>
        </w:rPr>
        <w:t>基</w:t>
      </w:r>
      <w:r>
        <w:rPr>
          <w:rFonts w:ascii="Times New Roman" w:hAnsi="Times New Roman" w:eastAsia="SimHei" w:cs="Times New Roman"/>
          <w:b/>
          <w:i w:val="0"/>
          <w:sz w:val="25"/>
        </w:rPr>
        <w:t>线</w:t>
      </w:r>
      <w:r>
        <w:rPr>
          <w:rFonts w:ascii="Times New Roman" w:hAnsi="Times New Roman" w:eastAsia="SimHei" w:cs="Times New Roman"/>
          <w:b/>
          <w:i w:val="0"/>
          <w:sz w:val="25"/>
        </w:rPr>
        <w:t>的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Q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配</w:t>
      </w:r>
      <w:r>
        <w:rPr>
          <w:rFonts w:ascii="Times New Roman" w:hAnsi="Times New Roman" w:eastAsia="SimHei" w:cs="Times New Roman"/>
          <w:b/>
          <w:i w:val="0"/>
          <w:sz w:val="25"/>
        </w:rPr>
        <w:t>对</w:t>
      </w:r>
      <w:r>
        <w:rPr>
          <w:rFonts w:ascii="Times New Roman" w:hAnsi="Times New Roman" w:eastAsia="SimHei" w:cs="Times New Roman"/>
          <w:b/>
          <w:i w:val="0"/>
          <w:sz w:val="25"/>
        </w:rPr>
        <w:t>检</w:t>
      </w:r>
      <w:r>
        <w:rPr>
          <w:rFonts w:ascii="Times New Roman" w:hAnsi="Times New Roman" w:eastAsia="SimHei" w:cs="Times New Roman"/>
          <w:b/>
          <w:i w:val="0"/>
          <w:sz w:val="25"/>
        </w:rPr>
        <w:t>验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scipy.stats.wilcoxon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612"/>
        <w:gridCol w:w="3464"/>
        <w:gridCol w:w="3109"/>
        <w:gridCol w:w="885"/>
      </w:tblGrid>
      <w:tr>
        <w:trPr>
          <w:tblHeader/>
        </w:trPr>
        <w:tc>
          <w:tcPr>
            <w:tcW w:type="dxa" w:w="161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集</w:t>
            </w:r>
          </w:p>
        </w:tc>
        <w:tc>
          <w:tcPr>
            <w:tcW w:type="dxa" w:w="346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同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，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除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明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外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p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劣</w:t>
      </w:r>
      <w:r>
        <w:rPr>
          <w:rFonts w:ascii="Times New Roman" w:hAnsi="Times New Roman" w:eastAsia="SimSun" w:cs="Times New Roman"/>
          <w:b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sectPr w:rsidR="00FC693F" w:rsidRPr="0006063C" w:rsidSect="00034616">
      <w:type w:val="continuous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FangSong" w:cs="Times New Roman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FangSong" w:cs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FangSong" w:cs="Times New Roman"/>
        <w:color w:val="666666"/>
        <w:sz w:val="18"/>
      </w:rPr>
      <w:t>SCIT-Speech 中文论文稿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ind w:firstLine="420"/>
    </w:pPr>
    <w:rPr>
      <w:rFonts w:ascii="Times New Roman" w:hAnsi="Times New Roman" w:eastAsia="SimSu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88" w:lineRule="auto"/>
      <w:ind w:left="420" w:hanging="420"/>
      <w:contextualSpacing/>
    </w:pPr>
    <w:rPr>
      <w:rFonts w:ascii="Times New Roman" w:hAnsi="Times New Roman" w:eastAsia="SimSun" w:cs="Times New Roman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420" w:hanging="420"/>
      <w:contextualSpacing/>
    </w:pPr>
    <w:rPr>
      <w:rFonts w:ascii="Times New Roman" w:hAnsi="Times New Roman" w:eastAsia="SimSun" w:cs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420" w:hanging="420"/>
      <w:contextualSpacing/>
    </w:pPr>
    <w:rPr>
      <w:rFonts w:ascii="Times New Roman" w:hAnsi="Times New Roman" w:eastAsia="SimSun" w:cs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160"/>
      <w:ind w:firstLine="0"/>
    </w:pPr>
    <w:rPr>
      <w:rFonts w:ascii="Times New Roman" w:hAnsi="Times New Roman" w:eastAsia="FangSong" w:cs="Times New Roman"/>
      <w:b w:val="0"/>
      <w:bCs/>
      <w:color w:val="222222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