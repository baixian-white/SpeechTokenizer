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﻿</w:t>
      </w:r>
      <w:r>
        <w:rPr>
          <w:rFonts w:ascii="Times New Roman" w:hAnsi="Times New Roman" w:eastAsia="SimSun" w:cs="Times New Roman"/>
          <w:b w:val="0"/>
          <w:i w:val="0"/>
          <w:sz w:val="21"/>
        </w:rPr>
        <w:t>#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享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传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</w:p>
    <w:p>
      <w:pPr>
        <w:pStyle w:val="Heading1"/>
        <w:ind w:firstLine="0"/>
      </w:pPr>
      <w:r>
        <w:rPr>
          <w:rFonts w:ascii="Times New Roman" w:hAnsi="Times New Roman" w:eastAsia="SimHei" w:cs="Times New Roman"/>
          <w:b/>
          <w:i w:val="0"/>
          <w:sz w:val="28"/>
        </w:rPr>
        <w:t>摘</w:t>
      </w:r>
      <w:r>
        <w:rPr>
          <w:rFonts w:ascii="Times New Roman" w:hAnsi="Times New Roman" w:eastAsia="SimHei" w:cs="Times New Roman"/>
          <w:b/>
          <w:i w:val="0"/>
          <w:sz w:val="28"/>
        </w:rPr>
        <w:t>要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向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离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传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向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享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识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运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传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含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字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例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理</w:t>
      </w:r>
      <w:r>
        <w:rPr>
          <w:rFonts w:ascii="Times New Roman" w:hAnsi="Times New Roman" w:eastAsia="SimSun" w:cs="Times New Roman"/>
          <w:b w:val="0"/>
          <w:i w:val="0"/>
          <w:sz w:val="21"/>
        </w:rPr>
        <w:t>想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负</w:t>
      </w:r>
      <w:r>
        <w:rPr>
          <w:rFonts w:ascii="Times New Roman" w:hAnsi="Times New Roman" w:eastAsia="SimSun" w:cs="Times New Roman"/>
          <w:b w:val="0"/>
          <w:i w:val="0"/>
          <w:sz w:val="21"/>
        </w:rPr>
        <w:t>载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应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绕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口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们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项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计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受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导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协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议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由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协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议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乘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加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运</w:t>
      </w:r>
      <w:r>
        <w:rPr>
          <w:rFonts w:ascii="Times New Roman" w:hAnsi="Times New Roman" w:eastAsia="SimSun" w:cs="Times New Roman"/>
          <w:b w:val="0"/>
          <w:i w:val="0"/>
          <w:sz w:val="21"/>
        </w:rPr>
        <w:t>算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降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候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二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频</w:t>
      </w:r>
      <w:r>
        <w:rPr>
          <w:rFonts w:ascii="Times New Roman" w:hAnsi="Times New Roman" w:eastAsia="SimSun" w:cs="Times New Roman"/>
          <w:b w:val="0"/>
          <w:i w:val="0"/>
          <w:sz w:val="21"/>
        </w:rPr>
        <w:t>谱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抗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承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蒸</w:t>
      </w:r>
      <w:r>
        <w:rPr>
          <w:rFonts w:ascii="Times New Roman" w:hAnsi="Times New Roman" w:eastAsia="SimSun" w:cs="Times New Roman"/>
          <w:b w:val="0"/>
          <w:i w:val="0"/>
          <w:sz w:val="21"/>
        </w:rPr>
        <w:t>馏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联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合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稳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敛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负</w:t>
      </w:r>
      <w:r>
        <w:rPr>
          <w:rFonts w:ascii="Times New Roman" w:hAnsi="Times New Roman" w:eastAsia="SimSun" w:cs="Times New Roman"/>
          <w:b w:val="0"/>
          <w:i w:val="0"/>
          <w:sz w:val="21"/>
        </w:rPr>
        <w:t>载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知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微</w:t>
      </w:r>
      <w:r>
        <w:rPr>
          <w:rFonts w:ascii="Times New Roman" w:hAnsi="Times New Roman" w:eastAsia="SimSun" w:cs="Times New Roman"/>
          <w:b w:val="0"/>
          <w:i w:val="0"/>
          <w:sz w:val="21"/>
        </w:rPr>
        <w:t>调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由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拟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盖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换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域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test-clean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(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)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test-other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(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)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元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提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盖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元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元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善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善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test-other(n=300)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test-other(n=100)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降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test-clean(n=300)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而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平</w:t>
      </w:r>
      <w:r>
        <w:rPr>
          <w:rFonts w:ascii="Times New Roman" w:hAnsi="Times New Roman" w:eastAsia="SimSun" w:cs="Times New Roman"/>
          <w:b w:val="0"/>
          <w:i w:val="0"/>
          <w:sz w:val="21"/>
        </w:rPr>
        <w:t>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升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test-clean(n=100)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换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幅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降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/>
          <w:i w:val="0"/>
          <w:sz w:val="21"/>
        </w:rPr>
        <w:t>关</w:t>
      </w:r>
      <w:r>
        <w:rPr>
          <w:rFonts w:ascii="Times New Roman" w:hAnsi="Times New Roman" w:eastAsia="SimSun" w:cs="Times New Roman"/>
          <w:b/>
          <w:i w:val="0"/>
          <w:sz w:val="21"/>
        </w:rPr>
        <w:t>键</w:t>
      </w:r>
      <w:r>
        <w:rPr>
          <w:rFonts w:ascii="Times New Roman" w:hAnsi="Times New Roman" w:eastAsia="SimSun" w:cs="Times New Roman"/>
          <w:b/>
          <w:i w:val="0"/>
          <w:sz w:val="21"/>
        </w:rPr>
        <w:t>词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享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传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蒸</w:t>
      </w:r>
      <w:r>
        <w:rPr>
          <w:rFonts w:ascii="Times New Roman" w:hAnsi="Times New Roman" w:eastAsia="SimSun" w:cs="Times New Roman"/>
          <w:b w:val="0"/>
          <w:i w:val="0"/>
          <w:sz w:val="21"/>
        </w:rPr>
        <w:t>馏</w:t>
      </w:r>
    </w:p>
    <w:p>
      <w:pPr>
        <w:pStyle w:val="Heading1"/>
        <w:ind w:firstLine="0"/>
      </w:pPr>
      <w:r>
        <w:rPr>
          <w:rFonts w:ascii="Times New Roman" w:hAnsi="Times New Roman" w:eastAsia="SimHei" w:cs="Times New Roman"/>
          <w:b/>
          <w:i w:val="0"/>
          <w:sz w:val="28"/>
        </w:rPr>
        <w:t>1</w:t>
      </w:r>
      <w:r>
        <w:rPr>
          <w:rFonts w:ascii="Times New Roman" w:hAnsi="Times New Roman" w:eastAsia="SimHei" w:cs="Times New Roman"/>
          <w:b/>
          <w:i w:val="0"/>
          <w:sz w:val="28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8"/>
        </w:rPr>
        <w:t>引</w:t>
      </w:r>
      <w:r>
        <w:rPr>
          <w:rFonts w:ascii="Times New Roman" w:hAnsi="Times New Roman" w:eastAsia="SimHei" w:cs="Times New Roman"/>
          <w:b/>
          <w:i w:val="0"/>
          <w:sz w:val="28"/>
        </w:rPr>
        <w:t>言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未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来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卫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回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传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应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继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户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网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关</w:t>
      </w:r>
      <w:r>
        <w:rPr>
          <w:rFonts w:ascii="Times New Roman" w:hAnsi="Times New Roman" w:eastAsia="SimSun" w:cs="Times New Roman"/>
          <w:b w:val="0"/>
          <w:i w:val="0"/>
          <w:sz w:val="21"/>
        </w:rPr>
        <w:t>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景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路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际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负</w:t>
      </w:r>
      <w:r>
        <w:rPr>
          <w:rFonts w:ascii="Times New Roman" w:hAnsi="Times New Roman" w:eastAsia="SimSun" w:cs="Times New Roman"/>
          <w:b w:val="0"/>
          <w:i w:val="0"/>
          <w:sz w:val="21"/>
        </w:rPr>
        <w:t>载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常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远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常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宽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带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区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这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区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是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近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受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控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负</w:t>
      </w:r>
      <w:r>
        <w:rPr>
          <w:rFonts w:ascii="Times New Roman" w:hAnsi="Times New Roman" w:eastAsia="SimSun" w:cs="Times New Roman"/>
          <w:b w:val="0"/>
          <w:i w:val="0"/>
          <w:sz w:val="21"/>
        </w:rPr>
        <w:t>载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保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自</w:t>
      </w:r>
      <w:r>
        <w:rPr>
          <w:rFonts w:ascii="Times New Roman" w:hAnsi="Times New Roman" w:eastAsia="SimSun" w:cs="Times New Roman"/>
          <w:b w:val="0"/>
          <w:i w:val="0"/>
          <w:sz w:val="21"/>
        </w:rPr>
        <w:t>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近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来</w:t>
      </w:r>
      <w:r>
        <w:rPr>
          <w:rFonts w:ascii="Times New Roman" w:hAnsi="Times New Roman" w:eastAsia="SimSun" w:cs="Times New Roman"/>
          <w:b w:val="0"/>
          <w:i w:val="0"/>
          <w:sz w:val="21"/>
        </w:rPr>
        <w:t>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经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频</w:t>
      </w:r>
      <w:r>
        <w:rPr>
          <w:rFonts w:ascii="Times New Roman" w:hAnsi="Times New Roman" w:eastAsia="SimSun" w:cs="Times New Roman"/>
          <w:b w:val="0"/>
          <w:i w:val="0"/>
          <w:sz w:val="21"/>
        </w:rPr>
        <w:t>压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缩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离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散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已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得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著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展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但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这</w:t>
      </w:r>
      <w:r>
        <w:rPr>
          <w:rFonts w:ascii="Times New Roman" w:hAnsi="Times New Roman" w:eastAsia="SimSun" w:cs="Times New Roman"/>
          <w:b w:val="0"/>
          <w:i w:val="0"/>
          <w:sz w:val="21"/>
        </w:rPr>
        <w:t>类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法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常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及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且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视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学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而</w:t>
      </w:r>
      <w:r>
        <w:rPr>
          <w:rFonts w:ascii="Times New Roman" w:hAnsi="Times New Roman" w:eastAsia="SimSun" w:cs="Times New Roman"/>
          <w:b w:val="0"/>
          <w:i w:val="0"/>
          <w:sz w:val="21"/>
        </w:rPr>
        <w:t>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口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近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>联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合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源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J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思</w:t>
      </w:r>
      <w:r>
        <w:rPr>
          <w:rFonts w:ascii="Times New Roman" w:hAnsi="Times New Roman" w:eastAsia="SimSun" w:cs="Times New Roman"/>
          <w:b w:val="0"/>
          <w:i w:val="0"/>
          <w:sz w:val="21"/>
        </w:rPr>
        <w:t>想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传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但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运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占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核</w:t>
      </w:r>
      <w:r>
        <w:rPr>
          <w:rFonts w:ascii="Times New Roman" w:hAnsi="Times New Roman" w:eastAsia="SimSun" w:cs="Times New Roman"/>
          <w:b w:val="0"/>
          <w:i w:val="0"/>
          <w:sz w:val="21"/>
        </w:rPr>
        <w:t>算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确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处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研</w:t>
      </w:r>
      <w:r>
        <w:rPr>
          <w:rFonts w:ascii="Times New Roman" w:hAnsi="Times New Roman" w:eastAsia="SimSun" w:cs="Times New Roman"/>
          <w:b w:val="0"/>
          <w:i w:val="0"/>
          <w:sz w:val="21"/>
        </w:rPr>
        <w:t>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问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题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/>
          <w:i w:val="0"/>
          <w:sz w:val="21"/>
        </w:rPr>
        <w:t>如</w:t>
      </w:r>
      <w:r>
        <w:rPr>
          <w:rFonts w:ascii="Times New Roman" w:hAnsi="Times New Roman" w:eastAsia="SimSun" w:cs="Times New Roman"/>
          <w:b/>
          <w:i w:val="0"/>
          <w:sz w:val="21"/>
        </w:rPr>
        <w:t>果</w:t>
      </w:r>
      <w:r>
        <w:rPr>
          <w:rFonts w:ascii="Times New Roman" w:hAnsi="Times New Roman" w:eastAsia="SimSun" w:cs="Times New Roman"/>
          <w:b/>
          <w:i w:val="0"/>
          <w:sz w:val="21"/>
        </w:rPr>
        <w:t>发</w:t>
      </w:r>
      <w:r>
        <w:rPr>
          <w:rFonts w:ascii="Times New Roman" w:hAnsi="Times New Roman" w:eastAsia="SimSun" w:cs="Times New Roman"/>
          <w:b/>
          <w:i w:val="0"/>
          <w:sz w:val="21"/>
        </w:rPr>
        <w:t>送</w:t>
      </w:r>
      <w:r>
        <w:rPr>
          <w:rFonts w:ascii="Times New Roman" w:hAnsi="Times New Roman" w:eastAsia="SimSun" w:cs="Times New Roman"/>
          <w:b/>
          <w:i w:val="0"/>
          <w:sz w:val="21"/>
        </w:rPr>
        <w:t>端</w:t>
      </w:r>
      <w:r>
        <w:rPr>
          <w:rFonts w:ascii="Times New Roman" w:hAnsi="Times New Roman" w:eastAsia="SimSun" w:cs="Times New Roman"/>
          <w:b/>
          <w:i w:val="0"/>
          <w:sz w:val="21"/>
        </w:rPr>
        <w:t>与</w:t>
      </w:r>
      <w:r>
        <w:rPr>
          <w:rFonts w:ascii="Times New Roman" w:hAnsi="Times New Roman" w:eastAsia="SimSun" w:cs="Times New Roman"/>
          <w:b/>
          <w:i w:val="0"/>
          <w:sz w:val="21"/>
        </w:rPr>
        <w:t>接</w:t>
      </w:r>
      <w:r>
        <w:rPr>
          <w:rFonts w:ascii="Times New Roman" w:hAnsi="Times New Roman" w:eastAsia="SimSun" w:cs="Times New Roman"/>
          <w:b/>
          <w:i w:val="0"/>
          <w:sz w:val="21"/>
        </w:rPr>
        <w:t>收</w:t>
      </w:r>
      <w:r>
        <w:rPr>
          <w:rFonts w:ascii="Times New Roman" w:hAnsi="Times New Roman" w:eastAsia="SimSun" w:cs="Times New Roman"/>
          <w:b/>
          <w:i w:val="0"/>
          <w:sz w:val="21"/>
        </w:rPr>
        <w:t>端</w:t>
      </w:r>
      <w:r>
        <w:rPr>
          <w:rFonts w:ascii="Times New Roman" w:hAnsi="Times New Roman" w:eastAsia="SimSun" w:cs="Times New Roman"/>
          <w:b/>
          <w:i w:val="0"/>
          <w:sz w:val="21"/>
        </w:rPr>
        <w:t>预</w:t>
      </w:r>
      <w:r>
        <w:rPr>
          <w:rFonts w:ascii="Times New Roman" w:hAnsi="Times New Roman" w:eastAsia="SimSun" w:cs="Times New Roman"/>
          <w:b/>
          <w:i w:val="0"/>
          <w:sz w:val="21"/>
        </w:rPr>
        <w:t>先</w:t>
      </w:r>
      <w:r>
        <w:rPr>
          <w:rFonts w:ascii="Times New Roman" w:hAnsi="Times New Roman" w:eastAsia="SimSun" w:cs="Times New Roman"/>
          <w:b/>
          <w:i w:val="0"/>
          <w:sz w:val="21"/>
        </w:rPr>
        <w:t>共</w:t>
      </w:r>
      <w:r>
        <w:rPr>
          <w:rFonts w:ascii="Times New Roman" w:hAnsi="Times New Roman" w:eastAsia="SimSun" w:cs="Times New Roman"/>
          <w:b/>
          <w:i w:val="0"/>
          <w:sz w:val="21"/>
        </w:rPr>
        <w:t>享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R</w:t>
      </w:r>
      <w:r>
        <w:rPr>
          <w:rFonts w:ascii="Times New Roman" w:hAnsi="Times New Roman" w:eastAsia="SimSun" w:cs="Times New Roman"/>
          <w:b/>
          <w:i w:val="0"/>
          <w:sz w:val="21"/>
        </w:rPr>
        <w:t>V</w:t>
      </w:r>
      <w:r>
        <w:rPr>
          <w:rFonts w:ascii="Times New Roman" w:hAnsi="Times New Roman" w:eastAsia="SimSun" w:cs="Times New Roman"/>
          <w:b/>
          <w:i w:val="0"/>
          <w:sz w:val="21"/>
        </w:rPr>
        <w:t>Q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码</w:t>
      </w:r>
      <w:r>
        <w:rPr>
          <w:rFonts w:ascii="Times New Roman" w:hAnsi="Times New Roman" w:eastAsia="SimSun" w:cs="Times New Roman"/>
          <w:b/>
          <w:i w:val="0"/>
          <w:sz w:val="21"/>
        </w:rPr>
        <w:t>本</w:t>
      </w:r>
      <w:r>
        <w:rPr>
          <w:rFonts w:ascii="Times New Roman" w:hAnsi="Times New Roman" w:eastAsia="SimSun" w:cs="Times New Roman"/>
          <w:b/>
          <w:i w:val="0"/>
          <w:sz w:val="21"/>
        </w:rPr>
        <w:t>与</w:t>
      </w:r>
      <w:r>
        <w:rPr>
          <w:rFonts w:ascii="Times New Roman" w:hAnsi="Times New Roman" w:eastAsia="SimSun" w:cs="Times New Roman"/>
          <w:b/>
          <w:i w:val="0"/>
          <w:sz w:val="21"/>
        </w:rPr>
        <w:t>解</w:t>
      </w:r>
      <w:r>
        <w:rPr>
          <w:rFonts w:ascii="Times New Roman" w:hAnsi="Times New Roman" w:eastAsia="SimSun" w:cs="Times New Roman"/>
          <w:b/>
          <w:i w:val="0"/>
          <w:sz w:val="21"/>
        </w:rPr>
        <w:t>码</w:t>
      </w:r>
      <w:r>
        <w:rPr>
          <w:rFonts w:ascii="Times New Roman" w:hAnsi="Times New Roman" w:eastAsia="SimSun" w:cs="Times New Roman"/>
          <w:b/>
          <w:i w:val="0"/>
          <w:sz w:val="21"/>
        </w:rPr>
        <w:t>器</w:t>
      </w:r>
      <w:r>
        <w:rPr>
          <w:rFonts w:ascii="Times New Roman" w:hAnsi="Times New Roman" w:eastAsia="SimSun" w:cs="Times New Roman"/>
          <w:b/>
          <w:i w:val="0"/>
          <w:sz w:val="21"/>
        </w:rPr>
        <w:t>，</w:t>
      </w:r>
      <w:r>
        <w:rPr>
          <w:rFonts w:ascii="Times New Roman" w:hAnsi="Times New Roman" w:eastAsia="SimSun" w:cs="Times New Roman"/>
          <w:b/>
          <w:i w:val="0"/>
          <w:sz w:val="21"/>
        </w:rPr>
        <w:t>运</w:t>
      </w:r>
      <w:r>
        <w:rPr>
          <w:rFonts w:ascii="Times New Roman" w:hAnsi="Times New Roman" w:eastAsia="SimSun" w:cs="Times New Roman"/>
          <w:b/>
          <w:i w:val="0"/>
          <w:sz w:val="21"/>
        </w:rPr>
        <w:t>行</w:t>
      </w:r>
      <w:r>
        <w:rPr>
          <w:rFonts w:ascii="Times New Roman" w:hAnsi="Times New Roman" w:eastAsia="SimSun" w:cs="Times New Roman"/>
          <w:b/>
          <w:i w:val="0"/>
          <w:sz w:val="21"/>
        </w:rPr>
        <w:t>时</w:t>
      </w:r>
      <w:r>
        <w:rPr>
          <w:rFonts w:ascii="Times New Roman" w:hAnsi="Times New Roman" w:eastAsia="SimSun" w:cs="Times New Roman"/>
          <w:b/>
          <w:i w:val="0"/>
          <w:sz w:val="21"/>
        </w:rPr>
        <w:t>信</w:t>
      </w:r>
      <w:r>
        <w:rPr>
          <w:rFonts w:ascii="Times New Roman" w:hAnsi="Times New Roman" w:eastAsia="SimSun" w:cs="Times New Roman"/>
          <w:b/>
          <w:i w:val="0"/>
          <w:sz w:val="21"/>
        </w:rPr>
        <w:t>道</w:t>
      </w:r>
      <w:r>
        <w:rPr>
          <w:rFonts w:ascii="Times New Roman" w:hAnsi="Times New Roman" w:eastAsia="SimSun" w:cs="Times New Roman"/>
          <w:b/>
          <w:i w:val="0"/>
          <w:sz w:val="21"/>
        </w:rPr>
        <w:t>仅</w:t>
      </w:r>
      <w:r>
        <w:rPr>
          <w:rFonts w:ascii="Times New Roman" w:hAnsi="Times New Roman" w:eastAsia="SimSun" w:cs="Times New Roman"/>
          <w:b/>
          <w:i w:val="0"/>
          <w:sz w:val="21"/>
        </w:rPr>
        <w:t>传</w:t>
      </w:r>
      <w:r>
        <w:rPr>
          <w:rFonts w:ascii="Times New Roman" w:hAnsi="Times New Roman" w:eastAsia="SimSun" w:cs="Times New Roman"/>
          <w:b/>
          <w:i w:val="0"/>
          <w:sz w:val="21"/>
        </w:rPr>
        <w:t>输</w:t>
      </w:r>
      <w:r>
        <w:rPr>
          <w:rFonts w:ascii="Times New Roman" w:hAnsi="Times New Roman" w:eastAsia="SimSun" w:cs="Times New Roman"/>
          <w:b/>
          <w:i w:val="0"/>
          <w:sz w:val="21"/>
        </w:rPr>
        <w:t>前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</m:t>
        </m:r>
      </m:oMath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层</w:t>
      </w:r>
      <w:r>
        <w:rPr>
          <w:rFonts w:ascii="Times New Roman" w:hAnsi="Times New Roman" w:eastAsia="SimSun" w:cs="Times New Roman"/>
          <w:b/>
          <w:i w:val="0"/>
          <w:sz w:val="21"/>
        </w:rPr>
        <w:t>离</w:t>
      </w:r>
      <w:r>
        <w:rPr>
          <w:rFonts w:ascii="Times New Roman" w:hAnsi="Times New Roman" w:eastAsia="SimSun" w:cs="Times New Roman"/>
          <w:b/>
          <w:i w:val="0"/>
          <w:sz w:val="21"/>
        </w:rPr>
        <w:t>散</w:t>
      </w:r>
      <w:r>
        <w:rPr>
          <w:rFonts w:ascii="Times New Roman" w:hAnsi="Times New Roman" w:eastAsia="SimSun" w:cs="Times New Roman"/>
          <w:b/>
          <w:i w:val="0"/>
          <w:sz w:val="21"/>
        </w:rPr>
        <w:t>索</w:t>
      </w:r>
      <w:r>
        <w:rPr>
          <w:rFonts w:ascii="Times New Roman" w:hAnsi="Times New Roman" w:eastAsia="SimSun" w:cs="Times New Roman"/>
          <w:b/>
          <w:i w:val="0"/>
          <w:sz w:val="21"/>
        </w:rPr>
        <w:t>引</w:t>
      </w:r>
      <w:r>
        <w:rPr>
          <w:rFonts w:ascii="Times New Roman" w:hAnsi="Times New Roman" w:eastAsia="SimSun" w:cs="Times New Roman"/>
          <w:b/>
          <w:i w:val="0"/>
          <w:sz w:val="21"/>
        </w:rPr>
        <w:t>，</w:t>
      </w:r>
      <w:r>
        <w:rPr>
          <w:rFonts w:ascii="Times New Roman" w:hAnsi="Times New Roman" w:eastAsia="SimSun" w:cs="Times New Roman"/>
          <w:b/>
          <w:i w:val="0"/>
          <w:sz w:val="21"/>
        </w:rPr>
        <w:t>能</w:t>
      </w:r>
      <w:r>
        <w:rPr>
          <w:rFonts w:ascii="Times New Roman" w:hAnsi="Times New Roman" w:eastAsia="SimSun" w:cs="Times New Roman"/>
          <w:b/>
          <w:i w:val="0"/>
          <w:sz w:val="21"/>
        </w:rPr>
        <w:t>否</w:t>
      </w:r>
      <w:r>
        <w:rPr>
          <w:rFonts w:ascii="Times New Roman" w:hAnsi="Times New Roman" w:eastAsia="SimSun" w:cs="Times New Roman"/>
          <w:b/>
          <w:i w:val="0"/>
          <w:sz w:val="21"/>
        </w:rPr>
        <w:t>在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5</w:t>
      </w:r>
      <w:r>
        <w:rPr>
          <w:rFonts w:ascii="Times New Roman" w:hAnsi="Times New Roman" w:eastAsia="SimSun" w:cs="Times New Roman"/>
          <w:b/>
          <w:i w:val="0"/>
          <w:sz w:val="21"/>
        </w:rPr>
        <w:t>0</w:t>
      </w:r>
      <w:r>
        <w:rPr>
          <w:rFonts w:ascii="Times New Roman" w:hAnsi="Times New Roman" w:eastAsia="SimSun" w:cs="Times New Roman"/>
          <w:b/>
          <w:i w:val="0"/>
          <w:sz w:val="21"/>
        </w:rPr>
        <w:t>0</w:t>
      </w:r>
      <w:r>
        <w:rPr>
          <w:rFonts w:ascii="Times New Roman" w:hAnsi="Times New Roman" w:eastAsia="SimSun" w:cs="Times New Roman"/>
          <w:b/>
          <w:i w:val="0"/>
          <w:sz w:val="21"/>
        </w:rPr>
        <w:t>–</w:t>
      </w:r>
      <w:r>
        <w:rPr>
          <w:rFonts w:ascii="Times New Roman" w:hAnsi="Times New Roman" w:eastAsia="SimSun" w:cs="Times New Roman"/>
          <w:b/>
          <w:i w:val="0"/>
          <w:sz w:val="21"/>
        </w:rPr>
        <w:t>1</w:t>
      </w:r>
      <w:r>
        <w:rPr>
          <w:rFonts w:ascii="Times New Roman" w:hAnsi="Times New Roman" w:eastAsia="SimSun" w:cs="Times New Roman"/>
          <w:b/>
          <w:i w:val="0"/>
          <w:sz w:val="21"/>
        </w:rPr>
        <w:t>5</w:t>
      </w:r>
      <w:r>
        <w:rPr>
          <w:rFonts w:ascii="Times New Roman" w:hAnsi="Times New Roman" w:eastAsia="SimSun" w:cs="Times New Roman"/>
          <w:b/>
          <w:i w:val="0"/>
          <w:sz w:val="21"/>
        </w:rPr>
        <w:t>0</w:t>
      </w:r>
      <w:r>
        <w:rPr>
          <w:rFonts w:ascii="Times New Roman" w:hAnsi="Times New Roman" w:eastAsia="SimSun" w:cs="Times New Roman"/>
          <w:b/>
          <w:i w:val="0"/>
          <w:sz w:val="21"/>
        </w:rPr>
        <w:t>0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b</w:t>
      </w:r>
      <w:r>
        <w:rPr>
          <w:rFonts w:ascii="Times New Roman" w:hAnsi="Times New Roman" w:eastAsia="SimSun" w:cs="Times New Roman"/>
          <w:b/>
          <w:i w:val="0"/>
          <w:sz w:val="21"/>
        </w:rPr>
        <w:t>p</w:t>
      </w:r>
      <w:r>
        <w:rPr>
          <w:rFonts w:ascii="Times New Roman" w:hAnsi="Times New Roman" w:eastAsia="SimSun" w:cs="Times New Roman"/>
          <w:b/>
          <w:i w:val="0"/>
          <w:sz w:val="21"/>
        </w:rPr>
        <w:t>s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区</w:t>
      </w:r>
      <w:r>
        <w:rPr>
          <w:rFonts w:ascii="Times New Roman" w:hAnsi="Times New Roman" w:eastAsia="SimSun" w:cs="Times New Roman"/>
          <w:b/>
          <w:i w:val="0"/>
          <w:sz w:val="21"/>
        </w:rPr>
        <w:t>间</w:t>
      </w:r>
      <w:r>
        <w:rPr>
          <w:rFonts w:ascii="Times New Roman" w:hAnsi="Times New Roman" w:eastAsia="SimSun" w:cs="Times New Roman"/>
          <w:b/>
          <w:i w:val="0"/>
          <w:sz w:val="21"/>
        </w:rPr>
        <w:t>得</w:t>
      </w:r>
      <w:r>
        <w:rPr>
          <w:rFonts w:ascii="Times New Roman" w:hAnsi="Times New Roman" w:eastAsia="SimSun" w:cs="Times New Roman"/>
          <w:b/>
          <w:i w:val="0"/>
          <w:sz w:val="21"/>
        </w:rPr>
        <w:t>到</w:t>
      </w:r>
      <w:r>
        <w:rPr>
          <w:rFonts w:ascii="Times New Roman" w:hAnsi="Times New Roman" w:eastAsia="SimSun" w:cs="Times New Roman"/>
          <w:b/>
          <w:i w:val="0"/>
          <w:sz w:val="21"/>
        </w:rPr>
        <w:t>可</w:t>
      </w:r>
      <w:r>
        <w:rPr>
          <w:rFonts w:ascii="Times New Roman" w:hAnsi="Times New Roman" w:eastAsia="SimSun" w:cs="Times New Roman"/>
          <w:b/>
          <w:i w:val="0"/>
          <w:sz w:val="21"/>
        </w:rPr>
        <w:t>用</w:t>
      </w:r>
      <w:r>
        <w:rPr>
          <w:rFonts w:ascii="Times New Roman" w:hAnsi="Times New Roman" w:eastAsia="SimSun" w:cs="Times New Roman"/>
          <w:b/>
          <w:i w:val="0"/>
          <w:sz w:val="21"/>
        </w:rPr>
        <w:t>的</w:t>
      </w:r>
      <w:r>
        <w:rPr>
          <w:rFonts w:ascii="Times New Roman" w:hAnsi="Times New Roman" w:eastAsia="SimSun" w:cs="Times New Roman"/>
          <w:b/>
          <w:i w:val="0"/>
          <w:sz w:val="21"/>
        </w:rPr>
        <w:t>语</w:t>
      </w:r>
      <w:r>
        <w:rPr>
          <w:rFonts w:ascii="Times New Roman" w:hAnsi="Times New Roman" w:eastAsia="SimSun" w:cs="Times New Roman"/>
          <w:b/>
          <w:i w:val="0"/>
          <w:sz w:val="21"/>
        </w:rPr>
        <w:t>音</w:t>
      </w:r>
      <w:r>
        <w:rPr>
          <w:rFonts w:ascii="Times New Roman" w:hAnsi="Times New Roman" w:eastAsia="SimSun" w:cs="Times New Roman"/>
          <w:b/>
          <w:i w:val="0"/>
          <w:sz w:val="21"/>
        </w:rPr>
        <w:t>质</w:t>
      </w:r>
      <w:r>
        <w:rPr>
          <w:rFonts w:ascii="Times New Roman" w:hAnsi="Times New Roman" w:eastAsia="SimSun" w:cs="Times New Roman"/>
          <w:b/>
          <w:i w:val="0"/>
          <w:sz w:val="21"/>
        </w:rPr>
        <w:t>量</w:t>
      </w:r>
      <w:r>
        <w:rPr>
          <w:rFonts w:ascii="Times New Roman" w:hAnsi="Times New Roman" w:eastAsia="SimSun" w:cs="Times New Roman"/>
          <w:b/>
          <w:i w:val="0"/>
          <w:sz w:val="21"/>
        </w:rPr>
        <w:t>与</w:t>
      </w:r>
      <w:r>
        <w:rPr>
          <w:rFonts w:ascii="Times New Roman" w:hAnsi="Times New Roman" w:eastAsia="SimSun" w:cs="Times New Roman"/>
          <w:b/>
          <w:i w:val="0"/>
          <w:sz w:val="21"/>
        </w:rPr>
        <w:t>扰</w:t>
      </w:r>
      <w:r>
        <w:rPr>
          <w:rFonts w:ascii="Times New Roman" w:hAnsi="Times New Roman" w:eastAsia="SimSun" w:cs="Times New Roman"/>
          <w:b/>
          <w:i w:val="0"/>
          <w:sz w:val="21"/>
        </w:rPr>
        <w:t>动</w:t>
      </w:r>
      <w:r>
        <w:rPr>
          <w:rFonts w:ascii="Times New Roman" w:hAnsi="Times New Roman" w:eastAsia="SimSun" w:cs="Times New Roman"/>
          <w:b/>
          <w:i w:val="0"/>
          <w:sz w:val="21"/>
        </w:rPr>
        <w:t>鲁</w:t>
      </w:r>
      <w:r>
        <w:rPr>
          <w:rFonts w:ascii="Times New Roman" w:hAnsi="Times New Roman" w:eastAsia="SimSun" w:cs="Times New Roman"/>
          <w:b/>
          <w:i w:val="0"/>
          <w:sz w:val="21"/>
        </w:rPr>
        <w:t>棒</w:t>
      </w:r>
      <w:r>
        <w:rPr>
          <w:rFonts w:ascii="Times New Roman" w:hAnsi="Times New Roman" w:eastAsia="SimSun" w:cs="Times New Roman"/>
          <w:b/>
          <w:i w:val="0"/>
          <w:sz w:val="21"/>
        </w:rPr>
        <w:t>性</w:t>
      </w:r>
      <w:r>
        <w:rPr>
          <w:rFonts w:ascii="Times New Roman" w:hAnsi="Times New Roman" w:eastAsia="SimSun" w:cs="Times New Roman"/>
          <w:b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这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称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x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口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核</w:t>
      </w:r>
      <w:r>
        <w:rPr>
          <w:rFonts w:ascii="Times New Roman" w:hAnsi="Times New Roman" w:eastAsia="SimSun" w:cs="Times New Roman"/>
          <w:b w:val="0"/>
          <w:i w:val="0"/>
          <w:sz w:val="21"/>
        </w:rPr>
        <w:t>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写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"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×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×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每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比</w:t>
      </w:r>
      <w:r>
        <w:rPr>
          <w:rFonts w:ascii="Times New Roman" w:hAnsi="Times New Roman" w:eastAsia="SimSun" w:cs="Times New Roman"/>
          <w:b w:val="0"/>
          <w:i w:val="0"/>
          <w:sz w:val="21"/>
        </w:rPr>
        <w:t>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"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封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闭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旋</w:t>
      </w:r>
      <w:r>
        <w:rPr>
          <w:rFonts w:ascii="Times New Roman" w:hAnsi="Times New Roman" w:eastAsia="SimSun" w:cs="Times New Roman"/>
          <w:b w:val="0"/>
          <w:i w:val="0"/>
          <w:sz w:val="21"/>
        </w:rPr>
        <w:t>钮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离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列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盖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换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贡</w:t>
      </w:r>
      <w:r>
        <w:rPr>
          <w:rFonts w:ascii="Times New Roman" w:hAnsi="Times New Roman" w:eastAsia="SimSun" w:cs="Times New Roman"/>
          <w:b w:val="0"/>
          <w:i w:val="0"/>
          <w:sz w:val="21"/>
        </w:rPr>
        <w:t>献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</w:p>
    <w:p>
      <w:pPr>
        <w:pStyle w:val="ListNumber"/>
        <w:spacing w:after="80" w:line="288" w:lineRule="auto"/>
        <w:ind w:firstLine="0"/>
      </w:pPr>
      <w:r>
        <w:rPr>
          <w:rFonts w:ascii="Times New Roman" w:hAnsi="Times New Roman" w:eastAsia="SimSun" w:cs="Times New Roman"/>
          <w:b w:val="0"/>
          <w:i w:val="0"/>
          <w:sz w:val="21"/>
        </w:rPr>
        <w:t>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享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传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口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享</w:t>
      </w:r>
      <w:r>
        <w:rPr>
          <w:rFonts w:ascii="Times New Roman" w:hAnsi="Times New Roman" w:eastAsia="SimSun" w:cs="Times New Roman"/>
          <w:b w:val="0"/>
          <w:i w:val="0"/>
          <w:sz w:val="21"/>
        </w:rPr>
        <w:t>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识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运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传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离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字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例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</w:p>
    <w:p>
      <w:pPr>
        <w:pStyle w:val="ListNumber"/>
        <w:spacing w:after="80" w:line="288" w:lineRule="auto"/>
        <w:ind w:firstLine="0"/>
      </w:pPr>
      <w:r>
        <w:rPr>
          <w:rFonts w:ascii="Times New Roman" w:hAnsi="Times New Roman" w:eastAsia="SimSun" w:cs="Times New Roman"/>
          <w:b w:val="0"/>
          <w:i w:val="0"/>
          <w:sz w:val="21"/>
        </w:rPr>
        <w:t>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受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导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协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议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由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协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议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降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候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</w:p>
    <w:p>
      <w:pPr>
        <w:pStyle w:val="ListNumber"/>
        <w:spacing w:after="80" w:line="288" w:lineRule="auto"/>
        <w:ind w:firstLine="0"/>
      </w:pPr>
      <w:r>
        <w:rPr>
          <w:rFonts w:ascii="Times New Roman" w:hAnsi="Times New Roman" w:eastAsia="SimSun" w:cs="Times New Roman"/>
          <w:b w:val="0"/>
          <w:i w:val="0"/>
          <w:sz w:val="21"/>
        </w:rPr>
        <w:t>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负</w:t>
      </w:r>
      <w:r>
        <w:rPr>
          <w:rFonts w:ascii="Times New Roman" w:hAnsi="Times New Roman" w:eastAsia="SimSun" w:cs="Times New Roman"/>
          <w:b w:val="0"/>
          <w:i w:val="0"/>
          <w:sz w:val="21"/>
        </w:rPr>
        <w:t>载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知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案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由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拟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因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消</w:t>
      </w:r>
      <w:r>
        <w:rPr>
          <w:rFonts w:ascii="Times New Roman" w:hAnsi="Times New Roman" w:eastAsia="SimSun" w:cs="Times New Roman"/>
          <w:b w:val="0"/>
          <w:i w:val="0"/>
          <w:sz w:val="21"/>
        </w:rPr>
        <w:t>融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际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贡</w:t>
      </w:r>
      <w:r>
        <w:rPr>
          <w:rFonts w:ascii="Times New Roman" w:hAnsi="Times New Roman" w:eastAsia="SimSun" w:cs="Times New Roman"/>
          <w:b w:val="0"/>
          <w:i w:val="0"/>
          <w:sz w:val="21"/>
        </w:rPr>
        <w:t>献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述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test-clean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(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)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test-other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(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)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受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盖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换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类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客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子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受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详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见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此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外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口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户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心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路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由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路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>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证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心</w:t>
      </w:r>
      <w:r>
        <w:rPr>
          <w:rFonts w:ascii="Times New Roman" w:hAnsi="Times New Roman" w:eastAsia="SimSun" w:cs="Times New Roman"/>
          <w:b w:val="0"/>
          <w:i w:val="0"/>
          <w:sz w:val="21"/>
        </w:rPr>
        <w:t>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只</w:t>
      </w:r>
      <w:r>
        <w:rPr>
          <w:rFonts w:ascii="Times New Roman" w:hAnsi="Times New Roman" w:eastAsia="SimSun" w:cs="Times New Roman"/>
          <w:b w:val="0"/>
          <w:i w:val="0"/>
          <w:sz w:val="21"/>
        </w:rPr>
        <w:t>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客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户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冲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们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主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张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击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既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有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是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择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区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test-clean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test-other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著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详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见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限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区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Heading1"/>
        <w:ind w:firstLine="0"/>
      </w:pPr>
      <w:r>
        <w:rPr>
          <w:rFonts w:ascii="Times New Roman" w:hAnsi="Times New Roman" w:eastAsia="SimHei" w:cs="Times New Roman"/>
          <w:b/>
          <w:i w:val="0"/>
          <w:sz w:val="28"/>
        </w:rPr>
        <w:t>2</w:t>
      </w:r>
      <w:r>
        <w:rPr>
          <w:rFonts w:ascii="Times New Roman" w:hAnsi="Times New Roman" w:eastAsia="SimHei" w:cs="Times New Roman"/>
          <w:b/>
          <w:i w:val="0"/>
          <w:sz w:val="28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8"/>
        </w:rPr>
        <w:t>相</w:t>
      </w:r>
      <w:r>
        <w:rPr>
          <w:rFonts w:ascii="Times New Roman" w:hAnsi="Times New Roman" w:eastAsia="SimHei" w:cs="Times New Roman"/>
          <w:b/>
          <w:i w:val="0"/>
          <w:sz w:val="28"/>
        </w:rPr>
        <w:t>关</w:t>
      </w:r>
      <w:r>
        <w:rPr>
          <w:rFonts w:ascii="Times New Roman" w:hAnsi="Times New Roman" w:eastAsia="SimHei" w:cs="Times New Roman"/>
          <w:b/>
          <w:i w:val="0"/>
          <w:sz w:val="28"/>
        </w:rPr>
        <w:t>工</w:t>
      </w:r>
      <w:r>
        <w:rPr>
          <w:rFonts w:ascii="Times New Roman" w:hAnsi="Times New Roman" w:eastAsia="SimHei" w:cs="Times New Roman"/>
          <w:b/>
          <w:i w:val="0"/>
          <w:sz w:val="28"/>
        </w:rPr>
        <w:t>作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/>
          <w:i w:val="0"/>
          <w:sz w:val="21"/>
        </w:rPr>
        <w:t>神</w:t>
      </w:r>
      <w:r>
        <w:rPr>
          <w:rFonts w:ascii="Times New Roman" w:hAnsi="Times New Roman" w:eastAsia="SimSun" w:cs="Times New Roman"/>
          <w:b/>
          <w:i w:val="0"/>
          <w:sz w:val="21"/>
        </w:rPr>
        <w:t>经</w:t>
      </w:r>
      <w:r>
        <w:rPr>
          <w:rFonts w:ascii="Times New Roman" w:hAnsi="Times New Roman" w:eastAsia="SimSun" w:cs="Times New Roman"/>
          <w:b/>
          <w:i w:val="0"/>
          <w:sz w:val="21"/>
        </w:rPr>
        <w:t>音</w:t>
      </w:r>
      <w:r>
        <w:rPr>
          <w:rFonts w:ascii="Times New Roman" w:hAnsi="Times New Roman" w:eastAsia="SimSun" w:cs="Times New Roman"/>
          <w:b/>
          <w:i w:val="0"/>
          <w:sz w:val="21"/>
        </w:rPr>
        <w:t>频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c</w:t>
      </w:r>
      <w:r>
        <w:rPr>
          <w:rFonts w:ascii="Times New Roman" w:hAnsi="Times New Roman" w:eastAsia="SimSun" w:cs="Times New Roman"/>
          <w:b/>
          <w:i w:val="0"/>
          <w:sz w:val="21"/>
        </w:rPr>
        <w:t>o</w:t>
      </w:r>
      <w:r>
        <w:rPr>
          <w:rFonts w:ascii="Times New Roman" w:hAnsi="Times New Roman" w:eastAsia="SimSun" w:cs="Times New Roman"/>
          <w:b/>
          <w:i w:val="0"/>
          <w:sz w:val="21"/>
        </w:rPr>
        <w:t>d</w:t>
      </w:r>
      <w:r>
        <w:rPr>
          <w:rFonts w:ascii="Times New Roman" w:hAnsi="Times New Roman" w:eastAsia="SimSun" w:cs="Times New Roman"/>
          <w:b/>
          <w:i w:val="0"/>
          <w:sz w:val="21"/>
        </w:rPr>
        <w:t>e</w:t>
      </w:r>
      <w:r>
        <w:rPr>
          <w:rFonts w:ascii="Times New Roman" w:hAnsi="Times New Roman" w:eastAsia="SimSun" w:cs="Times New Roman"/>
          <w:b/>
          <w:i w:val="0"/>
          <w:sz w:val="21"/>
        </w:rPr>
        <w:t>c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与</w:t>
      </w:r>
      <w:r>
        <w:rPr>
          <w:rFonts w:ascii="Times New Roman" w:hAnsi="Times New Roman" w:eastAsia="SimSun" w:cs="Times New Roman"/>
          <w:b/>
          <w:i w:val="0"/>
          <w:sz w:val="21"/>
        </w:rPr>
        <w:t>离</w:t>
      </w:r>
      <w:r>
        <w:rPr>
          <w:rFonts w:ascii="Times New Roman" w:hAnsi="Times New Roman" w:eastAsia="SimSun" w:cs="Times New Roman"/>
          <w:b/>
          <w:i w:val="0"/>
          <w:sz w:val="21"/>
        </w:rPr>
        <w:t>散</w:t>
      </w:r>
      <w:r>
        <w:rPr>
          <w:rFonts w:ascii="Times New Roman" w:hAnsi="Times New Roman" w:eastAsia="SimSun" w:cs="Times New Roman"/>
          <w:b/>
          <w:i w:val="0"/>
          <w:sz w:val="21"/>
        </w:rPr>
        <w:t>语</w:t>
      </w:r>
      <w:r>
        <w:rPr>
          <w:rFonts w:ascii="Times New Roman" w:hAnsi="Times New Roman" w:eastAsia="SimSun" w:cs="Times New Roman"/>
          <w:b/>
          <w:i w:val="0"/>
          <w:sz w:val="21"/>
        </w:rPr>
        <w:t>音</w:t>
      </w:r>
      <w:r>
        <w:rPr>
          <w:rFonts w:ascii="Times New Roman" w:hAnsi="Times New Roman" w:eastAsia="SimSun" w:cs="Times New Roman"/>
          <w:b/>
          <w:i w:val="0"/>
          <w:sz w:val="21"/>
        </w:rPr>
        <w:t>表</w:t>
      </w:r>
      <w:r>
        <w:rPr>
          <w:rFonts w:ascii="Times New Roman" w:hAnsi="Times New Roman" w:eastAsia="SimSun" w:cs="Times New Roman"/>
          <w:b/>
          <w:i w:val="0"/>
          <w:sz w:val="21"/>
        </w:rPr>
        <w:t>征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合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变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经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频</w:t>
      </w:r>
      <w:r>
        <w:rPr>
          <w:rFonts w:ascii="Times New Roman" w:hAnsi="Times New Roman" w:eastAsia="SimSun" w:cs="Times New Roman"/>
          <w:b w:val="0"/>
          <w:i w:val="0"/>
          <w:sz w:val="21"/>
        </w:rPr>
        <w:t>压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缩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探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离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散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口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改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等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自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监</w:t>
      </w:r>
      <w:r>
        <w:rPr>
          <w:rFonts w:ascii="Times New Roman" w:hAnsi="Times New Roman" w:eastAsia="SimSun" w:cs="Times New Roman"/>
          <w:b w:val="0"/>
          <w:i w:val="0"/>
          <w:sz w:val="21"/>
        </w:rPr>
        <w:t>督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示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强</w:t>
      </w:r>
      <w:r>
        <w:rPr>
          <w:rFonts w:ascii="Times New Roman" w:hAnsi="Times New Roman" w:eastAsia="SimSun" w:cs="Times New Roman"/>
          <w:b w:val="0"/>
          <w:i w:val="0"/>
          <w:sz w:val="21"/>
        </w:rPr>
        <w:t>调</w:t>
      </w:r>
      <w:r>
        <w:rPr>
          <w:rFonts w:ascii="Times New Roman" w:hAnsi="Times New Roman" w:eastAsia="SimSun" w:cs="Times New Roman"/>
          <w:b w:val="0"/>
          <w:i w:val="0"/>
          <w:sz w:val="21"/>
        </w:rPr>
        <w:t>离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散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保</w:t>
      </w:r>
      <w:r>
        <w:rPr>
          <w:rFonts w:ascii="Times New Roman" w:hAnsi="Times New Roman" w:eastAsia="SimSun" w:cs="Times New Roman"/>
          <w:b w:val="0"/>
          <w:i w:val="0"/>
          <w:sz w:val="21"/>
        </w:rPr>
        <w:t>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这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主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及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且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视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学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而</w:t>
      </w:r>
      <w:r>
        <w:rPr>
          <w:rFonts w:ascii="Times New Roman" w:hAnsi="Times New Roman" w:eastAsia="SimSun" w:cs="Times New Roman"/>
          <w:b w:val="0"/>
          <w:i w:val="0"/>
          <w:sz w:val="21"/>
        </w:rPr>
        <w:t>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口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沿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构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但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从</w:t>
      </w:r>
      <w:r>
        <w:rPr>
          <w:rFonts w:ascii="Times New Roman" w:hAnsi="Times New Roman" w:eastAsia="SimSun" w:cs="Times New Roman"/>
          <w:b w:val="0"/>
          <w:i w:val="0"/>
          <w:sz w:val="21"/>
        </w:rPr>
        <w:t>"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学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"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"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享</w:t>
      </w:r>
      <w:r>
        <w:rPr>
          <w:rFonts w:ascii="Times New Roman" w:hAnsi="Times New Roman" w:eastAsia="SimSun" w:cs="Times New Roman"/>
          <w:b w:val="0"/>
          <w:i w:val="0"/>
          <w:sz w:val="21"/>
        </w:rPr>
        <w:t>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识</w:t>
      </w:r>
      <w:r>
        <w:rPr>
          <w:rFonts w:ascii="Times New Roman" w:hAnsi="Times New Roman" w:eastAsia="SimSun" w:cs="Times New Roman"/>
          <w:b w:val="0"/>
          <w:i w:val="0"/>
          <w:sz w:val="21"/>
        </w:rPr>
        <w:t>"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带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移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/>
          <w:i w:val="0"/>
          <w:sz w:val="21"/>
        </w:rPr>
        <w:t>语</w:t>
      </w:r>
      <w:r>
        <w:rPr>
          <w:rFonts w:ascii="Times New Roman" w:hAnsi="Times New Roman" w:eastAsia="SimSun" w:cs="Times New Roman"/>
          <w:b/>
          <w:i w:val="0"/>
          <w:sz w:val="21"/>
        </w:rPr>
        <w:t>义</w:t>
      </w:r>
      <w:r>
        <w:rPr>
          <w:rFonts w:ascii="Times New Roman" w:hAnsi="Times New Roman" w:eastAsia="SimSun" w:cs="Times New Roman"/>
          <w:b/>
          <w:i w:val="0"/>
          <w:sz w:val="21"/>
        </w:rPr>
        <w:t>特</w:t>
      </w:r>
      <w:r>
        <w:rPr>
          <w:rFonts w:ascii="Times New Roman" w:hAnsi="Times New Roman" w:eastAsia="SimSun" w:cs="Times New Roman"/>
          <w:b/>
          <w:i w:val="0"/>
          <w:sz w:val="21"/>
        </w:rPr>
        <w:t>征</w:t>
      </w:r>
      <w:r>
        <w:rPr>
          <w:rFonts w:ascii="Times New Roman" w:hAnsi="Times New Roman" w:eastAsia="SimSun" w:cs="Times New Roman"/>
          <w:b/>
          <w:i w:val="0"/>
          <w:sz w:val="21"/>
        </w:rPr>
        <w:t>蒸</w:t>
      </w:r>
      <w:r>
        <w:rPr>
          <w:rFonts w:ascii="Times New Roman" w:hAnsi="Times New Roman" w:eastAsia="SimSun" w:cs="Times New Roman"/>
          <w:b/>
          <w:i w:val="0"/>
          <w:sz w:val="21"/>
        </w:rPr>
        <w:t>馏</w:t>
      </w:r>
      <w:r>
        <w:rPr>
          <w:rFonts w:ascii="Times New Roman" w:hAnsi="Times New Roman" w:eastAsia="SimSun" w:cs="Times New Roman"/>
          <w:b/>
          <w:i w:val="0"/>
          <w:sz w:val="21"/>
        </w:rPr>
        <w:t>与</w:t>
      </w:r>
      <w:r>
        <w:rPr>
          <w:rFonts w:ascii="Times New Roman" w:hAnsi="Times New Roman" w:eastAsia="SimSun" w:cs="Times New Roman"/>
          <w:b/>
          <w:i w:val="0"/>
          <w:sz w:val="21"/>
        </w:rPr>
        <w:t>语</w:t>
      </w:r>
      <w:r>
        <w:rPr>
          <w:rFonts w:ascii="Times New Roman" w:hAnsi="Times New Roman" w:eastAsia="SimSun" w:cs="Times New Roman"/>
          <w:b/>
          <w:i w:val="0"/>
          <w:sz w:val="21"/>
        </w:rPr>
        <w:t>义</w:t>
      </w:r>
      <w:r>
        <w:rPr>
          <w:rFonts w:ascii="Times New Roman" w:hAnsi="Times New Roman" w:eastAsia="SimSun" w:cs="Times New Roman"/>
          <w:b/>
          <w:i w:val="0"/>
          <w:sz w:val="21"/>
        </w:rPr>
        <w:t>—</w:t>
      </w:r>
      <w:r>
        <w:rPr>
          <w:rFonts w:ascii="Times New Roman" w:hAnsi="Times New Roman" w:eastAsia="SimSun" w:cs="Times New Roman"/>
          <w:b/>
          <w:i w:val="0"/>
          <w:sz w:val="21"/>
        </w:rPr>
        <w:t>声</w:t>
      </w:r>
      <w:r>
        <w:rPr>
          <w:rFonts w:ascii="Times New Roman" w:hAnsi="Times New Roman" w:eastAsia="SimSun" w:cs="Times New Roman"/>
          <w:b/>
          <w:i w:val="0"/>
          <w:sz w:val="21"/>
        </w:rPr>
        <w:t>学</w:t>
      </w:r>
      <w:r>
        <w:rPr>
          <w:rFonts w:ascii="Times New Roman" w:hAnsi="Times New Roman" w:eastAsia="SimSun" w:cs="Times New Roman"/>
          <w:b/>
          <w:i w:val="0"/>
          <w:sz w:val="21"/>
        </w:rPr>
        <w:t>分</w:t>
      </w:r>
      <w:r>
        <w:rPr>
          <w:rFonts w:ascii="Times New Roman" w:hAnsi="Times New Roman" w:eastAsia="SimSun" w:cs="Times New Roman"/>
          <w:b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之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离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散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元</w:t>
      </w:r>
      <w:r>
        <w:rPr>
          <w:rFonts w:ascii="Times New Roman" w:hAnsi="Times New Roman" w:eastAsia="SimSun" w:cs="Times New Roman"/>
          <w:b w:val="0"/>
          <w:i w:val="0"/>
          <w:sz w:val="21"/>
        </w:rPr>
        <w:t>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泛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监</w:t>
      </w:r>
      <w:r>
        <w:rPr>
          <w:rFonts w:ascii="Times New Roman" w:hAnsi="Times New Roman" w:eastAsia="SimSun" w:cs="Times New Roman"/>
          <w:b w:val="0"/>
          <w:i w:val="0"/>
          <w:sz w:val="21"/>
        </w:rPr>
        <w:t>督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号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蒸</w:t>
      </w:r>
      <w:r>
        <w:rPr>
          <w:rFonts w:ascii="Times New Roman" w:hAnsi="Times New Roman" w:eastAsia="SimSun" w:cs="Times New Roman"/>
          <w:b w:val="0"/>
          <w:i w:val="0"/>
          <w:sz w:val="21"/>
        </w:rPr>
        <w:t>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息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第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学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显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串</w:t>
      </w:r>
      <w:r>
        <w:rPr>
          <w:rFonts w:ascii="Times New Roman" w:hAnsi="Times New Roman" w:eastAsia="SimSun" w:cs="Times New Roman"/>
          <w:b w:val="0"/>
          <w:i w:val="0"/>
          <w:sz w:val="21"/>
        </w:rPr>
        <w:t>联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两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级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则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离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沿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"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蒸</w:t>
      </w:r>
      <w:r>
        <w:rPr>
          <w:rFonts w:ascii="Times New Roman" w:hAnsi="Times New Roman" w:eastAsia="SimSun" w:cs="Times New Roman"/>
          <w:b w:val="0"/>
          <w:i w:val="0"/>
          <w:sz w:val="21"/>
        </w:rPr>
        <w:t>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"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思</w:t>
      </w:r>
      <w:r>
        <w:rPr>
          <w:rFonts w:ascii="Times New Roman" w:hAnsi="Times New Roman" w:eastAsia="SimSun" w:cs="Times New Roman"/>
          <w:b w:val="0"/>
          <w:i w:val="0"/>
          <w:sz w:val="21"/>
        </w:rPr>
        <w:t>想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目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是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游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提</w:t>
      </w:r>
      <w:r>
        <w:rPr>
          <w:rFonts w:ascii="Times New Roman" w:hAnsi="Times New Roman" w:eastAsia="SimSun" w:cs="Times New Roman"/>
          <w:b w:val="0"/>
          <w:i w:val="0"/>
          <w:sz w:val="21"/>
        </w:rPr>
        <w:t>供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>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号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是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保</w:t>
      </w:r>
      <w:r>
        <w:rPr>
          <w:rFonts w:ascii="Times New Roman" w:hAnsi="Times New Roman" w:eastAsia="SimSun" w:cs="Times New Roman"/>
          <w:b w:val="0"/>
          <w:i w:val="0"/>
          <w:sz w:val="21"/>
        </w:rPr>
        <w:t>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/>
          <w:i w:val="0"/>
          <w:sz w:val="21"/>
        </w:rPr>
        <w:t>语</w:t>
      </w:r>
      <w:r>
        <w:rPr>
          <w:rFonts w:ascii="Times New Roman" w:hAnsi="Times New Roman" w:eastAsia="SimSun" w:cs="Times New Roman"/>
          <w:b/>
          <w:i w:val="0"/>
          <w:sz w:val="21"/>
        </w:rPr>
        <w:t>音</w:t>
      </w:r>
      <w:r>
        <w:rPr>
          <w:rFonts w:ascii="Times New Roman" w:hAnsi="Times New Roman" w:eastAsia="SimSun" w:cs="Times New Roman"/>
          <w:b/>
          <w:i w:val="0"/>
          <w:sz w:val="21"/>
        </w:rPr>
        <w:t>语</w:t>
      </w:r>
      <w:r>
        <w:rPr>
          <w:rFonts w:ascii="Times New Roman" w:hAnsi="Times New Roman" w:eastAsia="SimSun" w:cs="Times New Roman"/>
          <w:b/>
          <w:i w:val="0"/>
          <w:sz w:val="21"/>
        </w:rPr>
        <w:t>义</w:t>
      </w:r>
      <w:r>
        <w:rPr>
          <w:rFonts w:ascii="Times New Roman" w:hAnsi="Times New Roman" w:eastAsia="SimSun" w:cs="Times New Roman"/>
          <w:b/>
          <w:i w:val="0"/>
          <w:sz w:val="21"/>
        </w:rPr>
        <w:t>通</w:t>
      </w:r>
      <w:r>
        <w:rPr>
          <w:rFonts w:ascii="Times New Roman" w:hAnsi="Times New Roman" w:eastAsia="SimSun" w:cs="Times New Roman"/>
          <w:b/>
          <w:i w:val="0"/>
          <w:sz w:val="21"/>
        </w:rPr>
        <w:t>信</w:t>
      </w:r>
      <w:r>
        <w:rPr>
          <w:rFonts w:ascii="Times New Roman" w:hAnsi="Times New Roman" w:eastAsia="SimSun" w:cs="Times New Roman"/>
          <w:b/>
          <w:i w:val="0"/>
          <w:sz w:val="21"/>
        </w:rPr>
        <w:t>与</w:t>
      </w:r>
      <w:r>
        <w:rPr>
          <w:rFonts w:ascii="Times New Roman" w:hAnsi="Times New Roman" w:eastAsia="SimSun" w:cs="Times New Roman"/>
          <w:b/>
          <w:i w:val="0"/>
          <w:sz w:val="21"/>
        </w:rPr>
        <w:t>离</w:t>
      </w:r>
      <w:r>
        <w:rPr>
          <w:rFonts w:ascii="Times New Roman" w:hAnsi="Times New Roman" w:eastAsia="SimSun" w:cs="Times New Roman"/>
          <w:b/>
          <w:i w:val="0"/>
          <w:sz w:val="21"/>
        </w:rPr>
        <w:t>散</w:t>
      </w:r>
      <w:r>
        <w:rPr>
          <w:rFonts w:ascii="Times New Roman" w:hAnsi="Times New Roman" w:eastAsia="SimSun" w:cs="Times New Roman"/>
          <w:b/>
          <w:i w:val="0"/>
          <w:sz w:val="21"/>
        </w:rPr>
        <w:t>接</w:t>
      </w:r>
      <w:r>
        <w:rPr>
          <w:rFonts w:ascii="Times New Roman" w:hAnsi="Times New Roman" w:eastAsia="SimSun" w:cs="Times New Roman"/>
          <w:b/>
          <w:i w:val="0"/>
          <w:sz w:val="21"/>
        </w:rPr>
        <w:t>口</w:t>
      </w:r>
      <w:r>
        <w:rPr>
          <w:rFonts w:ascii="Times New Roman" w:hAnsi="Times New Roman" w:eastAsia="SimSun" w:cs="Times New Roman"/>
          <w:b/>
          <w:i w:val="0"/>
          <w:sz w:val="21"/>
        </w:rPr>
        <w:t>下</w:t>
      </w:r>
      <w:r>
        <w:rPr>
          <w:rFonts w:ascii="Times New Roman" w:hAnsi="Times New Roman" w:eastAsia="SimSun" w:cs="Times New Roman"/>
          <w:b/>
          <w:i w:val="0"/>
          <w:sz w:val="21"/>
        </w:rPr>
        <w:t>的</w:t>
      </w:r>
      <w:r>
        <w:rPr>
          <w:rFonts w:ascii="Times New Roman" w:hAnsi="Times New Roman" w:eastAsia="SimSun" w:cs="Times New Roman"/>
          <w:b/>
          <w:i w:val="0"/>
          <w:sz w:val="21"/>
        </w:rPr>
        <w:t>联</w:t>
      </w:r>
      <w:r>
        <w:rPr>
          <w:rFonts w:ascii="Times New Roman" w:hAnsi="Times New Roman" w:eastAsia="SimSun" w:cs="Times New Roman"/>
          <w:b/>
          <w:i w:val="0"/>
          <w:sz w:val="21"/>
        </w:rPr>
        <w:t>合</w:t>
      </w:r>
      <w:r>
        <w:rPr>
          <w:rFonts w:ascii="Times New Roman" w:hAnsi="Times New Roman" w:eastAsia="SimSun" w:cs="Times New Roman"/>
          <w:b/>
          <w:i w:val="0"/>
          <w:sz w:val="21"/>
        </w:rPr>
        <w:t>信</w:t>
      </w:r>
      <w:r>
        <w:rPr>
          <w:rFonts w:ascii="Times New Roman" w:hAnsi="Times New Roman" w:eastAsia="SimSun" w:cs="Times New Roman"/>
          <w:b/>
          <w:i w:val="0"/>
          <w:sz w:val="21"/>
        </w:rPr>
        <w:t>源</w:t>
      </w:r>
      <w:r>
        <w:rPr>
          <w:rFonts w:ascii="Times New Roman" w:hAnsi="Times New Roman" w:eastAsia="SimSun" w:cs="Times New Roman"/>
          <w:b/>
          <w:i w:val="0"/>
          <w:sz w:val="21"/>
        </w:rPr>
        <w:t>—</w:t>
      </w:r>
      <w:r>
        <w:rPr>
          <w:rFonts w:ascii="Times New Roman" w:hAnsi="Times New Roman" w:eastAsia="SimSun" w:cs="Times New Roman"/>
          <w:b/>
          <w:i w:val="0"/>
          <w:sz w:val="21"/>
        </w:rPr>
        <w:t>信</w:t>
      </w:r>
      <w:r>
        <w:rPr>
          <w:rFonts w:ascii="Times New Roman" w:hAnsi="Times New Roman" w:eastAsia="SimSun" w:cs="Times New Roman"/>
          <w:b/>
          <w:i w:val="0"/>
          <w:sz w:val="21"/>
        </w:rPr>
        <w:t>道</w:t>
      </w:r>
      <w:r>
        <w:rPr>
          <w:rFonts w:ascii="Times New Roman" w:hAnsi="Times New Roman" w:eastAsia="SimSun" w:cs="Times New Roman"/>
          <w:b/>
          <w:i w:val="0"/>
          <w:sz w:val="21"/>
        </w:rPr>
        <w:t>编</w:t>
      </w:r>
      <w:r>
        <w:rPr>
          <w:rFonts w:ascii="Times New Roman" w:hAnsi="Times New Roman" w:eastAsia="SimSun" w:cs="Times New Roman"/>
          <w:b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综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思</w:t>
      </w:r>
      <w:r>
        <w:rPr>
          <w:rFonts w:ascii="Times New Roman" w:hAnsi="Times New Roman" w:eastAsia="SimSun" w:cs="Times New Roman"/>
          <w:b w:val="0"/>
          <w:i w:val="0"/>
          <w:sz w:val="21"/>
        </w:rPr>
        <w:t>想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传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维</w:t>
      </w:r>
      <w:r>
        <w:rPr>
          <w:rFonts w:ascii="Times New Roman" w:hAnsi="Times New Roman" w:eastAsia="SimSun" w:cs="Times New Roman"/>
          <w:b/>
          <w:i w:val="0"/>
          <w:sz w:val="21"/>
        </w:rPr>
        <w:t>连</w:t>
      </w:r>
      <w:r>
        <w:rPr>
          <w:rFonts w:ascii="Times New Roman" w:hAnsi="Times New Roman" w:eastAsia="SimSun" w:cs="Times New Roman"/>
          <w:b/>
          <w:i w:val="0"/>
          <w:sz w:val="21"/>
        </w:rPr>
        <w:t>续</w:t>
      </w:r>
      <w:r>
        <w:rPr>
          <w:rFonts w:ascii="Times New Roman" w:hAnsi="Times New Roman" w:eastAsia="SimSun" w:cs="Times New Roman"/>
          <w:b w:val="0"/>
          <w:i w:val="0"/>
          <w:sz w:val="21"/>
        </w:rPr>
        <w:t>联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合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源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映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映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号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近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期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基</w:t>
      </w:r>
      <w:r>
        <w:rPr>
          <w:rFonts w:ascii="Times New Roman" w:hAnsi="Times New Roman" w:eastAsia="SimSun" w:cs="Times New Roman"/>
          <w:b w:val="0"/>
          <w:i w:val="0"/>
          <w:sz w:val="21"/>
        </w:rPr>
        <w:t>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先</w:t>
      </w:r>
      <w:r>
        <w:rPr>
          <w:rFonts w:ascii="Times New Roman" w:hAnsi="Times New Roman" w:eastAsia="SimSun" w:cs="Times New Roman"/>
          <w:b w:val="0"/>
          <w:i w:val="0"/>
          <w:sz w:val="21"/>
        </w:rPr>
        <w:t>验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等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抗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>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框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内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这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>"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续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向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"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口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核</w:t>
      </w:r>
      <w:r>
        <w:rPr>
          <w:rFonts w:ascii="Times New Roman" w:hAnsi="Times New Roman" w:eastAsia="SimSun" w:cs="Times New Roman"/>
          <w:b w:val="0"/>
          <w:i w:val="0"/>
          <w:sz w:val="21"/>
        </w:rPr>
        <w:t>算</w:t>
      </w:r>
      <w:r>
        <w:rPr>
          <w:rFonts w:ascii="Times New Roman" w:hAnsi="Times New Roman" w:eastAsia="SimSun" w:cs="Times New Roman"/>
          <w:b w:val="0"/>
          <w:i w:val="0"/>
          <w:sz w:val="21"/>
        </w:rPr>
        <w:t>依</w:t>
      </w:r>
      <w:r>
        <w:rPr>
          <w:rFonts w:ascii="Times New Roman" w:hAnsi="Times New Roman" w:eastAsia="SimSun" w:cs="Times New Roman"/>
          <w:b w:val="0"/>
          <w:i w:val="0"/>
          <w:sz w:val="21"/>
        </w:rPr>
        <w:t>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具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号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销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互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但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径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享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传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确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/>
          <w:i w:val="0"/>
          <w:sz w:val="21"/>
        </w:rPr>
        <w:t>离</w:t>
      </w:r>
      <w:r>
        <w:rPr>
          <w:rFonts w:ascii="Times New Roman" w:hAnsi="Times New Roman" w:eastAsia="SimSun" w:cs="Times New Roman"/>
          <w:b/>
          <w:i w:val="0"/>
          <w:sz w:val="21"/>
        </w:rPr>
        <w:t>散</w:t>
      </w:r>
      <w:r>
        <w:rPr>
          <w:rFonts w:ascii="Times New Roman" w:hAnsi="Times New Roman" w:eastAsia="SimSun" w:cs="Times New Roman"/>
          <w:b/>
          <w:i w:val="0"/>
          <w:sz w:val="21"/>
        </w:rPr>
        <w:t>索</w:t>
      </w:r>
      <w:r>
        <w:rPr>
          <w:rFonts w:ascii="Times New Roman" w:hAnsi="Times New Roman" w:eastAsia="SimSun" w:cs="Times New Roman"/>
          <w:b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R(L) = L · 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f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q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· ⌈log₂ K⌉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封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闭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应</w:t>
      </w:r>
      <w:r>
        <w:rPr>
          <w:rFonts w:ascii="Times New Roman" w:hAnsi="Times New Roman" w:eastAsia="SimSun" w:cs="Times New Roman"/>
          <w:b w:val="0"/>
          <w:i w:val="0"/>
          <w:sz w:val="21"/>
        </w:rPr>
        <w:t>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面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盖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换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依</w:t>
      </w:r>
      <w:r>
        <w:rPr>
          <w:rFonts w:ascii="Times New Roman" w:hAnsi="Times New Roman" w:eastAsia="SimSun" w:cs="Times New Roman"/>
          <w:b w:val="0"/>
          <w:i w:val="0"/>
          <w:sz w:val="21"/>
        </w:rPr>
        <w:t>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/>
          <w:i w:val="0"/>
          <w:sz w:val="21"/>
        </w:rPr>
        <w:t>丢</w:t>
      </w:r>
      <w:r>
        <w:rPr>
          <w:rFonts w:ascii="Times New Roman" w:hAnsi="Times New Roman" w:eastAsia="SimSun" w:cs="Times New Roman"/>
          <w:b/>
          <w:i w:val="0"/>
          <w:sz w:val="21"/>
        </w:rPr>
        <w:t>包</w:t>
      </w:r>
      <w:r>
        <w:rPr>
          <w:rFonts w:ascii="Times New Roman" w:hAnsi="Times New Roman" w:eastAsia="SimSun" w:cs="Times New Roman"/>
          <w:b/>
          <w:i w:val="0"/>
          <w:sz w:val="21"/>
        </w:rPr>
        <w:t>扰</w:t>
      </w:r>
      <w:r>
        <w:rPr>
          <w:rFonts w:ascii="Times New Roman" w:hAnsi="Times New Roman" w:eastAsia="SimSun" w:cs="Times New Roman"/>
          <w:b/>
          <w:i w:val="0"/>
          <w:sz w:val="21"/>
        </w:rPr>
        <w:t>动</w:t>
      </w:r>
      <w:r>
        <w:rPr>
          <w:rFonts w:ascii="Times New Roman" w:hAnsi="Times New Roman" w:eastAsia="SimSun" w:cs="Times New Roman"/>
          <w:b/>
          <w:i w:val="0"/>
          <w:sz w:val="21"/>
        </w:rPr>
        <w:t>下</w:t>
      </w:r>
      <w:r>
        <w:rPr>
          <w:rFonts w:ascii="Times New Roman" w:hAnsi="Times New Roman" w:eastAsia="SimSun" w:cs="Times New Roman"/>
          <w:b/>
          <w:i w:val="0"/>
          <w:sz w:val="21"/>
        </w:rPr>
        <w:t>的</w:t>
      </w:r>
      <w:r>
        <w:rPr>
          <w:rFonts w:ascii="Times New Roman" w:hAnsi="Times New Roman" w:eastAsia="SimSun" w:cs="Times New Roman"/>
          <w:b/>
          <w:i w:val="0"/>
          <w:sz w:val="21"/>
        </w:rPr>
        <w:t>神</w:t>
      </w:r>
      <w:r>
        <w:rPr>
          <w:rFonts w:ascii="Times New Roman" w:hAnsi="Times New Roman" w:eastAsia="SimSun" w:cs="Times New Roman"/>
          <w:b/>
          <w:i w:val="0"/>
          <w:sz w:val="21"/>
        </w:rPr>
        <w:t>经</w:t>
      </w:r>
      <w:r>
        <w:rPr>
          <w:rFonts w:ascii="Times New Roman" w:hAnsi="Times New Roman" w:eastAsia="SimSun" w:cs="Times New Roman"/>
          <w:b/>
          <w:i w:val="0"/>
          <w:sz w:val="21"/>
        </w:rPr>
        <w:t>语</w:t>
      </w:r>
      <w:r>
        <w:rPr>
          <w:rFonts w:ascii="Times New Roman" w:hAnsi="Times New Roman" w:eastAsia="SimSun" w:cs="Times New Roman"/>
          <w:b/>
          <w:i w:val="0"/>
          <w:sz w:val="21"/>
        </w:rPr>
        <w:t>音</w:t>
      </w:r>
      <w:r>
        <w:rPr>
          <w:rFonts w:ascii="Times New Roman" w:hAnsi="Times New Roman" w:eastAsia="SimSun" w:cs="Times New Roman"/>
          <w:b/>
          <w:i w:val="0"/>
          <w:sz w:val="21"/>
        </w:rPr>
        <w:t>重</w:t>
      </w:r>
      <w:r>
        <w:rPr>
          <w:rFonts w:ascii="Times New Roman" w:hAnsi="Times New Roman" w:eastAsia="SimSun" w:cs="Times New Roman"/>
          <w:b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隐</w:t>
      </w:r>
      <w:r>
        <w:rPr>
          <w:rFonts w:ascii="Times New Roman" w:hAnsi="Times New Roman" w:eastAsia="SimSun" w:cs="Times New Roman"/>
          <w:b w:val="0"/>
          <w:i w:val="0"/>
          <w:sz w:val="21"/>
        </w:rPr>
        <w:t>藏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或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频</w:t>
      </w:r>
      <w:r>
        <w:rPr>
          <w:rFonts w:ascii="Times New Roman" w:hAnsi="Times New Roman" w:eastAsia="SimSun" w:cs="Times New Roman"/>
          <w:b w:val="0"/>
          <w:i w:val="0"/>
          <w:sz w:val="21"/>
        </w:rPr>
        <w:t>谱</w:t>
      </w:r>
      <w:r>
        <w:rPr>
          <w:rFonts w:ascii="Times New Roman" w:hAnsi="Times New Roman" w:eastAsia="SimSun" w:cs="Times New Roman"/>
          <w:b w:val="0"/>
          <w:i w:val="0"/>
          <w:sz w:val="21"/>
        </w:rPr>
        <w:t>域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等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混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合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生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测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填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容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网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隐</w:t>
      </w:r>
      <w:r>
        <w:rPr>
          <w:rFonts w:ascii="Times New Roman" w:hAnsi="Times New Roman" w:eastAsia="SimSun" w:cs="Times New Roman"/>
          <w:b w:val="0"/>
          <w:i w:val="0"/>
          <w:sz w:val="21"/>
        </w:rPr>
        <w:t>藏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这</w:t>
      </w:r>
      <w:r>
        <w:rPr>
          <w:rFonts w:ascii="Times New Roman" w:hAnsi="Times New Roman" w:eastAsia="SimSun" w:cs="Times New Roman"/>
          <w:b w:val="0"/>
          <w:i w:val="0"/>
          <w:sz w:val="21"/>
        </w:rPr>
        <w:t>类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>"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>"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视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独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修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块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面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盖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换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传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列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让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产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生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这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"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额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外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隐</w:t>
      </w:r>
      <w:r>
        <w:rPr>
          <w:rFonts w:ascii="Times New Roman" w:hAnsi="Times New Roman" w:eastAsia="SimSun" w:cs="Times New Roman"/>
          <w:b w:val="0"/>
          <w:i w:val="0"/>
          <w:sz w:val="21"/>
        </w:rPr>
        <w:t>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块</w:t>
      </w:r>
      <w:r>
        <w:rPr>
          <w:rFonts w:ascii="Times New Roman" w:hAnsi="Times New Roman" w:eastAsia="SimSun" w:cs="Times New Roman"/>
          <w:b w:val="0"/>
          <w:i w:val="0"/>
          <w:sz w:val="21"/>
        </w:rPr>
        <w:t>"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路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线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互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补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棒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离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而</w:t>
      </w:r>
      <w:r>
        <w:rPr>
          <w:rFonts w:ascii="Times New Roman" w:hAnsi="Times New Roman" w:eastAsia="SimSun" w:cs="Times New Roman"/>
          <w:b w:val="0"/>
          <w:i w:val="0"/>
          <w:sz w:val="21"/>
        </w:rPr>
        <w:t>非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运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>第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网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络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/>
          <w:i w:val="0"/>
          <w:sz w:val="21"/>
        </w:rPr>
        <w:t>语</w:t>
      </w:r>
      <w:r>
        <w:rPr>
          <w:rFonts w:ascii="Times New Roman" w:hAnsi="Times New Roman" w:eastAsia="SimSun" w:cs="Times New Roman"/>
          <w:b/>
          <w:i w:val="0"/>
          <w:sz w:val="21"/>
        </w:rPr>
        <w:t>音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/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音</w:t>
      </w:r>
      <w:r>
        <w:rPr>
          <w:rFonts w:ascii="Times New Roman" w:hAnsi="Times New Roman" w:eastAsia="SimSun" w:cs="Times New Roman"/>
          <w:b/>
          <w:i w:val="0"/>
          <w:sz w:val="21"/>
        </w:rPr>
        <w:t>频</w:t>
      </w:r>
      <w:r>
        <w:rPr>
          <w:rFonts w:ascii="Times New Roman" w:hAnsi="Times New Roman" w:eastAsia="SimSun" w:cs="Times New Roman"/>
          <w:b/>
          <w:i w:val="0"/>
          <w:sz w:val="21"/>
        </w:rPr>
        <w:t>编</w:t>
      </w:r>
      <w:r>
        <w:rPr>
          <w:rFonts w:ascii="Times New Roman" w:hAnsi="Times New Roman" w:eastAsia="SimSun" w:cs="Times New Roman"/>
          <w:b/>
          <w:i w:val="0"/>
          <w:sz w:val="21"/>
        </w:rPr>
        <w:t>码</w:t>
      </w:r>
      <w:r>
        <w:rPr>
          <w:rFonts w:ascii="Times New Roman" w:hAnsi="Times New Roman" w:eastAsia="SimSun" w:cs="Times New Roman"/>
          <w:b/>
          <w:i w:val="0"/>
          <w:sz w:val="21"/>
        </w:rPr>
        <w:t>器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N</w:t>
      </w:r>
      <w:r>
        <w:rPr>
          <w:rFonts w:ascii="Times New Roman" w:hAnsi="Times New Roman" w:eastAsia="SimSun" w:cs="Times New Roman"/>
          <w:b/>
          <w:i w:val="0"/>
          <w:sz w:val="21"/>
        </w:rPr>
        <w:t>A</w:t>
      </w:r>
      <w:r>
        <w:rPr>
          <w:rFonts w:ascii="Times New Roman" w:hAnsi="Times New Roman" w:eastAsia="SimSun" w:cs="Times New Roman"/>
          <w:b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典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法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x</w:t>
      </w:r>
      <w:r>
        <w:rPr>
          <w:rFonts w:ascii="Times New Roman" w:hAnsi="Times New Roman" w:eastAsia="SimSun" w:cs="Times New Roman"/>
          <w:b w:val="0"/>
          <w:i w:val="0"/>
          <w:sz w:val="21"/>
        </w:rPr>
        <w:t>y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已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>硬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知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业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是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较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早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>轻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这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或</w:t>
      </w:r>
      <w:r>
        <w:rPr>
          <w:rFonts w:ascii="Times New Roman" w:hAnsi="Times New Roman" w:eastAsia="SimSun" w:cs="Times New Roman"/>
          <w:b w:val="0"/>
          <w:i w:val="0"/>
          <w:sz w:val="21"/>
        </w:rPr>
        <w:t>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图</w:t>
      </w:r>
      <w:r>
        <w:rPr>
          <w:rFonts w:ascii="Times New Roman" w:hAnsi="Times New Roman" w:eastAsia="SimSun" w:cs="Times New Roman"/>
          <w:b w:val="0"/>
          <w:i w:val="0"/>
          <w:sz w:val="21"/>
        </w:rPr>
        <w:t>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类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,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或</w:t>
      </w:r>
      <w:r>
        <w:rPr>
          <w:rFonts w:ascii="Times New Roman" w:hAnsi="Times New Roman" w:eastAsia="SimSun" w:cs="Times New Roman"/>
          <w:b w:val="0"/>
          <w:i w:val="0"/>
          <w:sz w:val="21"/>
        </w:rPr>
        <w:t>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"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"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口</w:t>
      </w:r>
      <w:r>
        <w:rPr>
          <w:rFonts w:ascii="Times New Roman" w:hAnsi="Times New Roman" w:eastAsia="SimSun" w:cs="Times New Roman"/>
          <w:b w:val="0"/>
          <w:i w:val="0"/>
          <w:sz w:val="21"/>
        </w:rPr>
        <w:t>契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束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窄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>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维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总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口</w:t>
      </w:r>
      <w:r>
        <w:rPr>
          <w:rFonts w:ascii="Times New Roman" w:hAnsi="Times New Roman" w:eastAsia="SimSun" w:cs="Times New Roman"/>
          <w:b w:val="0"/>
          <w:i w:val="0"/>
          <w:sz w:val="21"/>
        </w:rPr>
        <w:t>契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置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结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导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理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硬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显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纳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>第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源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控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第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排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序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压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缩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销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轻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候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Heading1"/>
        <w:ind w:firstLine="0"/>
      </w:pPr>
      <w:r>
        <w:rPr>
          <w:rFonts w:ascii="Times New Roman" w:hAnsi="Times New Roman" w:eastAsia="SimHei" w:cs="Times New Roman"/>
          <w:b/>
          <w:i w:val="0"/>
          <w:sz w:val="28"/>
        </w:rPr>
        <w:t>3</w:t>
      </w:r>
      <w:r>
        <w:rPr>
          <w:rFonts w:ascii="Times New Roman" w:hAnsi="Times New Roman" w:eastAsia="SimHei" w:cs="Times New Roman"/>
          <w:b/>
          <w:i w:val="0"/>
          <w:sz w:val="28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8"/>
        </w:rPr>
        <w:t>方</w:t>
      </w:r>
      <w:r>
        <w:rPr>
          <w:rFonts w:ascii="Times New Roman" w:hAnsi="Times New Roman" w:eastAsia="SimHei" w:cs="Times New Roman"/>
          <w:b/>
          <w:i w:val="0"/>
          <w:sz w:val="28"/>
        </w:rPr>
        <w:t>法</w:t>
      </w:r>
    </w:p>
    <w:p>
      <w:pPr>
        <w:spacing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792000"/>
            <wp:docPr id="1" name="图 1：SCIT-Speech 系统总览" descr="图 1：SCIT-Speech 系统总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框架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7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ind w:firstLine="0"/>
        <w:jc w:val="center"/>
      </w:pPr>
      <w:r>
        <w:rPr>
          <w:rFonts w:ascii="Times New Roman" w:hAnsi="Times New Roman" w:eastAsia="FangSong" w:cs="Times New Roman"/>
          <w:b w:val="0"/>
          <w:i w:val="0"/>
          <w:sz w:val="19"/>
        </w:rPr>
        <w:t>图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：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h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系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统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总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V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Q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本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C*</m:t>
        </m:r>
      </m:oMath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解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D</m:t>
        </m:r>
      </m:oMath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发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端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接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收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端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离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线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署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运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时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进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入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信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道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；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信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道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仅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传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输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</m:t>
        </m:r>
      </m:oMath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层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离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散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索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引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 ∈ {1, 2, 3}</m:t>
        </m:r>
      </m:oMath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应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5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/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/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5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图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 = 3</m:t>
        </m:r>
      </m:oMath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情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况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m:oMath>
        <m:sSup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i</m:t>
            </m:r>
          </m:e>
          <m:sup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(2)</m:t>
            </m:r>
          </m:sup>
        </m:sSup>
      </m:oMath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m:oMath>
        <m:sSup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i</m:t>
            </m:r>
          </m:e>
          <m:sup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(3)</m:t>
            </m:r>
          </m:sup>
        </m:sSup>
      </m:oMath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 = 1</m:t>
        </m:r>
      </m:oMath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 = 2</m:t>
        </m:r>
      </m:oMath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作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下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传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输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淡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色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信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道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扰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索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引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帧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覆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盖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随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替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换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丢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包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发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丢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失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作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离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散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索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引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序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列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H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u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教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分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支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灰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色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虚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线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仅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训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练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阶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段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参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蒸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馏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λ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distill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= 30</m:t>
        </m:r>
      </m:oMath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理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时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移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除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/>
          <w:i w:val="0"/>
          <w:sz w:val="21"/>
        </w:rPr>
        <w:t>符</w:t>
      </w:r>
      <w:r>
        <w:rPr>
          <w:rFonts w:ascii="Times New Roman" w:hAnsi="Times New Roman" w:eastAsia="SimSun" w:cs="Times New Roman"/>
          <w:b/>
          <w:i w:val="0"/>
          <w:sz w:val="21"/>
        </w:rPr>
        <w:t>号</w:t>
      </w:r>
      <w:r>
        <w:rPr>
          <w:rFonts w:ascii="Times New Roman" w:hAnsi="Times New Roman" w:eastAsia="SimSun" w:cs="Times New Roman"/>
          <w:b/>
          <w:i w:val="0"/>
          <w:sz w:val="21"/>
        </w:rPr>
        <w:t>约</w:t>
      </w:r>
      <w:r>
        <w:rPr>
          <w:rFonts w:ascii="Times New Roman" w:hAnsi="Times New Roman" w:eastAsia="SimSun" w:cs="Times New Roman"/>
          <w:b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及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沿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号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x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x̂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E_θ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θ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D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享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C*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享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族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M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Z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续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m:oMath>
        <m:sSup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q</m:t>
            </m:r>
          </m:e>
          <m:sup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(1)</m:t>
            </m:r>
          </m:sup>
        </m:sSup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第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征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蒸</w:t>
      </w:r>
      <w:r>
        <w:rPr>
          <w:rFonts w:ascii="Times New Roman" w:hAnsi="Times New Roman" w:eastAsia="SimSun" w:cs="Times New Roman"/>
          <w:b w:val="0"/>
          <w:i w:val="0"/>
          <w:sz w:val="21"/>
        </w:rPr>
        <w:t>馏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象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I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M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张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1:L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截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Ĩ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1:L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M = 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n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q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总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 ∈ {1, …, M}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运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传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K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小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f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q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T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q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R(L)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负</w:t>
      </w:r>
      <w:r>
        <w:rPr>
          <w:rFonts w:ascii="Times New Roman" w:hAnsi="Times New Roman" w:eastAsia="SimSun" w:cs="Times New Roman"/>
          <w:b w:val="0"/>
          <w:i w:val="0"/>
          <w:sz w:val="21"/>
        </w:rPr>
        <w:t>载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φ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s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第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子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m:oMath>
        <m:sSup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h</m:t>
            </m:r>
          </m:e>
          <m:sup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HuBERT</m:t>
            </m:r>
          </m:sup>
        </m:sSup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师</w:t>
      </w:r>
      <w:r>
        <w:rPr>
          <w:rFonts w:ascii="Times New Roman" w:hAnsi="Times New Roman" w:eastAsia="SimSun" w:cs="Times New Roman"/>
          <w:b w:val="0"/>
          <w:i w:val="0"/>
          <w:sz w:val="21"/>
        </w:rPr>
        <w:t>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征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Heading2"/>
        <w:ind w:firstLine="0"/>
      </w:pPr>
      <w:r>
        <w:rPr>
          <w:rFonts w:ascii="Times New Roman" w:hAnsi="Times New Roman" w:eastAsia="SimHei" w:cs="Times New Roman"/>
          <w:b/>
          <w:i w:val="0"/>
          <w:sz w:val="25"/>
        </w:rPr>
        <w:t>3</w:t>
      </w:r>
      <w:r>
        <w:rPr>
          <w:rFonts w:ascii="Times New Roman" w:hAnsi="Times New Roman" w:eastAsia="SimHei" w:cs="Times New Roman"/>
          <w:b/>
          <w:i w:val="0"/>
          <w:sz w:val="25"/>
        </w:rPr>
        <w:t>.</w:t>
      </w:r>
      <w:r>
        <w:rPr>
          <w:rFonts w:ascii="Times New Roman" w:hAnsi="Times New Roman" w:eastAsia="SimHei" w:cs="Times New Roman"/>
          <w:b/>
          <w:i w:val="0"/>
          <w:sz w:val="25"/>
        </w:rPr>
        <w:t>1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共</w:t>
      </w:r>
      <w:r>
        <w:rPr>
          <w:rFonts w:ascii="Times New Roman" w:hAnsi="Times New Roman" w:eastAsia="SimHei" w:cs="Times New Roman"/>
          <w:b/>
          <w:i w:val="0"/>
          <w:sz w:val="25"/>
        </w:rPr>
        <w:t>享</w:t>
      </w:r>
      <w:r>
        <w:rPr>
          <w:rFonts w:ascii="Times New Roman" w:hAnsi="Times New Roman" w:eastAsia="SimHei" w:cs="Times New Roman"/>
          <w:b/>
          <w:i w:val="0"/>
          <w:sz w:val="25"/>
        </w:rPr>
        <w:t>码</w:t>
      </w:r>
      <w:r>
        <w:rPr>
          <w:rFonts w:ascii="Times New Roman" w:hAnsi="Times New Roman" w:eastAsia="SimHei" w:cs="Times New Roman"/>
          <w:b/>
          <w:i w:val="0"/>
          <w:sz w:val="25"/>
        </w:rPr>
        <w:t>本</w:t>
      </w:r>
      <w:r>
        <w:rPr>
          <w:rFonts w:ascii="Times New Roman" w:hAnsi="Times New Roman" w:eastAsia="SimHei" w:cs="Times New Roman"/>
          <w:b/>
          <w:i w:val="0"/>
          <w:sz w:val="25"/>
        </w:rPr>
        <w:t>索</w:t>
      </w:r>
      <w:r>
        <w:rPr>
          <w:rFonts w:ascii="Times New Roman" w:hAnsi="Times New Roman" w:eastAsia="SimHei" w:cs="Times New Roman"/>
          <w:b/>
          <w:i w:val="0"/>
          <w:sz w:val="25"/>
        </w:rPr>
        <w:t>引</w:t>
      </w:r>
      <w:r>
        <w:rPr>
          <w:rFonts w:ascii="Times New Roman" w:hAnsi="Times New Roman" w:eastAsia="SimHei" w:cs="Times New Roman"/>
          <w:b/>
          <w:i w:val="0"/>
          <w:sz w:val="25"/>
        </w:rPr>
        <w:t>传</w:t>
      </w:r>
      <w:r>
        <w:rPr>
          <w:rFonts w:ascii="Times New Roman" w:hAnsi="Times New Roman" w:eastAsia="SimHei" w:cs="Times New Roman"/>
          <w:b/>
          <w:i w:val="0"/>
          <w:sz w:val="25"/>
        </w:rPr>
        <w:t>输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x(t)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E_θ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续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Z = E_θ(x) ∈ </m:t>
        </m:r>
        <m:sSup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R</m:t>
            </m:r>
          </m:e>
          <m:sup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T_q × d</m:t>
            </m:r>
          </m:sup>
        </m:sSup>
      </m:oMath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Z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M = 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n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q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离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I = {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m,t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}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享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C* = {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1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*, …, 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M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*}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D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置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运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只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传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= 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1:L,: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x̂ = D(C*(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))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们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M = 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n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q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= 3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K = 1024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总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此</w:t>
      </w:r>
      <w:r>
        <w:rPr>
          <w:rFonts w:ascii="Times New Roman" w:hAnsi="Times New Roman" w:eastAsia="SimSun" w:cs="Times New Roman"/>
          <w:b w:val="0"/>
          <w:i w:val="0"/>
          <w:sz w:val="21"/>
        </w:rPr>
        <w:t>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f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q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= 50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需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b = ⌈log₂ K⌉ = 10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比</w:t>
      </w:r>
      <w:r>
        <w:rPr>
          <w:rFonts w:ascii="Times New Roman" w:hAnsi="Times New Roman" w:eastAsia="SimSun" w:cs="Times New Roman"/>
          <w:b w:val="0"/>
          <w:i w:val="0"/>
          <w:sz w:val="21"/>
        </w:rPr>
        <w:t>特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示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>算</w:t>
      </w:r>
      <w:r>
        <w:rPr>
          <w:rFonts w:ascii="Times New Roman" w:hAnsi="Times New Roman" w:eastAsia="SimSun" w:cs="Times New Roman"/>
          <w:b w:val="0"/>
          <w:i w:val="0"/>
          <w:sz w:val="21"/>
        </w:rPr>
        <w:t>离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协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凑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封</w:t>
      </w:r>
      <w:r>
        <w:rPr>
          <w:rFonts w:ascii="Times New Roman" w:hAnsi="Times New Roman" w:eastAsia="SimSun" w:cs="Times New Roman"/>
          <w:b w:val="0"/>
          <w:i w:val="0"/>
          <w:sz w:val="21"/>
        </w:rPr>
        <w:t>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负</w:t>
      </w:r>
      <w:r>
        <w:rPr>
          <w:rFonts w:ascii="Times New Roman" w:hAnsi="Times New Roman" w:eastAsia="SimSun" w:cs="Times New Roman"/>
          <w:b w:val="0"/>
          <w:i w:val="0"/>
          <w:sz w:val="21"/>
        </w:rPr>
        <w:t>载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R(L) = L · 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f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q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· ⌈log₂ K⌉ = 500 L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 ∈ {1, 2, 3}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应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照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始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准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应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约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×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×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×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压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缩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比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R(L) = 500 L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匀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即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每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计</w:t>
      </w:r>
      <w:r>
        <w:rPr>
          <w:rFonts w:ascii="Times New Roman" w:hAnsi="Times New Roman" w:eastAsia="SimSun" w:cs="Times New Roman"/>
          <w:b w:val="0"/>
          <w:i w:val="0"/>
          <w:sz w:val="21"/>
        </w:rPr>
        <w:t>离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y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负</w:t>
      </w:r>
      <w:r>
        <w:rPr>
          <w:rFonts w:ascii="Times New Roman" w:hAnsi="Times New Roman" w:eastAsia="SimSun" w:cs="Times New Roman"/>
          <w:b w:val="0"/>
          <w:i w:val="0"/>
          <w:sz w:val="21"/>
        </w:rPr>
        <w:t>载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累</w:t>
      </w:r>
      <w:r>
        <w:rPr>
          <w:rFonts w:ascii="Times New Roman" w:hAnsi="Times New Roman" w:eastAsia="SimSun" w:cs="Times New Roman"/>
          <w:b w:val="0"/>
          <w:i w:val="0"/>
          <w:sz w:val="21"/>
        </w:rPr>
        <w:t>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图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后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经</w:t>
      </w:r>
      <w:r>
        <w:rPr>
          <w:rFonts w:ascii="Times New Roman" w:hAnsi="Times New Roman" w:eastAsia="SimSun" w:cs="Times New Roman"/>
          <w:b w:val="0"/>
          <w:i w:val="0"/>
          <w:sz w:val="21"/>
        </w:rPr>
        <w:t>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熵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计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理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约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约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约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第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经</w:t>
      </w:r>
      <w:r>
        <w:rPr>
          <w:rFonts w:ascii="Times New Roman" w:hAnsi="Times New Roman" w:eastAsia="SimSun" w:cs="Times New Roman"/>
          <w:b w:val="0"/>
          <w:i w:val="0"/>
          <w:sz w:val="21"/>
        </w:rPr>
        <w:t>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熵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约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关</w:t>
      </w:r>
      <w:r>
        <w:rPr>
          <w:rFonts w:ascii="Times New Roman" w:hAnsi="Times New Roman" w:eastAsia="SimSun" w:cs="Times New Roman"/>
          <w:b w:val="0"/>
          <w:i w:val="0"/>
          <w:sz w:val="21"/>
        </w:rPr>
        <w:t>系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熵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y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界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≤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500 L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≤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协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栈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线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正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居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且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保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守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500 L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告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线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还</w:t>
      </w:r>
      <w:r>
        <w:rPr>
          <w:rFonts w:ascii="Times New Roman" w:hAnsi="Times New Roman" w:eastAsia="SimSun" w:cs="Times New Roman"/>
          <w:b w:val="0"/>
          <w:i w:val="0"/>
          <w:sz w:val="21"/>
        </w:rPr>
        <w:t>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叠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加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协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销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测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y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协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500 L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隔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协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好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y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小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常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栈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这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短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头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置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达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界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大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被</w:t>
      </w:r>
      <w:r>
        <w:rPr>
          <w:rFonts w:ascii="Times New Roman" w:hAnsi="Times New Roman" w:eastAsia="SimSun" w:cs="Times New Roman"/>
          <w:b w:val="0"/>
          <w:i w:val="0"/>
          <w:sz w:val="21"/>
        </w:rPr>
        <w:t>摊</w:t>
      </w:r>
      <w:r>
        <w:rPr>
          <w:rFonts w:ascii="Times New Roman" w:hAnsi="Times New Roman" w:eastAsia="SimSun" w:cs="Times New Roman"/>
          <w:b w:val="0"/>
          <w:i w:val="0"/>
          <w:sz w:val="21"/>
        </w:rPr>
        <w:t>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得</w:t>
      </w:r>
      <w:r>
        <w:rPr>
          <w:rFonts w:ascii="Times New Roman" w:hAnsi="Times New Roman" w:eastAsia="SimSun" w:cs="Times New Roman"/>
          <w:b w:val="0"/>
          <w:i w:val="0"/>
          <w:sz w:val="21"/>
        </w:rPr>
        <w:t>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越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这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>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署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协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栈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隔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故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照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户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测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y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宽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Heading2"/>
        <w:ind w:firstLine="0"/>
      </w:pPr>
      <w:r>
        <w:rPr>
          <w:rFonts w:ascii="Times New Roman" w:hAnsi="Times New Roman" w:eastAsia="SimHei" w:cs="Times New Roman"/>
          <w:b/>
          <w:i w:val="0"/>
          <w:sz w:val="25"/>
        </w:rPr>
        <w:t>3</w:t>
      </w:r>
      <w:r>
        <w:rPr>
          <w:rFonts w:ascii="Times New Roman" w:hAnsi="Times New Roman" w:eastAsia="SimHei" w:cs="Times New Roman"/>
          <w:b/>
          <w:i w:val="0"/>
          <w:sz w:val="25"/>
        </w:rPr>
        <w:t>.</w:t>
      </w:r>
      <w:r>
        <w:rPr>
          <w:rFonts w:ascii="Times New Roman" w:hAnsi="Times New Roman" w:eastAsia="SimHei" w:cs="Times New Roman"/>
          <w:b/>
          <w:i w:val="0"/>
          <w:sz w:val="25"/>
        </w:rPr>
        <w:t>2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受</w:t>
      </w:r>
      <w:r>
        <w:rPr>
          <w:rFonts w:ascii="Times New Roman" w:hAnsi="Times New Roman" w:eastAsia="SimHei" w:cs="Times New Roman"/>
          <w:b/>
          <w:i w:val="0"/>
          <w:sz w:val="25"/>
        </w:rPr>
        <w:t>约</w:t>
      </w:r>
      <w:r>
        <w:rPr>
          <w:rFonts w:ascii="Times New Roman" w:hAnsi="Times New Roman" w:eastAsia="SimHei" w:cs="Times New Roman"/>
          <w:b/>
          <w:i w:val="0"/>
          <w:sz w:val="25"/>
        </w:rPr>
        <w:t>束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N</w:t>
      </w:r>
      <w:r>
        <w:rPr>
          <w:rFonts w:ascii="Times New Roman" w:hAnsi="Times New Roman" w:eastAsia="SimHei" w:cs="Times New Roman"/>
          <w:b/>
          <w:i w:val="0"/>
          <w:sz w:val="25"/>
        </w:rPr>
        <w:t>A</w:t>
      </w:r>
      <w:r>
        <w:rPr>
          <w:rFonts w:ascii="Times New Roman" w:hAnsi="Times New Roman" w:eastAsia="SimHei" w:cs="Times New Roman"/>
          <w:b/>
          <w:i w:val="0"/>
          <w:sz w:val="25"/>
        </w:rPr>
        <w:t>S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发</w:t>
      </w:r>
      <w:r>
        <w:rPr>
          <w:rFonts w:ascii="Times New Roman" w:hAnsi="Times New Roman" w:eastAsia="SimHei" w:cs="Times New Roman"/>
          <w:b/>
          <w:i w:val="0"/>
          <w:sz w:val="25"/>
        </w:rPr>
        <w:t>送</w:t>
      </w:r>
      <w:r>
        <w:rPr>
          <w:rFonts w:ascii="Times New Roman" w:hAnsi="Times New Roman" w:eastAsia="SimHei" w:cs="Times New Roman"/>
          <w:b/>
          <w:i w:val="0"/>
          <w:sz w:val="25"/>
        </w:rPr>
        <w:t>端</w:t>
      </w:r>
      <w:r>
        <w:rPr>
          <w:rFonts w:ascii="Times New Roman" w:hAnsi="Times New Roman" w:eastAsia="SimHei" w:cs="Times New Roman"/>
          <w:b/>
          <w:i w:val="0"/>
          <w:sz w:val="25"/>
        </w:rPr>
        <w:t>编</w:t>
      </w:r>
      <w:r>
        <w:rPr>
          <w:rFonts w:ascii="Times New Roman" w:hAnsi="Times New Roman" w:eastAsia="SimHei" w:cs="Times New Roman"/>
          <w:b/>
          <w:i w:val="0"/>
          <w:sz w:val="25"/>
        </w:rPr>
        <w:t>码</w:t>
      </w:r>
      <w:r>
        <w:rPr>
          <w:rFonts w:ascii="Times New Roman" w:hAnsi="Times New Roman" w:eastAsia="SimHei" w:cs="Times New Roman"/>
          <w:b/>
          <w:i w:val="0"/>
          <w:sz w:val="25"/>
        </w:rPr>
        <w:t>器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计</w:t>
      </w:r>
      <w:r>
        <w:rPr>
          <w:rFonts w:ascii="Times New Roman" w:hAnsi="Times New Roman" w:eastAsia="SimSun" w:cs="Times New Roman"/>
          <w:b w:val="0"/>
          <w:i w:val="0"/>
          <w:sz w:val="21"/>
        </w:rPr>
        <w:t>算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负</w:t>
      </w:r>
      <w:r>
        <w:rPr>
          <w:rFonts w:ascii="Times New Roman" w:hAnsi="Times New Roman" w:eastAsia="SimSun" w:cs="Times New Roman"/>
          <w:b w:val="0"/>
          <w:i w:val="0"/>
          <w:sz w:val="21"/>
        </w:rPr>
        <w:t>载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要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们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导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口</w:t>
      </w:r>
      <w:r>
        <w:rPr>
          <w:rFonts w:ascii="Times New Roman" w:hAnsi="Times New Roman" w:eastAsia="SimSun" w:cs="Times New Roman"/>
          <w:b w:val="0"/>
          <w:i w:val="0"/>
          <w:sz w:val="21"/>
        </w:rPr>
        <w:t>契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构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/>
          <w:i w:val="0"/>
          <w:sz w:val="21"/>
        </w:rPr>
        <w:t>搜</w:t>
      </w:r>
      <w:r>
        <w:rPr>
          <w:rFonts w:ascii="Times New Roman" w:hAnsi="Times New Roman" w:eastAsia="SimSun" w:cs="Times New Roman"/>
          <w:b/>
          <w:i w:val="0"/>
          <w:sz w:val="21"/>
        </w:rPr>
        <w:t>索</w:t>
      </w:r>
      <w:r>
        <w:rPr>
          <w:rFonts w:ascii="Times New Roman" w:hAnsi="Times New Roman" w:eastAsia="SimSun" w:cs="Times New Roman"/>
          <w:b/>
          <w:i w:val="0"/>
          <w:sz w:val="21"/>
        </w:rPr>
        <w:t>空</w:t>
      </w:r>
      <w:r>
        <w:rPr>
          <w:rFonts w:ascii="Times New Roman" w:hAnsi="Times New Roman" w:eastAsia="SimSun" w:cs="Times New Roman"/>
          <w:b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绕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开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维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候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见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Caption"/>
        <w:ind w:firstLine="0"/>
        <w:jc w:val="center"/>
      </w:pPr>
      <w:r>
        <w:rPr>
          <w:rFonts w:ascii="Times New Roman" w:hAnsi="Times New Roman" w:eastAsia="FangSong" w:cs="Times New Roman"/>
          <w:b w:val="0"/>
          <w:i w:val="0"/>
          <w:sz w:val="19"/>
        </w:rPr>
        <w:t>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：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N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编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搜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索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间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single" w:sz="10" w:space="0" w:color="222222"/>
          <w:bottom w:val="single" w:sz="10" w:space="0" w:color="222222"/>
          <w:left w:val="nil"/>
          <w:right w:val="nil"/>
          <w:insideV w:val="nil"/>
          <w:insideH w:val="single" w:sz="3" w:space="0" w:color="D9D9D9"/>
        </w:tblBorders>
        <w:tblCellMar>
          <w:top w:w="80" w:type="dxa"/>
          <w:start w:w="90" w:type="dxa"/>
          <w:bottom w:w="80" w:type="dxa"/>
          <w:end w:w="90" w:type="dxa"/>
        </w:tblCellMar>
      </w:tblPr>
      <w:tblGrid>
        <w:gridCol w:w="1739"/>
        <w:gridCol w:w="4309"/>
        <w:gridCol w:w="874"/>
        <w:gridCol w:w="2148"/>
      </w:tblGrid>
      <w:tr>
        <w:tc>
          <w:tcPr>
            <w:tcW w:type="dxa" w:w="1739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维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度</w:t>
            </w:r>
          </w:p>
        </w:tc>
        <w:tc>
          <w:tcPr>
            <w:tcW w:type="dxa" w:w="4309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候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选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值</w:t>
            </w:r>
          </w:p>
        </w:tc>
        <w:tc>
          <w:tcPr>
            <w:tcW w:type="dxa" w:w="874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候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选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数</w:t>
            </w:r>
          </w:p>
        </w:tc>
        <w:tc>
          <w:tcPr>
            <w:tcW w:type="dxa" w:w="2148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备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注</w:t>
            </w:r>
          </w:p>
        </w:tc>
      </w:tr>
      <w:tr>
        <w:tc>
          <w:tcPr>
            <w:tcW w:type="dxa" w:w="173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m:oMath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encoder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strides</m:t>
                  </m:r>
                </m:sub>
              </m:sSub>
            </m:oMath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m:oMath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[8,5,4,2]</m:t>
              </m:r>
            </m:oMath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[5,4,4,4]</m:t>
              </m:r>
            </m:oMath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[10,4,4,2]</m:t>
              </m:r>
            </m:oMath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[4,5,4,4]</m:t>
              </m:r>
            </m:oMath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[4,4,5,4]</m:t>
              </m:r>
            </m:oMath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[4,4,4,5]</m:t>
              </m:r>
            </m:oMath>
          </w:p>
        </w:tc>
        <w:tc>
          <w:tcPr>
            <w:tcW w:type="dxa" w:w="8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214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乘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积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定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173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m:oMath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filters</m:t>
                  </m:r>
                </m:sub>
              </m:sSub>
            </m:oMath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8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214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</w:p>
        </w:tc>
      </w:tr>
      <w:tr>
        <w:tc>
          <w:tcPr>
            <w:tcW w:type="dxa" w:w="173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m:oMath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compress</m:t>
              </m:r>
            </m:oMath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214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残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差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块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内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瓶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压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缩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比</w:t>
            </w:r>
          </w:p>
        </w:tc>
      </w:tr>
      <w:tr>
        <w:tc>
          <w:tcPr>
            <w:tcW w:type="dxa" w:w="173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m:oMath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lstm</m:t>
              </m:r>
            </m:oMath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214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瓶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M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层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数</w:t>
            </w:r>
          </w:p>
        </w:tc>
      </w:tr>
      <w:tr>
        <w:tc>
          <w:tcPr>
            <w:tcW w:type="dxa" w:w="173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m:oMath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activation</m:t>
              </m:r>
            </m:oMath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U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214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</w:p>
        </w:tc>
      </w:tr>
      <w:tr>
        <w:tc>
          <w:tcPr>
            <w:tcW w:type="dxa" w:w="173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每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块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算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子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×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块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独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立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标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准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卷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积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{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}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；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可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分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离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卷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积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{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}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；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洞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卷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积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{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}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；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点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卷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积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瓶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；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跳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过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连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接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214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每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编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码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器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至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多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块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取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跳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过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连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接</w:t>
            </w:r>
          </w:p>
        </w:tc>
      </w:tr>
      <w:tr>
        <w:tc>
          <w:tcPr>
            <w:tcW w:type="dxa" w:w="173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每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块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×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块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独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立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开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关</w:t>
            </w:r>
          </w:p>
        </w:tc>
        <w:tc>
          <w:tcPr>
            <w:tcW w:type="dxa" w:w="8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214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取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跳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过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连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接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的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块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制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关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闭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</w:p>
        </w:tc>
      </w:tr>
    </w:tbl>
    <w:p>
      <w:pPr>
        <w:spacing w:after="80"/>
        <w:ind w:firstLine="0"/>
      </w:pP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沿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长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序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身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参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/>
          <w:i w:val="0"/>
          <w:sz w:val="21"/>
        </w:rPr>
        <w:t>N</w:t>
      </w:r>
      <w:r>
        <w:rPr>
          <w:rFonts w:ascii="Times New Roman" w:hAnsi="Times New Roman" w:eastAsia="SimSun" w:cs="Times New Roman"/>
          <w:b/>
          <w:i w:val="0"/>
          <w:sz w:val="21"/>
        </w:rPr>
        <w:t>A</w:t>
      </w:r>
      <w:r>
        <w:rPr>
          <w:rFonts w:ascii="Times New Roman" w:hAnsi="Times New Roman" w:eastAsia="SimSun" w:cs="Times New Roman"/>
          <w:b/>
          <w:i w:val="0"/>
          <w:sz w:val="21"/>
        </w:rPr>
        <w:t>S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训</w:t>
      </w:r>
      <w:r>
        <w:rPr>
          <w:rFonts w:ascii="Times New Roman" w:hAnsi="Times New Roman" w:eastAsia="SimSun" w:cs="Times New Roman"/>
          <w:b/>
          <w:i w:val="0"/>
          <w:sz w:val="21"/>
        </w:rPr>
        <w:t>练</w:t>
      </w:r>
      <w:r>
        <w:rPr>
          <w:rFonts w:ascii="Times New Roman" w:hAnsi="Times New Roman" w:eastAsia="SimSun" w:cs="Times New Roman"/>
          <w:b/>
          <w:i w:val="0"/>
          <w:sz w:val="21"/>
        </w:rPr>
        <w:t>协</w:t>
      </w:r>
      <w:r>
        <w:rPr>
          <w:rFonts w:ascii="Times New Roman" w:hAnsi="Times New Roman" w:eastAsia="SimSun" w:cs="Times New Roman"/>
          <w:b/>
          <w:i w:val="0"/>
          <w:sz w:val="21"/>
        </w:rPr>
        <w:t>议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ListBullet"/>
        <w:spacing w:after="80" w:line="288" w:lineRule="auto"/>
        <w:ind w:firstLine="0"/>
      </w:pPr>
      <w:r>
        <w:rPr>
          <w:rFonts w:ascii="Times New Roman" w:hAnsi="Times New Roman" w:eastAsia="SimSun" w:cs="Times New Roman"/>
          <w:b/>
          <w:i w:val="0"/>
          <w:sz w:val="21"/>
        </w:rPr>
        <w:t>第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1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阶</w:t>
      </w:r>
      <w:r>
        <w:rPr>
          <w:rFonts w:ascii="Times New Roman" w:hAnsi="Times New Roman" w:eastAsia="SimSun" w:cs="Times New Roman"/>
          <w:b/>
          <w:i w:val="0"/>
          <w:sz w:val="21"/>
        </w:rPr>
        <w:t>段</w:t>
      </w:r>
      <w:r>
        <w:rPr>
          <w:rFonts w:ascii="Times New Roman" w:hAnsi="Times New Roman" w:eastAsia="SimSun" w:cs="Times New Roman"/>
          <w:b/>
          <w:i w:val="0"/>
          <w:sz w:val="21"/>
        </w:rPr>
        <w:t>（</w:t>
      </w:r>
      <w:r>
        <w:rPr>
          <w:rFonts w:ascii="Times New Roman" w:hAnsi="Times New Roman" w:eastAsia="SimSun" w:cs="Times New Roman"/>
          <w:b/>
          <w:i w:val="0"/>
          <w:sz w:val="21"/>
        </w:rPr>
        <w:t>架</w:t>
      </w:r>
      <w:r>
        <w:rPr>
          <w:rFonts w:ascii="Times New Roman" w:hAnsi="Times New Roman" w:eastAsia="SimSun" w:cs="Times New Roman"/>
          <w:b/>
          <w:i w:val="0"/>
          <w:sz w:val="21"/>
        </w:rPr>
        <w:t>构</w:t>
      </w:r>
      <w:r>
        <w:rPr>
          <w:rFonts w:ascii="Times New Roman" w:hAnsi="Times New Roman" w:eastAsia="SimSun" w:cs="Times New Roman"/>
          <w:b/>
          <w:i w:val="0"/>
          <w:sz w:val="21"/>
        </w:rPr>
        <w:t>剖</w:t>
      </w:r>
      <w:r>
        <w:rPr>
          <w:rFonts w:ascii="Times New Roman" w:hAnsi="Times New Roman" w:eastAsia="SimSun" w:cs="Times New Roman"/>
          <w:b/>
          <w:i w:val="0"/>
          <w:sz w:val="21"/>
        </w:rPr>
        <w:t>面</w:t>
      </w:r>
      <w:r>
        <w:rPr>
          <w:rFonts w:ascii="Times New Roman" w:hAnsi="Times New Roman" w:eastAsia="SimSun" w:cs="Times New Roman"/>
          <w:b/>
          <w:i w:val="0"/>
          <w:sz w:val="21"/>
        </w:rPr>
        <w:t>与</w:t>
      </w:r>
      <w:r>
        <w:rPr>
          <w:rFonts w:ascii="Times New Roman" w:hAnsi="Times New Roman" w:eastAsia="SimSun" w:cs="Times New Roman"/>
          <w:b/>
          <w:i w:val="0"/>
          <w:sz w:val="21"/>
        </w:rPr>
        <w:t>资</w:t>
      </w:r>
      <w:r>
        <w:rPr>
          <w:rFonts w:ascii="Times New Roman" w:hAnsi="Times New Roman" w:eastAsia="SimSun" w:cs="Times New Roman"/>
          <w:b/>
          <w:i w:val="0"/>
          <w:sz w:val="21"/>
        </w:rPr>
        <w:t>源</w:t>
      </w:r>
      <w:r>
        <w:rPr>
          <w:rFonts w:ascii="Times New Roman" w:hAnsi="Times New Roman" w:eastAsia="SimSun" w:cs="Times New Roman"/>
          <w:b/>
          <w:i w:val="0"/>
          <w:sz w:val="21"/>
        </w:rPr>
        <w:t>门</w:t>
      </w:r>
      <w:r>
        <w:rPr>
          <w:rFonts w:ascii="Times New Roman" w:hAnsi="Times New Roman" w:eastAsia="SimSun" w:cs="Times New Roman"/>
          <w:b/>
          <w:i w:val="0"/>
          <w:sz w:val="21"/>
        </w:rPr>
        <w:t>控</w:t>
      </w:r>
      <w:r>
        <w:rPr>
          <w:rFonts w:ascii="Times New Roman" w:hAnsi="Times New Roman" w:eastAsia="SimSun" w:cs="Times New Roman"/>
          <w:b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候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静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者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比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保</w:t>
      </w:r>
      <w:r>
        <w:rPr>
          <w:rFonts w:ascii="Times New Roman" w:hAnsi="Times New Roman" w:eastAsia="SimSun" w:cs="Times New Roman"/>
          <w:b w:val="0"/>
          <w:i w:val="0"/>
          <w:sz w:val="21"/>
        </w:rPr>
        <w:t>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干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>第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ListBullet"/>
        <w:spacing w:after="80" w:line="288" w:lineRule="auto"/>
        <w:ind w:firstLine="0"/>
      </w:pPr>
      <w:r>
        <w:rPr>
          <w:rFonts w:ascii="Times New Roman" w:hAnsi="Times New Roman" w:eastAsia="SimSun" w:cs="Times New Roman"/>
          <w:b/>
          <w:i w:val="0"/>
          <w:sz w:val="21"/>
        </w:rPr>
        <w:t>第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2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阶</w:t>
      </w:r>
      <w:r>
        <w:rPr>
          <w:rFonts w:ascii="Times New Roman" w:hAnsi="Times New Roman" w:eastAsia="SimSun" w:cs="Times New Roman"/>
          <w:b/>
          <w:i w:val="0"/>
          <w:sz w:val="21"/>
        </w:rPr>
        <w:t>段</w:t>
      </w:r>
      <w:r>
        <w:rPr>
          <w:rFonts w:ascii="Times New Roman" w:hAnsi="Times New Roman" w:eastAsia="SimSun" w:cs="Times New Roman"/>
          <w:b/>
          <w:i w:val="0"/>
          <w:sz w:val="21"/>
        </w:rPr>
        <w:t>（</w:t>
      </w:r>
      <w:r>
        <w:rPr>
          <w:rFonts w:ascii="Times New Roman" w:hAnsi="Times New Roman" w:eastAsia="SimSun" w:cs="Times New Roman"/>
          <w:b/>
          <w:i w:val="0"/>
          <w:sz w:val="21"/>
        </w:rPr>
        <w:t>短</w:t>
      </w:r>
      <w:r>
        <w:rPr>
          <w:rFonts w:ascii="Times New Roman" w:hAnsi="Times New Roman" w:eastAsia="SimSun" w:cs="Times New Roman"/>
          <w:b/>
          <w:i w:val="0"/>
          <w:sz w:val="21"/>
        </w:rPr>
        <w:t>程</w:t>
      </w:r>
      <w:r>
        <w:rPr>
          <w:rFonts w:ascii="Times New Roman" w:hAnsi="Times New Roman" w:eastAsia="SimSun" w:cs="Times New Roman"/>
          <w:b/>
          <w:i w:val="0"/>
          <w:sz w:val="21"/>
        </w:rPr>
        <w:t>蒸</w:t>
      </w:r>
      <w:r>
        <w:rPr>
          <w:rFonts w:ascii="Times New Roman" w:hAnsi="Times New Roman" w:eastAsia="SimSun" w:cs="Times New Roman"/>
          <w:b/>
          <w:i w:val="0"/>
          <w:sz w:val="21"/>
        </w:rPr>
        <w:t>馏</w:t>
      </w:r>
      <w:r>
        <w:rPr>
          <w:rFonts w:ascii="Times New Roman" w:hAnsi="Times New Roman" w:eastAsia="SimSun" w:cs="Times New Roman"/>
          <w:b/>
          <w:i w:val="0"/>
          <w:sz w:val="21"/>
        </w:rPr>
        <w:t>代</w:t>
      </w:r>
      <w:r>
        <w:rPr>
          <w:rFonts w:ascii="Times New Roman" w:hAnsi="Times New Roman" w:eastAsia="SimSun" w:cs="Times New Roman"/>
          <w:b/>
          <w:i w:val="0"/>
          <w:sz w:val="21"/>
        </w:rPr>
        <w:t>理</w:t>
      </w:r>
      <w:r>
        <w:rPr>
          <w:rFonts w:ascii="Times New Roman" w:hAnsi="Times New Roman" w:eastAsia="SimSun" w:cs="Times New Roman"/>
          <w:b/>
          <w:i w:val="0"/>
          <w:sz w:val="21"/>
        </w:rPr>
        <w:t>与</w:t>
      </w:r>
      <w:r>
        <w:rPr>
          <w:rFonts w:ascii="Times New Roman" w:hAnsi="Times New Roman" w:eastAsia="SimSun" w:cs="Times New Roman"/>
          <w:b/>
          <w:i w:val="0"/>
          <w:sz w:val="21"/>
        </w:rPr>
        <w:t>教</w:t>
      </w:r>
      <w:r>
        <w:rPr>
          <w:rFonts w:ascii="Times New Roman" w:hAnsi="Times New Roman" w:eastAsia="SimSun" w:cs="Times New Roman"/>
          <w:b/>
          <w:i w:val="0"/>
          <w:sz w:val="21"/>
        </w:rPr>
        <w:t>师</w:t>
      </w:r>
      <w:r>
        <w:rPr>
          <w:rFonts w:ascii="Times New Roman" w:hAnsi="Times New Roman" w:eastAsia="SimSun" w:cs="Times New Roman"/>
          <w:b/>
          <w:i w:val="0"/>
          <w:sz w:val="21"/>
        </w:rPr>
        <w:t>对</w:t>
      </w:r>
      <w:r>
        <w:rPr>
          <w:rFonts w:ascii="Times New Roman" w:hAnsi="Times New Roman" w:eastAsia="SimSun" w:cs="Times New Roman"/>
          <w:b/>
          <w:i w:val="0"/>
          <w:sz w:val="21"/>
        </w:rPr>
        <w:t>齐</w:t>
      </w:r>
      <w:r>
        <w:rPr>
          <w:rFonts w:ascii="Times New Roman" w:hAnsi="Times New Roman" w:eastAsia="SimSun" w:cs="Times New Roman"/>
          <w:b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候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/>
          <w:i w:val="0"/>
          <w:sz w:val="21"/>
        </w:rPr>
        <w:t>冻</w:t>
      </w:r>
      <w:r>
        <w:rPr>
          <w:rFonts w:ascii="Times New Roman" w:hAnsi="Times New Roman" w:eastAsia="SimSun" w:cs="Times New Roman"/>
          <w:b/>
          <w:i w:val="0"/>
          <w:sz w:val="21"/>
        </w:rPr>
        <w:t>结</w:t>
      </w:r>
      <w:r>
        <w:rPr>
          <w:rFonts w:ascii="Times New Roman" w:hAnsi="Times New Roman" w:eastAsia="SimSun" w:cs="Times New Roman"/>
          <w:b/>
          <w:i w:val="0"/>
          <w:sz w:val="21"/>
        </w:rPr>
        <w:t>的</w:t>
      </w:r>
      <w:r>
        <w:rPr>
          <w:rFonts w:ascii="Times New Roman" w:hAnsi="Times New Roman" w:eastAsia="SimSun" w:cs="Times New Roman"/>
          <w:b/>
          <w:i w:val="0"/>
          <w:sz w:val="21"/>
        </w:rPr>
        <w:t>预</w:t>
      </w:r>
      <w:r>
        <w:rPr>
          <w:rFonts w:ascii="Times New Roman" w:hAnsi="Times New Roman" w:eastAsia="SimSun" w:cs="Times New Roman"/>
          <w:b/>
          <w:i w:val="0"/>
          <w:sz w:val="21"/>
        </w:rPr>
        <w:t>训</w:t>
      </w:r>
      <w:r>
        <w:rPr>
          <w:rFonts w:ascii="Times New Roman" w:hAnsi="Times New Roman" w:eastAsia="SimSun" w:cs="Times New Roman"/>
          <w:b/>
          <w:i w:val="0"/>
          <w:sz w:val="21"/>
        </w:rPr>
        <w:t>练</w:t>
      </w:r>
      <w:r>
        <w:rPr>
          <w:rFonts w:ascii="Times New Roman" w:hAnsi="Times New Roman" w:eastAsia="SimSun" w:cs="Times New Roman"/>
          <w:b/>
          <w:i w:val="0"/>
          <w:sz w:val="21"/>
        </w:rPr>
        <w:t>教</w:t>
      </w:r>
      <w:r>
        <w:rPr>
          <w:rFonts w:ascii="Times New Roman" w:hAnsi="Times New Roman" w:eastAsia="SimSun" w:cs="Times New Roman"/>
          <w:b/>
          <w:i w:val="0"/>
          <w:sz w:val="21"/>
        </w:rPr>
        <w:t>师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做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程</w:t>
      </w:r>
      <w:r>
        <w:rPr>
          <w:rFonts w:ascii="Times New Roman" w:hAnsi="Times New Roman" w:eastAsia="SimSun" w:cs="Times New Roman"/>
          <w:b w:val="0"/>
          <w:i w:val="0"/>
          <w:sz w:val="21"/>
        </w:rPr>
        <w:t>蒸</w:t>
      </w:r>
      <w:r>
        <w:rPr>
          <w:rFonts w:ascii="Times New Roman" w:hAnsi="Times New Roman" w:eastAsia="SimSun" w:cs="Times New Roman"/>
          <w:b w:val="0"/>
          <w:i w:val="0"/>
          <w:sz w:val="21"/>
        </w:rPr>
        <w:t>馏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sl1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弦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距</w:t>
      </w:r>
      <w:r>
        <w:rPr>
          <w:rFonts w:ascii="Times New Roman" w:hAnsi="Times New Roman" w:eastAsia="SimSun" w:cs="Times New Roman"/>
          <w:b w:val="0"/>
          <w:i w:val="0"/>
          <w:sz w:val="21"/>
        </w:rPr>
        <w:t>离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cos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Δ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和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(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)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(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)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示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源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边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距</w:t>
      </w:r>
      <w:r>
        <w:rPr>
          <w:rFonts w:ascii="Times New Roman" w:hAnsi="Times New Roman" w:eastAsia="SimSun" w:cs="Times New Roman"/>
          <w:b w:val="0"/>
          <w:i w:val="0"/>
          <w:sz w:val="21"/>
        </w:rPr>
        <w:t>联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合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函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(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)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(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)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保</w:t>
      </w:r>
      <w:r>
        <w:rPr>
          <w:rFonts w:ascii="Times New Roman" w:hAnsi="Times New Roman" w:eastAsia="SimSun" w:cs="Times New Roman"/>
          <w:b w:val="0"/>
          <w:i w:val="0"/>
          <w:sz w:val="21"/>
        </w:rPr>
        <w:t>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干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>第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ListBullet"/>
        <w:spacing w:after="80" w:line="288" w:lineRule="auto"/>
        <w:ind w:firstLine="0"/>
      </w:pPr>
      <w:r>
        <w:rPr>
          <w:rFonts w:ascii="Times New Roman" w:hAnsi="Times New Roman" w:eastAsia="SimSun" w:cs="Times New Roman"/>
          <w:b/>
          <w:i w:val="0"/>
          <w:sz w:val="21"/>
        </w:rPr>
        <w:t>第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3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阶</w:t>
      </w:r>
      <w:r>
        <w:rPr>
          <w:rFonts w:ascii="Times New Roman" w:hAnsi="Times New Roman" w:eastAsia="SimSun" w:cs="Times New Roman"/>
          <w:b/>
          <w:i w:val="0"/>
          <w:sz w:val="21"/>
        </w:rPr>
        <w:t>段</w:t>
      </w:r>
      <w:r>
        <w:rPr>
          <w:rFonts w:ascii="Times New Roman" w:hAnsi="Times New Roman" w:eastAsia="SimSun" w:cs="Times New Roman"/>
          <w:b/>
          <w:i w:val="0"/>
          <w:sz w:val="21"/>
        </w:rPr>
        <w:t>（</w:t>
      </w:r>
      <w:r>
        <w:rPr>
          <w:rFonts w:ascii="Times New Roman" w:hAnsi="Times New Roman" w:eastAsia="SimSun" w:cs="Times New Roman"/>
          <w:b/>
          <w:i w:val="0"/>
          <w:sz w:val="21"/>
        </w:rPr>
        <w:t>精</w:t>
      </w:r>
      <w:r>
        <w:rPr>
          <w:rFonts w:ascii="Times New Roman" w:hAnsi="Times New Roman" w:eastAsia="SimSun" w:cs="Times New Roman"/>
          <w:b/>
          <w:i w:val="0"/>
          <w:sz w:val="21"/>
        </w:rPr>
        <w:t>化</w:t>
      </w:r>
      <w:r>
        <w:rPr>
          <w:rFonts w:ascii="Times New Roman" w:hAnsi="Times New Roman" w:eastAsia="SimSun" w:cs="Times New Roman"/>
          <w:b/>
          <w:i w:val="0"/>
          <w:sz w:val="21"/>
        </w:rPr>
        <w:t>代</w:t>
      </w:r>
      <w:r>
        <w:rPr>
          <w:rFonts w:ascii="Times New Roman" w:hAnsi="Times New Roman" w:eastAsia="SimSun" w:cs="Times New Roman"/>
          <w:b/>
          <w:i w:val="0"/>
          <w:sz w:val="21"/>
        </w:rPr>
        <w:t>理</w:t>
      </w:r>
      <w:r>
        <w:rPr>
          <w:rFonts w:ascii="Times New Roman" w:hAnsi="Times New Roman" w:eastAsia="SimSun" w:cs="Times New Roman"/>
          <w:b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第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设</w:t>
      </w:r>
      <w:r>
        <w:rPr>
          <w:rFonts w:ascii="Times New Roman" w:hAnsi="Times New Roman" w:eastAsia="SimSun" w:cs="Times New Roman"/>
          <w:b w:val="0"/>
          <w:i w:val="0"/>
          <w:sz w:val="21"/>
        </w:rPr>
        <w:t>置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长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程</w:t>
      </w:r>
      <w:r>
        <w:rPr>
          <w:rFonts w:ascii="Times New Roman" w:hAnsi="Times New Roman" w:eastAsia="SimSun" w:cs="Times New Roman"/>
          <w:b w:val="0"/>
          <w:i w:val="0"/>
          <w:sz w:val="21"/>
        </w:rPr>
        <w:t>蒸</w:t>
      </w:r>
      <w:r>
        <w:rPr>
          <w:rFonts w:ascii="Times New Roman" w:hAnsi="Times New Roman" w:eastAsia="SimSun" w:cs="Times New Roman"/>
          <w:b w:val="0"/>
          <w:i w:val="0"/>
          <w:sz w:val="21"/>
        </w:rPr>
        <w:t>馏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子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兼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诊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保</w:t>
      </w:r>
      <w:r>
        <w:rPr>
          <w:rFonts w:ascii="Times New Roman" w:hAnsi="Times New Roman" w:eastAsia="SimSun" w:cs="Times New Roman"/>
          <w:b w:val="0"/>
          <w:i w:val="0"/>
          <w:sz w:val="21"/>
        </w:rPr>
        <w:t>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干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>第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ListBullet"/>
        <w:spacing w:after="80" w:line="288" w:lineRule="auto"/>
        <w:ind w:firstLine="0"/>
      </w:pPr>
      <w:r>
        <w:rPr>
          <w:rFonts w:ascii="Times New Roman" w:hAnsi="Times New Roman" w:eastAsia="SimSun" w:cs="Times New Roman"/>
          <w:b/>
          <w:i w:val="0"/>
          <w:sz w:val="21"/>
        </w:rPr>
        <w:t>第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4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阶</w:t>
      </w:r>
      <w:r>
        <w:rPr>
          <w:rFonts w:ascii="Times New Roman" w:hAnsi="Times New Roman" w:eastAsia="SimSun" w:cs="Times New Roman"/>
          <w:b/>
          <w:i w:val="0"/>
          <w:sz w:val="21"/>
        </w:rPr>
        <w:t>段</w:t>
      </w:r>
      <w:r>
        <w:rPr>
          <w:rFonts w:ascii="Times New Roman" w:hAnsi="Times New Roman" w:eastAsia="SimSun" w:cs="Times New Roman"/>
          <w:b/>
          <w:i w:val="0"/>
          <w:sz w:val="21"/>
        </w:rPr>
        <w:t>（</w:t>
      </w:r>
      <w:r>
        <w:rPr>
          <w:rFonts w:ascii="Times New Roman" w:hAnsi="Times New Roman" w:eastAsia="SimSun" w:cs="Times New Roman"/>
          <w:b/>
          <w:i w:val="0"/>
          <w:sz w:val="21"/>
        </w:rPr>
        <w:t>终</w:t>
      </w:r>
      <w:r>
        <w:rPr>
          <w:rFonts w:ascii="Times New Roman" w:hAnsi="Times New Roman" w:eastAsia="SimSun" w:cs="Times New Roman"/>
          <w:b/>
          <w:i w:val="0"/>
          <w:sz w:val="21"/>
        </w:rPr>
        <w:t>选</w:t>
      </w:r>
      <w:r>
        <w:rPr>
          <w:rFonts w:ascii="Times New Roman" w:hAnsi="Times New Roman" w:eastAsia="SimSun" w:cs="Times New Roman"/>
          <w:b/>
          <w:i w:val="0"/>
          <w:sz w:val="21"/>
        </w:rPr>
        <w:t>与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P</w:t>
      </w:r>
      <w:r>
        <w:rPr>
          <w:rFonts w:ascii="Times New Roman" w:hAnsi="Times New Roman" w:eastAsia="SimSun" w:cs="Times New Roman"/>
          <w:b/>
          <w:i w:val="0"/>
          <w:sz w:val="21"/>
        </w:rPr>
        <w:t>a</w:t>
      </w:r>
      <w:r>
        <w:rPr>
          <w:rFonts w:ascii="Times New Roman" w:hAnsi="Times New Roman" w:eastAsia="SimSun" w:cs="Times New Roman"/>
          <w:b/>
          <w:i w:val="0"/>
          <w:sz w:val="21"/>
        </w:rPr>
        <w:t>r</w:t>
      </w:r>
      <w:r>
        <w:rPr>
          <w:rFonts w:ascii="Times New Roman" w:hAnsi="Times New Roman" w:eastAsia="SimSun" w:cs="Times New Roman"/>
          <w:b/>
          <w:i w:val="0"/>
          <w:sz w:val="21"/>
        </w:rPr>
        <w:t>e</w:t>
      </w:r>
      <w:r>
        <w:rPr>
          <w:rFonts w:ascii="Times New Roman" w:hAnsi="Times New Roman" w:eastAsia="SimSun" w:cs="Times New Roman"/>
          <w:b/>
          <w:i w:val="0"/>
          <w:sz w:val="21"/>
        </w:rPr>
        <w:t>t</w:t>
      </w:r>
      <w:r>
        <w:rPr>
          <w:rFonts w:ascii="Times New Roman" w:hAnsi="Times New Roman" w:eastAsia="SimSun" w:cs="Times New Roman"/>
          <w:b/>
          <w:i w:val="0"/>
          <w:sz w:val="21"/>
        </w:rPr>
        <w:t>o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排</w:t>
      </w:r>
      <w:r>
        <w:rPr>
          <w:rFonts w:ascii="Times New Roman" w:hAnsi="Times New Roman" w:eastAsia="SimSun" w:cs="Times New Roman"/>
          <w:b/>
          <w:i w:val="0"/>
          <w:sz w:val="21"/>
        </w:rPr>
        <w:t>序</w:t>
      </w:r>
      <w:r>
        <w:rPr>
          <w:rFonts w:ascii="Times New Roman" w:hAnsi="Times New Roman" w:eastAsia="SimSun" w:cs="Times New Roman"/>
          <w:b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长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程</w:t>
      </w:r>
      <w:r>
        <w:rPr>
          <w:rFonts w:ascii="Times New Roman" w:hAnsi="Times New Roman" w:eastAsia="SimSun" w:cs="Times New Roman"/>
          <w:b w:val="0"/>
          <w:i w:val="0"/>
          <w:sz w:val="21"/>
        </w:rPr>
        <w:t>蒸</w:t>
      </w:r>
      <w:r>
        <w:rPr>
          <w:rFonts w:ascii="Times New Roman" w:hAnsi="Times New Roman" w:eastAsia="SimSun" w:cs="Times New Roman"/>
          <w:b w:val="0"/>
          <w:i w:val="0"/>
          <w:sz w:val="21"/>
        </w:rPr>
        <w:t>馏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子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排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序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含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齐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兼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理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源</w:t>
      </w:r>
      <w:r>
        <w:rPr>
          <w:rFonts w:ascii="Times New Roman" w:hAnsi="Times New Roman" w:eastAsia="SimSun" w:cs="Times New Roman"/>
          <w:b w:val="0"/>
          <w:i w:val="0"/>
          <w:sz w:val="21"/>
        </w:rPr>
        <w:t>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含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沿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终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构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/>
          <w:i w:val="0"/>
          <w:sz w:val="21"/>
        </w:rPr>
        <w:t>短</w:t>
      </w:r>
      <w:r>
        <w:rPr>
          <w:rFonts w:ascii="Times New Roman" w:hAnsi="Times New Roman" w:eastAsia="SimSun" w:cs="Times New Roman"/>
          <w:b/>
          <w:i w:val="0"/>
          <w:sz w:val="21"/>
        </w:rPr>
        <w:t>程</w:t>
      </w:r>
      <w:r>
        <w:rPr>
          <w:rFonts w:ascii="Times New Roman" w:hAnsi="Times New Roman" w:eastAsia="SimSun" w:cs="Times New Roman"/>
          <w:b/>
          <w:i w:val="0"/>
          <w:sz w:val="21"/>
        </w:rPr>
        <w:t>蒸</w:t>
      </w:r>
      <w:r>
        <w:rPr>
          <w:rFonts w:ascii="Times New Roman" w:hAnsi="Times New Roman" w:eastAsia="SimSun" w:cs="Times New Roman"/>
          <w:b/>
          <w:i w:val="0"/>
          <w:sz w:val="21"/>
        </w:rPr>
        <w:t>馏</w:t>
      </w:r>
      <w:r>
        <w:rPr>
          <w:rFonts w:ascii="Times New Roman" w:hAnsi="Times New Roman" w:eastAsia="SimSun" w:cs="Times New Roman"/>
          <w:b/>
          <w:i w:val="0"/>
          <w:sz w:val="21"/>
        </w:rPr>
        <w:t>对</w:t>
      </w:r>
      <w:r>
        <w:rPr>
          <w:rFonts w:ascii="Times New Roman" w:hAnsi="Times New Roman" w:eastAsia="SimSun" w:cs="Times New Roman"/>
          <w:b/>
          <w:i w:val="0"/>
          <w:sz w:val="21"/>
        </w:rPr>
        <w:t>齐</w:t>
      </w:r>
      <w:r>
        <w:rPr>
          <w:rFonts w:ascii="Times New Roman" w:hAnsi="Times New Roman" w:eastAsia="SimSun" w:cs="Times New Roman"/>
          <w:b/>
          <w:i w:val="0"/>
          <w:sz w:val="21"/>
        </w:rPr>
        <w:t>损</w:t>
      </w:r>
      <w:r>
        <w:rPr>
          <w:rFonts w:ascii="Times New Roman" w:hAnsi="Times New Roman" w:eastAsia="SimSun" w:cs="Times New Roman"/>
          <w:b/>
          <w:i w:val="0"/>
          <w:sz w:val="21"/>
        </w:rPr>
        <w:t>失</w:t>
      </w:r>
      <w:r>
        <w:rPr>
          <w:rFonts w:ascii="Times New Roman" w:hAnsi="Times New Roman" w:eastAsia="SimSun" w:cs="Times New Roman"/>
          <w:b/>
          <w:i w:val="0"/>
          <w:sz w:val="21"/>
        </w:rPr>
        <w:t>定</w:t>
      </w:r>
      <w:r>
        <w:rPr>
          <w:rFonts w:ascii="Times New Roman" w:hAnsi="Times New Roman" w:eastAsia="SimSun" w:cs="Times New Roman"/>
          <w:b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设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候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p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z</m:t>
            </m:r>
          </m:e>
          <m:sup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s</m:t>
            </m:r>
          </m:sup>
        </m:sSup>
        <m:r>
          <m:rPr>
            <m:sty m:val="p"/>
          </m:rPr>
          <w:rPr>
            <w:rFonts w:ascii="Cambria Math" w:hAnsi="Cambria Math" w:eastAsia="Cambria Math" w:cs="Cambria Math"/>
          </w:rPr>
          <m:t xml:space="preserve"> ∈ </m:t>
        </m:r>
        <m:sSup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R</m:t>
            </m:r>
          </m:e>
          <m:sup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B × T × d</m:t>
            </m:r>
          </m:sup>
        </m:sSup>
      </m:oMath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应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p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z</m:t>
            </m:r>
          </m:e>
          <m:sup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t</m:t>
            </m:r>
          </m:sup>
        </m:sSup>
        <m:r>
          <m:rPr>
            <m:sty m:val="p"/>
          </m:rPr>
          <w:rPr>
            <w:rFonts w:ascii="Cambria Math" w:hAnsi="Cambria Math" w:eastAsia="Cambria Math" w:cs="Cambria Math"/>
          </w:rPr>
          <m:t xml:space="preserve"> ∈ </m:t>
        </m:r>
        <m:sSup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R</m:t>
            </m:r>
          </m:e>
          <m:sup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B × T × d</m:t>
            </m:r>
          </m:sup>
        </m:sSup>
      </m:oMath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B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小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d = 1024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维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两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按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较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长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齐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齐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如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元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素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30" w:type="dxa"/>
          <w:start w:w="30" w:type="dxa"/>
          <w:bottom w:w="30" w:type="dxa"/>
          <w:end w:w="30" w:type="dxa"/>
        </w:tblCellMar>
      </w:tblPr>
      <w:tblGrid>
        <w:gridCol w:w="450"/>
        <w:gridCol w:w="7420"/>
        <w:gridCol w:w="1200"/>
      </w:tblGrid>
      <w:tr>
        <w:tc>
          <w:tcPr>
            <w:tcW w:type="dxa" w:w="45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  <w:tc>
          <w:tcPr>
            <w:tcW w:type="dxa" w:w="7420"/>
            <w:vAlign w:val="center"/>
          </w:tcPr>
          <w:p>
            <w:pPr>
              <w:spacing w:before="0" w:after="0" w:line="252" w:lineRule="auto"/>
              <w:ind w:firstLine="0"/>
              <w:jc w:val="left"/>
            </w:pPr>
            <w:r/>
            <m:oMath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sl1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= (1 / (B·T·d)) ·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b,t,j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β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( </m:t>
              </m:r>
              <m:sSubSup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b,t,j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− </m:t>
              </m:r>
              <m:sSubSup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b,t,j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t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),</m:t>
              </m:r>
            </m:oMath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  <w:r>
              <w:rPr>
                <w:rFonts w:ascii="Times New Roman" w:hAnsi="Times New Roman" w:eastAsia="FangSong" w:cs="Times New Roman"/>
                <w:sz w:val="20"/>
              </w:rPr>
              <w:t>(NAS-1)</w:t>
            </w:r>
          </w:p>
        </w:tc>
      </w:tr>
      <w:tr>
        <w:tc>
          <w:tcPr>
            <w:tcW w:type="dxa" w:w="45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  <w:tc>
          <w:tcPr>
            <w:tcW w:type="dxa" w:w="7420"/>
            <w:vAlign w:val="center"/>
          </w:tcPr>
          <w:p>
            <w:pPr>
              <w:spacing w:before="0" w:after="0" w:line="252" w:lineRule="auto"/>
              <w:ind w:firstLine="0"/>
              <w:jc w:val="left"/>
            </w:pPr>
            <w:r/>
            <m:oMath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其中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β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(e) = 0.5·e² / β,           |e| &lt; β</m:t>
              </m:r>
            </m:oMath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</w:tr>
      <w:tr>
        <w:tc>
          <w:tcPr>
            <w:tcW w:type="dxa" w:w="45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  <w:tc>
          <w:tcPr>
            <w:tcW w:type="dxa" w:w="7420"/>
            <w:vAlign w:val="center"/>
          </w:tcPr>
          <w:p>
            <w:pPr>
              <w:spacing w:before="0" w:after="0" w:line="252" w:lineRule="auto"/>
              <w:ind w:firstLine="0"/>
              <w:jc w:val="left"/>
            </w:pPr>
            <w:r/>
            <m:oMath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|e| − 0.5·β,          |e| ≥ β        (β = 1.0，PyTorch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smooth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默认)</m:t>
              </m:r>
            </m:oMath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</w:tr>
    </w:tbl>
    <w:p>
      <w:pPr>
        <w:spacing w:after="80"/>
        <w:ind w:firstLine="0"/>
      </w:pP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弦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距</w:t>
      </w:r>
      <w:r>
        <w:rPr>
          <w:rFonts w:ascii="Times New Roman" w:hAnsi="Times New Roman" w:eastAsia="SimSun" w:cs="Times New Roman"/>
          <w:b w:val="0"/>
          <w:i w:val="0"/>
          <w:sz w:val="21"/>
        </w:rPr>
        <w:t>离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沿</w:t>
      </w:r>
      <w:r>
        <w:rPr>
          <w:rFonts w:ascii="Times New Roman" w:hAnsi="Times New Roman" w:eastAsia="SimSun" w:cs="Times New Roman"/>
          <w:b w:val="0"/>
          <w:i w:val="0"/>
          <w:sz w:val="21"/>
        </w:rPr>
        <w:t>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维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d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计</w:t>
      </w:r>
      <w:r>
        <w:rPr>
          <w:rFonts w:ascii="Times New Roman" w:hAnsi="Times New Roman" w:eastAsia="SimSun" w:cs="Times New Roman"/>
          <w:b w:val="0"/>
          <w:i w:val="0"/>
          <w:sz w:val="21"/>
        </w:rPr>
        <w:t>算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弦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似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(b,t)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之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截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断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30" w:type="dxa"/>
          <w:start w:w="30" w:type="dxa"/>
          <w:bottom w:w="30" w:type="dxa"/>
          <w:end w:w="30" w:type="dxa"/>
        </w:tblCellMar>
      </w:tblPr>
      <w:tblGrid>
        <w:gridCol w:w="450"/>
        <w:gridCol w:w="7420"/>
        <w:gridCol w:w="1200"/>
      </w:tblGrid>
      <w:tr>
        <w:tc>
          <w:tcPr>
            <w:tcW w:type="dxa" w:w="45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  <w:tc>
          <w:tcPr>
            <w:tcW w:type="dxa" w:w="7420"/>
            <w:vAlign w:val="center"/>
          </w:tcPr>
          <w:p>
            <w:pPr>
              <w:spacing w:before="0" w:after="0" w:line="252" w:lineRule="auto"/>
              <w:ind w:firstLine="0"/>
              <w:jc w:val="left"/>
            </w:pPr>
            <w:r/>
            <m:oMath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cos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= max( 0,  1 − (1/(B·T)) ·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b,t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 ⟨</m:t>
              </m:r>
              <m:sSubSup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b,t,: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, </m:t>
              </m:r>
              <m:sSubSup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b,t,: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t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⟩ / (‖</m:t>
              </m:r>
              <m:sSubSup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b,t,: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‖₂ · ‖</m:t>
              </m:r>
              <m:sSubSup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b,t,: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t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‖₂) ).</m:t>
              </m:r>
            </m:oMath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  <w:r>
              <w:rPr>
                <w:rFonts w:ascii="Times New Roman" w:hAnsi="Times New Roman" w:eastAsia="FangSong" w:cs="Times New Roman"/>
                <w:sz w:val="20"/>
              </w:rPr>
              <w:t>(NAS-2)</w:t>
            </w:r>
          </w:p>
        </w:tc>
      </w:tr>
    </w:tbl>
    <w:p>
      <w:pPr>
        <w:spacing w:after="80"/>
        <w:ind w:firstLine="0"/>
      </w:pP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学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生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邻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Δz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b,t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= 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z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b,t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− 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z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b,t−1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两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者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做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 = 1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该</w:t>
      </w:r>
      <w:r>
        <w:rPr>
          <w:rFonts w:ascii="Times New Roman" w:hAnsi="Times New Roman" w:eastAsia="SimSun" w:cs="Times New Roman"/>
          <w:b w:val="0"/>
          <w:i w:val="0"/>
          <w:sz w:val="21"/>
        </w:rPr>
        <w:t>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置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30" w:type="dxa"/>
          <w:start w:w="30" w:type="dxa"/>
          <w:bottom w:w="30" w:type="dxa"/>
          <w:end w:w="30" w:type="dxa"/>
        </w:tblCellMar>
      </w:tblPr>
      <w:tblGrid>
        <w:gridCol w:w="450"/>
        <w:gridCol w:w="7420"/>
        <w:gridCol w:w="1200"/>
      </w:tblGrid>
      <w:tr>
        <w:tc>
          <w:tcPr>
            <w:tcW w:type="dxa" w:w="45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  <w:tc>
          <w:tcPr>
            <w:tcW w:type="dxa" w:w="7420"/>
            <w:vAlign w:val="center"/>
          </w:tcPr>
          <w:p>
            <w:pPr>
              <w:spacing w:before="0" w:after="0" w:line="252" w:lineRule="auto"/>
              <w:ind w:firstLine="0"/>
              <w:jc w:val="left"/>
            </w:pPr>
            <w:r/>
            <m:oMath>
              <m:sSubSup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Δz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b,t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= </m:t>
              </m:r>
              <m:sSubSup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b,t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− </m:t>
              </m:r>
              <m:sSubSup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b,t−1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,   </m:t>
              </m:r>
              <m:sSubSup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Δz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b,t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t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= </m:t>
              </m:r>
              <m:sSubSup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b,t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t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− </m:t>
              </m:r>
              <m:sSubSup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b,t−1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t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,   t = 2, …, T</m:t>
              </m:r>
            </m:oMath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</w:tr>
      <w:tr>
        <w:tc>
          <w:tcPr>
            <w:tcW w:type="dxa" w:w="45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  <w:tc>
          <w:tcPr>
            <w:tcW w:type="dxa" w:w="7420"/>
            <w:vAlign w:val="center"/>
          </w:tcPr>
          <w:p>
            <w:pPr>
              <w:spacing w:before="0" w:after="0" w:line="252" w:lineRule="auto"/>
              <w:ind w:firstLine="0"/>
              <w:jc w:val="left"/>
            </w:pPr>
            <w:r/>
            <m:oMath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Δ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= (1 / (B·(T−1)·d)) ·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b,t≥2,j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β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( </m:t>
              </m:r>
              <m:sSubSup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Δz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b,t,j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− </m:t>
              </m:r>
              <m:sSubSup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Δz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b,t,j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t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).</m:t>
              </m:r>
            </m:oMath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  <w:r>
              <w:rPr>
                <w:rFonts w:ascii="Times New Roman" w:hAnsi="Times New Roman" w:eastAsia="FangSong" w:cs="Times New Roman"/>
                <w:sz w:val="20"/>
              </w:rPr>
              <w:t>(NAS-3)</w:t>
            </w:r>
          </w:p>
        </w:tc>
      </w:tr>
    </w:tbl>
    <w:p>
      <w:pPr>
        <w:spacing w:after="80"/>
        <w:ind w:firstLine="0"/>
      </w:pP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程</w:t>
      </w:r>
      <w:r>
        <w:rPr>
          <w:rFonts w:ascii="Times New Roman" w:hAnsi="Times New Roman" w:eastAsia="SimSun" w:cs="Times New Roman"/>
          <w:b w:val="0"/>
          <w:i w:val="0"/>
          <w:sz w:val="21"/>
        </w:rPr>
        <w:t>蒸</w:t>
      </w:r>
      <w:r>
        <w:rPr>
          <w:rFonts w:ascii="Times New Roman" w:hAnsi="Times New Roman" w:eastAsia="SimSun" w:cs="Times New Roman"/>
          <w:b w:val="0"/>
          <w:i w:val="0"/>
          <w:sz w:val="21"/>
        </w:rPr>
        <w:t>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和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30" w:type="dxa"/>
          <w:start w:w="30" w:type="dxa"/>
          <w:bottom w:w="30" w:type="dxa"/>
          <w:end w:w="30" w:type="dxa"/>
        </w:tblCellMar>
      </w:tblPr>
      <w:tblGrid>
        <w:gridCol w:w="450"/>
        <w:gridCol w:w="7420"/>
        <w:gridCol w:w="1200"/>
      </w:tblGrid>
      <w:tr>
        <w:tc>
          <w:tcPr>
            <w:tcW w:type="dxa" w:w="45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  <w:tc>
          <w:tcPr>
            <w:tcW w:type="dxa" w:w="7420"/>
            <w:vAlign w:val="center"/>
          </w:tcPr>
          <w:p>
            <w:pPr>
              <w:spacing w:before="0" w:after="0" w:line="252" w:lineRule="auto"/>
              <w:ind w:firstLine="0"/>
              <w:jc w:val="left"/>
            </w:pPr>
            <w:r/>
            <m:oMath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distill,proxy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=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sl1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·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sl1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+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cos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·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cos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+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Δ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·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Δ,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   (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sl1,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cos,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Δ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) = (1.0, 1.0, 0.5).</m:t>
              </m:r>
            </m:oMath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  <w:r>
              <w:rPr>
                <w:rFonts w:ascii="Times New Roman" w:hAnsi="Times New Roman" w:eastAsia="FangSong" w:cs="Times New Roman"/>
                <w:sz w:val="20"/>
              </w:rPr>
              <w:t>(NAS-4)</w:t>
            </w:r>
          </w:p>
        </w:tc>
      </w:tr>
    </w:tbl>
    <w:p>
      <w:pPr>
        <w:spacing w:after="80"/>
        <w:ind w:firstLine="0"/>
      </w:pP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其</w:t>
      </w:r>
      <w:r>
        <w:rPr>
          <w:rFonts w:ascii="Times New Roman" w:hAnsi="Times New Roman" w:eastAsia="SimSun" w:cs="Times New Roman"/>
          <w:b w:val="0"/>
          <w:i w:val="0"/>
          <w:sz w:val="21"/>
        </w:rPr>
        <w:t>职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sl1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元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素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齐</w:t>
      </w:r>
      <w:r>
        <w:rPr>
          <w:rFonts w:ascii="Times New Roman" w:hAnsi="Times New Roman" w:eastAsia="SimSun" w:cs="Times New Roman"/>
          <w:b w:val="0"/>
          <w:i w:val="0"/>
          <w:sz w:val="21"/>
        </w:rPr>
        <w:t>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示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/>
          <w:i w:val="0"/>
          <w:sz w:val="21"/>
        </w:rPr>
        <w:t>绝</w:t>
      </w:r>
      <w:r>
        <w:rPr>
          <w:rFonts w:ascii="Times New Roman" w:hAnsi="Times New Roman" w:eastAsia="SimSun" w:cs="Times New Roman"/>
          <w:b/>
          <w:i w:val="0"/>
          <w:sz w:val="21"/>
        </w:rPr>
        <w:t>对</w:t>
      </w:r>
      <w:r>
        <w:rPr>
          <w:rFonts w:ascii="Times New Roman" w:hAnsi="Times New Roman" w:eastAsia="SimSun" w:cs="Times New Roman"/>
          <w:b/>
          <w:i w:val="0"/>
          <w:sz w:val="21"/>
        </w:rPr>
        <w:t>数</w:t>
      </w:r>
      <w:r>
        <w:rPr>
          <w:rFonts w:ascii="Times New Roman" w:hAnsi="Times New Roman" w:eastAsia="SimSun" w:cs="Times New Roman"/>
          <w:b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群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比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纯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棒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cos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齐</w:t>
      </w:r>
      <w:r>
        <w:rPr>
          <w:rFonts w:ascii="Times New Roman" w:hAnsi="Times New Roman" w:eastAsia="SimSun" w:cs="Times New Roman"/>
          <w:b w:val="0"/>
          <w:i w:val="0"/>
          <w:sz w:val="21"/>
        </w:rPr>
        <w:t>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向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/>
          <w:i w:val="0"/>
          <w:sz w:val="21"/>
        </w:rPr>
        <w:t>方</w:t>
      </w:r>
      <w:r>
        <w:rPr>
          <w:rFonts w:ascii="Times New Roman" w:hAnsi="Times New Roman" w:eastAsia="SimSun" w:cs="Times New Roman"/>
          <w:b/>
          <w:i w:val="0"/>
          <w:sz w:val="21"/>
        </w:rPr>
        <w:t>向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学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子</w:t>
      </w:r>
      <w:r>
        <w:rPr>
          <w:rFonts w:ascii="Times New Roman" w:hAnsi="Times New Roman" w:eastAsia="SimSun" w:cs="Times New Roman"/>
          <w:b w:val="0"/>
          <w:i w:val="0"/>
          <w:sz w:val="21"/>
        </w:rPr>
        <w:t>空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朝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师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Δ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齐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邻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之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/>
          <w:i w:val="0"/>
          <w:sz w:val="21"/>
        </w:rPr>
        <w:t>时</w:t>
      </w:r>
      <w:r>
        <w:rPr>
          <w:rFonts w:ascii="Times New Roman" w:hAnsi="Times New Roman" w:eastAsia="SimSun" w:cs="Times New Roman"/>
          <w:b/>
          <w:i w:val="0"/>
          <w:sz w:val="21"/>
        </w:rPr>
        <w:t>间</w:t>
      </w:r>
      <w:r>
        <w:rPr>
          <w:rFonts w:ascii="Times New Roman" w:hAnsi="Times New Roman" w:eastAsia="SimSun" w:cs="Times New Roman"/>
          <w:b/>
          <w:i w:val="0"/>
          <w:sz w:val="21"/>
        </w:rPr>
        <w:t>变</w:t>
      </w:r>
      <w:r>
        <w:rPr>
          <w:rFonts w:ascii="Times New Roman" w:hAnsi="Times New Roman" w:eastAsia="SimSun" w:cs="Times New Roman"/>
          <w:b/>
          <w:i w:val="0"/>
          <w:sz w:val="21"/>
        </w:rPr>
        <w:t>化</w:t>
      </w:r>
      <w:r>
        <w:rPr>
          <w:rFonts w:ascii="Times New Roman" w:hAnsi="Times New Roman" w:eastAsia="SimSun" w:cs="Times New Roman"/>
          <w:b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使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学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复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师</w:t>
      </w:r>
      <w:r>
        <w:rPr>
          <w:rFonts w:ascii="Times New Roman" w:hAnsi="Times New Roman" w:eastAsia="SimSun" w:cs="Times New Roman"/>
          <w:b w:val="0"/>
          <w:i w:val="0"/>
          <w:sz w:val="21"/>
        </w:rPr>
        <w:t>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构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而</w:t>
      </w:r>
      <w:r>
        <w:rPr>
          <w:rFonts w:ascii="Times New Roman" w:hAnsi="Times New Roman" w:eastAsia="SimSun" w:cs="Times New Roman"/>
          <w:b w:val="0"/>
          <w:i w:val="0"/>
          <w:sz w:val="21"/>
        </w:rPr>
        <w:t>非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静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盖</w:t>
      </w:r>
      <w:r>
        <w:rPr>
          <w:rFonts w:ascii="Times New Roman" w:hAnsi="Times New Roman" w:eastAsia="SimSun" w:cs="Times New Roman"/>
          <w:b w:val="0"/>
          <w:i w:val="0"/>
          <w:sz w:val="21"/>
        </w:rPr>
        <w:t>"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向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"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互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补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维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各</w:t>
      </w:r>
      <w:r>
        <w:rPr>
          <w:rFonts w:ascii="Times New Roman" w:hAnsi="Times New Roman" w:eastAsia="SimSun" w:cs="Times New Roman"/>
          <w:b w:val="0"/>
          <w:i w:val="0"/>
          <w:sz w:val="21"/>
        </w:rPr>
        <w:t>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权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(1.0, 1.0, 0.5)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保</w:t>
      </w:r>
      <w:r>
        <w:rPr>
          <w:rFonts w:ascii="Times New Roman" w:hAnsi="Times New Roman" w:eastAsia="SimSun" w:cs="Times New Roman"/>
          <w:b w:val="0"/>
          <w:i w:val="0"/>
          <w:sz w:val="21"/>
        </w:rPr>
        <w:t>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候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蒸</w:t>
      </w:r>
      <w:r>
        <w:rPr>
          <w:rFonts w:ascii="Times New Roman" w:hAnsi="Times New Roman" w:eastAsia="SimSun" w:cs="Times New Roman"/>
          <w:b w:val="0"/>
          <w:i w:val="0"/>
          <w:sz w:val="21"/>
        </w:rPr>
        <w:t>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子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小</w:t>
      </w:r>
      <w:r>
        <w:rPr>
          <w:rFonts w:ascii="Times New Roman" w:hAnsi="Times New Roman" w:eastAsia="SimSun" w:cs="Times New Roman"/>
          <w:b w:val="0"/>
          <w:i w:val="0"/>
          <w:sz w:val="21"/>
        </w:rPr>
        <w:t>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具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见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/>
          <w:i w:val="0"/>
          <w:sz w:val="21"/>
        </w:rPr>
        <w:t>第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2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阶</w:t>
      </w:r>
      <w:r>
        <w:rPr>
          <w:rFonts w:ascii="Times New Roman" w:hAnsi="Times New Roman" w:eastAsia="SimSun" w:cs="Times New Roman"/>
          <w:b/>
          <w:i w:val="0"/>
          <w:sz w:val="21"/>
        </w:rPr>
        <w:t>段</w:t>
      </w:r>
      <w:r>
        <w:rPr>
          <w:rFonts w:ascii="Times New Roman" w:hAnsi="Times New Roman" w:eastAsia="SimSun" w:cs="Times New Roman"/>
          <w:b/>
          <w:i w:val="0"/>
          <w:sz w:val="21"/>
        </w:rPr>
        <w:t>联</w:t>
      </w:r>
      <w:r>
        <w:rPr>
          <w:rFonts w:ascii="Times New Roman" w:hAnsi="Times New Roman" w:eastAsia="SimSun" w:cs="Times New Roman"/>
          <w:b/>
          <w:i w:val="0"/>
          <w:sz w:val="21"/>
        </w:rPr>
        <w:t>合</w:t>
      </w:r>
      <w:r>
        <w:rPr>
          <w:rFonts w:ascii="Times New Roman" w:hAnsi="Times New Roman" w:eastAsia="SimSun" w:cs="Times New Roman"/>
          <w:b/>
          <w:i w:val="0"/>
          <w:sz w:val="21"/>
        </w:rPr>
        <w:t>打</w:t>
      </w:r>
      <w:r>
        <w:rPr>
          <w:rFonts w:ascii="Times New Roman" w:hAnsi="Times New Roman" w:eastAsia="SimSun" w:cs="Times New Roman"/>
          <w:b/>
          <w:i w:val="0"/>
          <w:sz w:val="21"/>
        </w:rPr>
        <w:t>分</w:t>
      </w:r>
      <w:r>
        <w:rPr>
          <w:rFonts w:ascii="Times New Roman" w:hAnsi="Times New Roman" w:eastAsia="SimSun" w:cs="Times New Roman"/>
          <w:b/>
          <w:i w:val="0"/>
          <w:sz w:val="21"/>
        </w:rPr>
        <w:t>函</w:t>
      </w:r>
      <w:r>
        <w:rPr>
          <w:rFonts w:ascii="Times New Roman" w:hAnsi="Times New Roman" w:eastAsia="SimSun" w:cs="Times New Roman"/>
          <w:b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第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述</w:t>
      </w:r>
      <w:r>
        <w:rPr>
          <w:rFonts w:ascii="Times New Roman" w:hAnsi="Times New Roman" w:eastAsia="SimSun" w:cs="Times New Roman"/>
          <w:b w:val="0"/>
          <w:i w:val="0"/>
          <w:sz w:val="21"/>
        </w:rPr>
        <w:t>蒸</w:t>
      </w:r>
      <w:r>
        <w:rPr>
          <w:rFonts w:ascii="Times New Roman" w:hAnsi="Times New Roman" w:eastAsia="SimSun" w:cs="Times New Roman"/>
          <w:b w:val="0"/>
          <w:i w:val="0"/>
          <w:sz w:val="21"/>
        </w:rPr>
        <w:t>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绝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排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序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是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候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理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/>
          <w:i w:val="0"/>
          <w:sz w:val="21"/>
        </w:rPr>
        <w:t>相</w:t>
      </w:r>
      <w:r>
        <w:rPr>
          <w:rFonts w:ascii="Times New Roman" w:hAnsi="Times New Roman" w:eastAsia="SimSun" w:cs="Times New Roman"/>
          <w:b/>
          <w:i w:val="0"/>
          <w:sz w:val="21"/>
        </w:rPr>
        <w:t>对</w:t>
      </w:r>
      <w:r>
        <w:rPr>
          <w:rFonts w:ascii="Times New Roman" w:hAnsi="Times New Roman" w:eastAsia="SimSun" w:cs="Times New Roman"/>
          <w:b/>
          <w:i w:val="0"/>
          <w:sz w:val="21"/>
        </w:rPr>
        <w:t>手</w:t>
      </w:r>
      <w:r>
        <w:rPr>
          <w:rFonts w:ascii="Times New Roman" w:hAnsi="Times New Roman" w:eastAsia="SimSun" w:cs="Times New Roman"/>
          <w:b/>
          <w:i w:val="0"/>
          <w:sz w:val="21"/>
        </w:rPr>
        <w:t>工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S</w:t>
      </w:r>
      <w:r>
        <w:rPr>
          <w:rFonts w:ascii="Times New Roman" w:hAnsi="Times New Roman" w:eastAsia="SimSun" w:cs="Times New Roman"/>
          <w:b/>
          <w:i w:val="0"/>
          <w:sz w:val="21"/>
        </w:rPr>
        <w:t>E</w:t>
      </w:r>
      <w:r>
        <w:rPr>
          <w:rFonts w:ascii="Times New Roman" w:hAnsi="Times New Roman" w:eastAsia="SimSun" w:cs="Times New Roman"/>
          <w:b/>
          <w:i w:val="0"/>
          <w:sz w:val="21"/>
        </w:rPr>
        <w:t>A</w:t>
      </w:r>
      <w:r>
        <w:rPr>
          <w:rFonts w:ascii="Times New Roman" w:hAnsi="Times New Roman" w:eastAsia="SimSun" w:cs="Times New Roman"/>
          <w:b/>
          <w:i w:val="0"/>
          <w:sz w:val="21"/>
        </w:rPr>
        <w:t>N</w:t>
      </w:r>
      <w:r>
        <w:rPr>
          <w:rFonts w:ascii="Times New Roman" w:hAnsi="Times New Roman" w:eastAsia="SimSun" w:cs="Times New Roman"/>
          <w:b/>
          <w:i w:val="0"/>
          <w:sz w:val="21"/>
        </w:rPr>
        <w:t>e</w:t>
      </w:r>
      <w:r>
        <w:rPr>
          <w:rFonts w:ascii="Times New Roman" w:hAnsi="Times New Roman" w:eastAsia="SimSun" w:cs="Times New Roman"/>
          <w:b/>
          <w:i w:val="0"/>
          <w:sz w:val="21"/>
        </w:rPr>
        <w:t>t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教</w:t>
      </w:r>
      <w:r>
        <w:rPr>
          <w:rFonts w:ascii="Times New Roman" w:hAnsi="Times New Roman" w:eastAsia="SimSun" w:cs="Times New Roman"/>
          <w:b/>
          <w:i w:val="0"/>
          <w:sz w:val="21"/>
        </w:rPr>
        <w:t>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比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按</w:t>
      </w:r>
      <w:r>
        <w:rPr>
          <w:rFonts w:ascii="Times New Roman" w:hAnsi="Times New Roman" w:eastAsia="SimSun" w:cs="Times New Roman"/>
          <w:b w:val="0"/>
          <w:i w:val="0"/>
          <w:sz w:val="21"/>
        </w:rPr>
        <w:t>"</w:t>
      </w:r>
      <w:r>
        <w:rPr>
          <w:rFonts w:ascii="Times New Roman" w:hAnsi="Times New Roman" w:eastAsia="SimSun" w:cs="Times New Roman"/>
          <w:b w:val="0"/>
          <w:i w:val="0"/>
          <w:sz w:val="21"/>
        </w:rPr>
        <w:t>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源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"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两</w:t>
      </w:r>
      <w:r>
        <w:rPr>
          <w:rFonts w:ascii="Times New Roman" w:hAnsi="Times New Roman" w:eastAsia="SimSun" w:cs="Times New Roman"/>
          <w:b w:val="0"/>
          <w:i w:val="0"/>
          <w:sz w:val="21"/>
        </w:rPr>
        <w:t>类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合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/>
          <w:i w:val="0"/>
          <w:sz w:val="21"/>
        </w:rPr>
        <w:t>惩</w:t>
      </w:r>
      <w:r>
        <w:rPr>
          <w:rFonts w:ascii="Times New Roman" w:hAnsi="Times New Roman" w:eastAsia="SimSun" w:cs="Times New Roman"/>
          <w:b/>
          <w:i w:val="0"/>
          <w:sz w:val="21"/>
        </w:rPr>
        <w:t>罚</w:t>
      </w:r>
      <w:r>
        <w:rPr>
          <w:rFonts w:ascii="Times New Roman" w:hAnsi="Times New Roman" w:eastAsia="SimSun" w:cs="Times New Roman"/>
          <w:b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S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候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某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v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v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ref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两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子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30" w:type="dxa"/>
          <w:start w:w="30" w:type="dxa"/>
          <w:bottom w:w="30" w:type="dxa"/>
          <w:end w:w="30" w:type="dxa"/>
        </w:tblCellMar>
      </w:tblPr>
      <w:tblGrid>
        <w:gridCol w:w="1500"/>
        <w:gridCol w:w="6370"/>
        <w:gridCol w:w="1200"/>
      </w:tblGrid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  <w:r>
              <w:rPr>
                <w:rFonts w:ascii="Times New Roman" w:hAnsi="Times New Roman" w:eastAsia="FangSong" w:cs="Times New Roman"/>
                <w:sz w:val="20"/>
              </w:rPr>
              <w:t>对数比:</w:t>
            </w:r>
          </w:p>
        </w:tc>
        <w:tc>
          <w:tcPr>
            <w:tcW w:type="dxa" w:w="6370"/>
            <w:vAlign w:val="center"/>
          </w:tcPr>
          <w:p>
            <w:pPr>
              <w:spacing w:before="0" w:after="0" w:line="252" w:lineRule="auto"/>
              <w:ind w:firstLine="0"/>
              <w:jc w:val="left"/>
            </w:pPr>
            <w:r/>
            <m:oMath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r(v,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ref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) = log( v /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ref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)</m:t>
              </m:r>
            </m:oMath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  <w:r>
              <w:rPr>
                <w:rFonts w:ascii="Times New Roman" w:hAnsi="Times New Roman" w:eastAsia="FangSong" w:cs="Times New Roman"/>
                <w:sz w:val="20"/>
              </w:rPr>
              <w:t>(NAS-5)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  <w:r>
              <w:rPr>
                <w:rFonts w:ascii="Times New Roman" w:hAnsi="Times New Roman" w:eastAsia="FangSong" w:cs="Times New Roman"/>
                <w:sz w:val="20"/>
              </w:rPr>
              <w:t>单边超额惩罚:</w:t>
            </w:r>
          </w:p>
        </w:tc>
        <w:tc>
          <w:tcPr>
            <w:tcW w:type="dxa" w:w="6370"/>
            <w:vAlign w:val="center"/>
          </w:tcPr>
          <w:p>
            <w:pPr>
              <w:spacing w:before="0" w:after="0" w:line="252" w:lineRule="auto"/>
              <w:ind w:firstLine="0"/>
              <w:jc w:val="left"/>
            </w:pPr>
            <w:r/>
            <m:oMath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e(v,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ref,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m) = max( 0,  r(v,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ref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) − log(1 + m) )</m:t>
              </m:r>
            </m:oMath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  <w:r>
              <w:rPr>
                <w:rFonts w:ascii="Times New Roman" w:hAnsi="Times New Roman" w:eastAsia="FangSong" w:cs="Times New Roman"/>
                <w:sz w:val="20"/>
              </w:rPr>
              <w:t>(NAS-6)</w:t>
            </w:r>
          </w:p>
        </w:tc>
      </w:tr>
    </w:tbl>
    <w:p>
      <w:pPr>
        <w:spacing w:after="80"/>
        <w:ind w:firstLine="0"/>
      </w:pPr>
    </w:p>
    <w:p>
      <w:pPr>
        <w:spacing w:before="0" w:after="120" w:line="300" w:lineRule="auto"/>
        <w:ind w:firstLine="420"/>
      </w:pP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r(·)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候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师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劣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候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省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好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e(·)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m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/>
          <w:i w:val="0"/>
          <w:sz w:val="21"/>
        </w:rPr>
        <w:t>单</w:t>
      </w:r>
      <w:r>
        <w:rPr>
          <w:rFonts w:ascii="Times New Roman" w:hAnsi="Times New Roman" w:eastAsia="SimSun" w:cs="Times New Roman"/>
          <w:b/>
          <w:i w:val="0"/>
          <w:sz w:val="21"/>
        </w:rPr>
        <w:t>边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h</w:t>
      </w:r>
      <w:r>
        <w:rPr>
          <w:rFonts w:ascii="Times New Roman" w:hAnsi="Times New Roman" w:eastAsia="SimSun" w:cs="Times New Roman"/>
          <w:b/>
          <w:i w:val="0"/>
          <w:sz w:val="21"/>
        </w:rPr>
        <w:t>i</w:t>
      </w:r>
      <w:r>
        <w:rPr>
          <w:rFonts w:ascii="Times New Roman" w:hAnsi="Times New Roman" w:eastAsia="SimSun" w:cs="Times New Roman"/>
          <w:b/>
          <w:i w:val="0"/>
          <w:sz w:val="21"/>
        </w:rPr>
        <w:t>n</w:t>
      </w:r>
      <w:r>
        <w:rPr>
          <w:rFonts w:ascii="Times New Roman" w:hAnsi="Times New Roman" w:eastAsia="SimSun" w:cs="Times New Roman"/>
          <w:b/>
          <w:i w:val="0"/>
          <w:sz w:val="21"/>
        </w:rPr>
        <w:t>g</w:t>
      </w:r>
      <w:r>
        <w:rPr>
          <w:rFonts w:ascii="Times New Roman" w:hAnsi="Times New Roman" w:eastAsia="SimSun" w:cs="Times New Roman"/>
          <w:b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候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比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且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距</w:t>
      </w:r>
      <w:r>
        <w:rPr>
          <w:rFonts w:ascii="Times New Roman" w:hAnsi="Times New Roman" w:eastAsia="SimSun" w:cs="Times New Roman"/>
          <w:b w:val="0"/>
          <w:i w:val="0"/>
          <w:sz w:val="21"/>
        </w:rPr>
        <w:t>超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log(1+m)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正</w:t>
      </w:r>
      <w:r>
        <w:rPr>
          <w:rFonts w:ascii="Times New Roman" w:hAnsi="Times New Roman" w:eastAsia="SimSun" w:cs="Times New Roman"/>
          <w:b w:val="0"/>
          <w:i w:val="0"/>
          <w:sz w:val="21"/>
        </w:rPr>
        <w:t>惩</w:t>
      </w:r>
      <w:r>
        <w:rPr>
          <w:rFonts w:ascii="Times New Roman" w:hAnsi="Times New Roman" w:eastAsia="SimSun" w:cs="Times New Roman"/>
          <w:b w:val="0"/>
          <w:i w:val="0"/>
          <w:sz w:val="21"/>
        </w:rPr>
        <w:t>罚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候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内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惩</w:t>
      </w:r>
      <w:r>
        <w:rPr>
          <w:rFonts w:ascii="Times New Roman" w:hAnsi="Times New Roman" w:eastAsia="SimSun" w:cs="Times New Roman"/>
          <w:b w:val="0"/>
          <w:i w:val="0"/>
          <w:sz w:val="21"/>
        </w:rPr>
        <w:t>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源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r(·)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e(·)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源</w:t>
      </w:r>
      <w:r>
        <w:rPr>
          <w:rFonts w:ascii="Times New Roman" w:hAnsi="Times New Roman" w:eastAsia="SimSun" w:cs="Times New Roman"/>
          <w:b w:val="0"/>
          <w:i w:val="0"/>
          <w:sz w:val="21"/>
        </w:rPr>
        <w:t>项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30" w:type="dxa"/>
          <w:start w:w="30" w:type="dxa"/>
          <w:bottom w:w="30" w:type="dxa"/>
          <w:end w:w="30" w:type="dxa"/>
        </w:tblCellMar>
      </w:tblPr>
      <w:tblGrid>
        <w:gridCol w:w="450"/>
        <w:gridCol w:w="7420"/>
        <w:gridCol w:w="1200"/>
      </w:tblGrid>
      <w:tr>
        <w:tc>
          <w:tcPr>
            <w:tcW w:type="dxa" w:w="45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  <w:tc>
          <w:tcPr>
            <w:tcW w:type="dxa" w:w="7420"/>
            <w:vAlign w:val="center"/>
          </w:tcPr>
          <w:p>
            <w:pPr>
              <w:spacing w:before="0" w:after="0" w:line="252" w:lineRule="auto"/>
              <w:ind w:firstLine="0"/>
              <w:jc w:val="left"/>
            </w:pPr>
            <w:r/>
            <m:oMath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res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=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macs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· r(MACs,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MACs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ref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) +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params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· r(params,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params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ref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) +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rtf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· r(RTF,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RTF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ref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)</m:t>
              </m:r>
            </m:oMath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  <w:r>
              <w:rPr>
                <w:rFonts w:ascii="Times New Roman" w:hAnsi="Times New Roman" w:eastAsia="FangSong" w:cs="Times New Roman"/>
                <w:sz w:val="20"/>
              </w:rPr>
              <w:t>(NAS-7)</w:t>
            </w:r>
          </w:p>
        </w:tc>
      </w:tr>
      <w:tr>
        <w:tc>
          <w:tcPr>
            <w:tcW w:type="dxa" w:w="45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  <w:tc>
          <w:tcPr>
            <w:tcW w:type="dxa" w:w="7420"/>
            <w:vAlign w:val="center"/>
          </w:tcPr>
          <w:p>
            <w:pPr>
              <w:spacing w:before="0" w:after="0" w:line="252" w:lineRule="auto"/>
              <w:ind w:firstLine="0"/>
              <w:jc w:val="left"/>
            </w:pPr>
            <w:r/>
            <m:oMath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qual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=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sem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· e(sem,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sem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ref,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sem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) +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recon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· e(recon,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recon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ref,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recon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)</m:t>
              </m:r>
            </m:oMath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</w:tr>
      <w:tr>
        <w:tc>
          <w:tcPr>
            <w:tcW w:type="dxa" w:w="45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  <w:tc>
          <w:tcPr>
            <w:tcW w:type="dxa" w:w="7420"/>
            <w:vAlign w:val="center"/>
          </w:tcPr>
          <w:p>
            <w:pPr>
              <w:spacing w:before="0" w:after="0" w:line="252" w:lineRule="auto"/>
              <w:ind w:firstLine="0"/>
              <w:jc w:val="left"/>
            </w:pPr>
            <w:r/>
            <m:oMath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+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mel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· e(mel,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mel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ref,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mel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)                                    (重建代理三项)</m:t>
              </m:r>
            </m:oMath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</w:tr>
      <w:tr>
        <w:tc>
          <w:tcPr>
            <w:tcW w:type="dxa" w:w="45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  <w:tc>
          <w:tcPr>
            <w:tcW w:type="dxa" w:w="7420"/>
            <w:vAlign w:val="center"/>
          </w:tcPr>
          <w:p>
            <w:pPr>
              <w:spacing w:before="0" w:after="0" w:line="252" w:lineRule="auto"/>
              <w:ind w:firstLine="0"/>
              <w:jc w:val="left"/>
            </w:pPr>
            <w:r/>
            <m:oMath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+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sl1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· e(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sl1,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</m:t>
              </m:r>
              <m:sSubSup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sl1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ref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,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lat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) +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Δ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· e(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Δ,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</m:t>
              </m:r>
              <m:sSubSup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Δ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ref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,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Δ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)</m:t>
              </m:r>
            </m:oMath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</w:tr>
      <w:tr>
        <w:tc>
          <w:tcPr>
            <w:tcW w:type="dxa" w:w="45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  <w:tc>
          <w:tcPr>
            <w:tcW w:type="dxa" w:w="7420"/>
            <w:vAlign w:val="center"/>
          </w:tcPr>
          <w:p>
            <w:pPr>
              <w:spacing w:before="0" w:after="0" w:line="252" w:lineRule="auto"/>
              <w:ind w:firstLine="0"/>
              <w:jc w:val="left"/>
            </w:pPr>
            <w:r/>
            <m:oMath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+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cos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· max(0,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cos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− </m:t>
              </m:r>
              <m:sSubSup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cos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ref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−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cos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)                          (教师对齐三项)</m:t>
              </m:r>
            </m:oMath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  <w:r>
              <w:rPr>
                <w:rFonts w:ascii="Times New Roman" w:hAnsi="Times New Roman" w:eastAsia="FangSong" w:cs="Times New Roman"/>
                <w:sz w:val="20"/>
              </w:rPr>
              <w:t>(NAS-8)</w:t>
            </w:r>
          </w:p>
        </w:tc>
      </w:tr>
    </w:tbl>
    <w:p>
      <w:pPr>
        <w:spacing w:after="80"/>
        <w:ind w:firstLine="0"/>
      </w:pP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sem / recon / mel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理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sl1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/ 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cos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/ 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Δ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(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)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(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)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齐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弦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距</w:t>
      </w:r>
      <w:r>
        <w:rPr>
          <w:rFonts w:ascii="Times New Roman" w:hAnsi="Times New Roman" w:eastAsia="SimSun" w:cs="Times New Roman"/>
          <w:b w:val="0"/>
          <w:i w:val="0"/>
          <w:sz w:val="21"/>
        </w:rPr>
        <w:t>离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因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已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[0, 2]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纲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比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边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第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总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两</w:t>
      </w:r>
      <w:r>
        <w:rPr>
          <w:rFonts w:ascii="Times New Roman" w:hAnsi="Times New Roman" w:eastAsia="SimSun" w:cs="Times New Roman"/>
          <w:b w:val="0"/>
          <w:i w:val="0"/>
          <w:sz w:val="21"/>
        </w:rPr>
        <w:t>类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和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30" w:type="dxa"/>
          <w:start w:w="30" w:type="dxa"/>
          <w:bottom w:w="30" w:type="dxa"/>
          <w:end w:w="30" w:type="dxa"/>
        </w:tblCellMar>
      </w:tblPr>
      <w:tblGrid>
        <w:gridCol w:w="450"/>
        <w:gridCol w:w="7420"/>
        <w:gridCol w:w="1200"/>
      </w:tblGrid>
      <w:tr>
        <w:tc>
          <w:tcPr>
            <w:tcW w:type="dxa" w:w="45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  <w:tc>
          <w:tcPr>
            <w:tcW w:type="dxa" w:w="7420"/>
            <w:vAlign w:val="center"/>
          </w:tcPr>
          <w:p>
            <w:pPr>
              <w:spacing w:before="0" w:after="0" w:line="252" w:lineRule="auto"/>
              <w:ind w:firstLine="0"/>
              <w:jc w:val="left"/>
            </w:pPr>
            <w:r/>
            <m:oMath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stage2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=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qual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+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res,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       候选按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stage2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升序保留前若干。</m:t>
              </m:r>
            </m:oMath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  <w:r>
              <w:rPr>
                <w:rFonts w:ascii="Times New Roman" w:hAnsi="Times New Roman" w:eastAsia="FangSong" w:cs="Times New Roman"/>
                <w:sz w:val="20"/>
              </w:rPr>
              <w:t>(NAS-9)</w:t>
            </w:r>
          </w:p>
        </w:tc>
      </w:tr>
    </w:tbl>
    <w:p>
      <w:pPr>
        <w:spacing w:after="80"/>
        <w:ind w:firstLine="0"/>
      </w:pP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S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res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&lt; 0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候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励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S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qual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&gt; 0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惩</w:t>
      </w:r>
      <w:r>
        <w:rPr>
          <w:rFonts w:ascii="Times New Roman" w:hAnsi="Times New Roman" w:eastAsia="SimSun" w:cs="Times New Roman"/>
          <w:b w:val="0"/>
          <w:i w:val="0"/>
          <w:sz w:val="21"/>
        </w:rPr>
        <w:t>罚</w:t>
      </w:r>
      <w:r>
        <w:rPr>
          <w:rFonts w:ascii="Times New Roman" w:hAnsi="Times New Roman" w:eastAsia="SimSun" w:cs="Times New Roman"/>
          <w:b w:val="0"/>
          <w:i w:val="0"/>
          <w:sz w:val="21"/>
        </w:rPr>
        <w:t>那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些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超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候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者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加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排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省</w:t>
      </w:r>
      <w:r>
        <w:rPr>
          <w:rFonts w:ascii="Times New Roman" w:hAnsi="Times New Roman" w:eastAsia="SimSun" w:cs="Times New Roman"/>
          <w:b w:val="0"/>
          <w:i w:val="0"/>
          <w:sz w:val="21"/>
        </w:rPr>
        <w:t>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源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之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权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衡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/>
          <w:i w:val="0"/>
          <w:sz w:val="21"/>
        </w:rPr>
        <w:t>第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3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/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第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4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阶</w:t>
      </w:r>
      <w:r>
        <w:rPr>
          <w:rFonts w:ascii="Times New Roman" w:hAnsi="Times New Roman" w:eastAsia="SimSun" w:cs="Times New Roman"/>
          <w:b/>
          <w:i w:val="0"/>
          <w:sz w:val="21"/>
        </w:rPr>
        <w:t>段</w:t>
      </w:r>
      <w:r>
        <w:rPr>
          <w:rFonts w:ascii="Times New Roman" w:hAnsi="Times New Roman" w:eastAsia="SimSun" w:cs="Times New Roman"/>
          <w:b/>
          <w:i w:val="0"/>
          <w:sz w:val="21"/>
        </w:rPr>
        <w:t>在</w:t>
      </w:r>
      <w:r>
        <w:rPr>
          <w:rFonts w:ascii="Times New Roman" w:hAnsi="Times New Roman" w:eastAsia="SimSun" w:cs="Times New Roman"/>
          <w:b/>
          <w:i w:val="0"/>
          <w:sz w:val="21"/>
        </w:rPr>
        <w:t>此</w:t>
      </w:r>
      <w:r>
        <w:rPr>
          <w:rFonts w:ascii="Times New Roman" w:hAnsi="Times New Roman" w:eastAsia="SimSun" w:cs="Times New Roman"/>
          <w:b/>
          <w:i w:val="0"/>
          <w:sz w:val="21"/>
        </w:rPr>
        <w:t>基</w:t>
      </w:r>
      <w:r>
        <w:rPr>
          <w:rFonts w:ascii="Times New Roman" w:hAnsi="Times New Roman" w:eastAsia="SimSun" w:cs="Times New Roman"/>
          <w:b/>
          <w:i w:val="0"/>
          <w:sz w:val="21"/>
        </w:rPr>
        <w:t>础</w:t>
      </w:r>
      <w:r>
        <w:rPr>
          <w:rFonts w:ascii="Times New Roman" w:hAnsi="Times New Roman" w:eastAsia="SimSun" w:cs="Times New Roman"/>
          <w:b/>
          <w:i w:val="0"/>
          <w:sz w:val="21"/>
        </w:rPr>
        <w:t>上</w:t>
      </w:r>
      <w:r>
        <w:rPr>
          <w:rFonts w:ascii="Times New Roman" w:hAnsi="Times New Roman" w:eastAsia="SimSun" w:cs="Times New Roman"/>
          <w:b/>
          <w:i w:val="0"/>
          <w:sz w:val="21"/>
        </w:rPr>
        <w:t>追</w:t>
      </w:r>
      <w:r>
        <w:rPr>
          <w:rFonts w:ascii="Times New Roman" w:hAnsi="Times New Roman" w:eastAsia="SimSun" w:cs="Times New Roman"/>
          <w:b/>
          <w:i w:val="0"/>
          <w:sz w:val="21"/>
        </w:rPr>
        <w:t>加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R</w:t>
      </w:r>
      <w:r>
        <w:rPr>
          <w:rFonts w:ascii="Times New Roman" w:hAnsi="Times New Roman" w:eastAsia="SimSun" w:cs="Times New Roman"/>
          <w:b/>
          <w:i w:val="0"/>
          <w:sz w:val="21"/>
        </w:rPr>
        <w:t>V</w:t>
      </w:r>
      <w:r>
        <w:rPr>
          <w:rFonts w:ascii="Times New Roman" w:hAnsi="Times New Roman" w:eastAsia="SimSun" w:cs="Times New Roman"/>
          <w:b/>
          <w:i w:val="0"/>
          <w:sz w:val="21"/>
        </w:rPr>
        <w:t>Q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兼</w:t>
      </w:r>
      <w:r>
        <w:rPr>
          <w:rFonts w:ascii="Times New Roman" w:hAnsi="Times New Roman" w:eastAsia="SimSun" w:cs="Times New Roman"/>
          <w:b/>
          <w:i w:val="0"/>
          <w:sz w:val="21"/>
        </w:rPr>
        <w:t>容</w:t>
      </w:r>
      <w:r>
        <w:rPr>
          <w:rFonts w:ascii="Times New Roman" w:hAnsi="Times New Roman" w:eastAsia="SimSun" w:cs="Times New Roman"/>
          <w:b/>
          <w:i w:val="0"/>
          <w:sz w:val="21"/>
        </w:rPr>
        <w:t>性</w:t>
      </w:r>
      <w:r>
        <w:rPr>
          <w:rFonts w:ascii="Times New Roman" w:hAnsi="Times New Roman" w:eastAsia="SimSun" w:cs="Times New Roman"/>
          <w:b/>
          <w:i w:val="0"/>
          <w:sz w:val="21"/>
        </w:rPr>
        <w:t>惩</w:t>
      </w:r>
      <w:r>
        <w:rPr>
          <w:rFonts w:ascii="Times New Roman" w:hAnsi="Times New Roman" w:eastAsia="SimSun" w:cs="Times New Roman"/>
          <w:b/>
          <w:i w:val="0"/>
          <w:sz w:val="21"/>
        </w:rPr>
        <w:t>罚</w:t>
      </w:r>
      <w:r>
        <w:rPr>
          <w:rFonts w:ascii="Times New Roman" w:hAnsi="Times New Roman" w:eastAsia="SimSun" w:cs="Times New Roman"/>
          <w:b/>
          <w:i w:val="0"/>
          <w:sz w:val="21"/>
        </w:rPr>
        <w:t>项</w:t>
      </w:r>
      <w:r>
        <w:rPr>
          <w:rFonts w:ascii="Times New Roman" w:hAnsi="Times New Roman" w:eastAsia="SimSun" w:cs="Times New Roman"/>
          <w:b/>
          <w:i w:val="0"/>
          <w:sz w:val="21"/>
        </w:rPr>
        <w:t>并</w:t>
      </w:r>
      <w:r>
        <w:rPr>
          <w:rFonts w:ascii="Times New Roman" w:hAnsi="Times New Roman" w:eastAsia="SimSun" w:cs="Times New Roman"/>
          <w:b/>
          <w:i w:val="0"/>
          <w:sz w:val="21"/>
        </w:rPr>
        <w:t>改</w:t>
      </w:r>
      <w:r>
        <w:rPr>
          <w:rFonts w:ascii="Times New Roman" w:hAnsi="Times New Roman" w:eastAsia="SimSun" w:cs="Times New Roman"/>
          <w:b/>
          <w:i w:val="0"/>
          <w:sz w:val="21"/>
        </w:rPr>
        <w:t>用</w:t>
      </w:r>
      <w:r>
        <w:rPr>
          <w:rFonts w:ascii="Times New Roman" w:hAnsi="Times New Roman" w:eastAsia="SimSun" w:cs="Times New Roman"/>
          <w:b/>
          <w:i w:val="0"/>
          <w:sz w:val="21"/>
        </w:rPr>
        <w:t>多</w:t>
      </w:r>
      <w:r>
        <w:rPr>
          <w:rFonts w:ascii="Times New Roman" w:hAnsi="Times New Roman" w:eastAsia="SimSun" w:cs="Times New Roman"/>
          <w:b/>
          <w:i w:val="0"/>
          <w:sz w:val="21"/>
        </w:rPr>
        <w:t>目</w:t>
      </w:r>
      <w:r>
        <w:rPr>
          <w:rFonts w:ascii="Times New Roman" w:hAnsi="Times New Roman" w:eastAsia="SimSun" w:cs="Times New Roman"/>
          <w:b/>
          <w:i w:val="0"/>
          <w:sz w:val="21"/>
        </w:rPr>
        <w:t>标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P</w:t>
      </w:r>
      <w:r>
        <w:rPr>
          <w:rFonts w:ascii="Times New Roman" w:hAnsi="Times New Roman" w:eastAsia="SimSun" w:cs="Times New Roman"/>
          <w:b/>
          <w:i w:val="0"/>
          <w:sz w:val="21"/>
        </w:rPr>
        <w:t>a</w:t>
      </w:r>
      <w:r>
        <w:rPr>
          <w:rFonts w:ascii="Times New Roman" w:hAnsi="Times New Roman" w:eastAsia="SimSun" w:cs="Times New Roman"/>
          <w:b/>
          <w:i w:val="0"/>
          <w:sz w:val="21"/>
        </w:rPr>
        <w:t>r</w:t>
      </w:r>
      <w:r>
        <w:rPr>
          <w:rFonts w:ascii="Times New Roman" w:hAnsi="Times New Roman" w:eastAsia="SimSun" w:cs="Times New Roman"/>
          <w:b/>
          <w:i w:val="0"/>
          <w:sz w:val="21"/>
        </w:rPr>
        <w:t>e</w:t>
      </w:r>
      <w:r>
        <w:rPr>
          <w:rFonts w:ascii="Times New Roman" w:hAnsi="Times New Roman" w:eastAsia="SimSun" w:cs="Times New Roman"/>
          <w:b/>
          <w:i w:val="0"/>
          <w:sz w:val="21"/>
        </w:rPr>
        <w:t>t</w:t>
      </w:r>
      <w:r>
        <w:rPr>
          <w:rFonts w:ascii="Times New Roman" w:hAnsi="Times New Roman" w:eastAsia="SimSun" w:cs="Times New Roman"/>
          <w:b/>
          <w:i w:val="0"/>
          <w:sz w:val="21"/>
        </w:rPr>
        <w:t>o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前</w:t>
      </w:r>
      <w:r>
        <w:rPr>
          <w:rFonts w:ascii="Times New Roman" w:hAnsi="Times New Roman" w:eastAsia="SimSun" w:cs="Times New Roman"/>
          <w:b/>
          <w:i w:val="0"/>
          <w:sz w:val="21"/>
        </w:rPr>
        <w:t>沿</w:t>
      </w:r>
      <w:r>
        <w:rPr>
          <w:rFonts w:ascii="Times New Roman" w:hAnsi="Times New Roman" w:eastAsia="SimSun" w:cs="Times New Roman"/>
          <w:b/>
          <w:i w:val="0"/>
          <w:sz w:val="21"/>
        </w:rPr>
        <w:t>排</w:t>
      </w:r>
      <w:r>
        <w:rPr>
          <w:rFonts w:ascii="Times New Roman" w:hAnsi="Times New Roman" w:eastAsia="SimSun" w:cs="Times New Roman"/>
          <w:b/>
          <w:i w:val="0"/>
          <w:sz w:val="21"/>
        </w:rPr>
        <w:t>序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侧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源</w:t>
      </w:r>
      <w:r>
        <w:rPr>
          <w:rFonts w:ascii="Times New Roman" w:hAnsi="Times New Roman" w:eastAsia="SimSun" w:cs="Times New Roman"/>
          <w:b w:val="0"/>
          <w:i w:val="0"/>
          <w:sz w:val="21"/>
        </w:rPr>
        <w:t>侧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具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项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见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各</w:t>
      </w:r>
      <w:r>
        <w:rPr>
          <w:rFonts w:ascii="Times New Roman" w:hAnsi="Times New Roman" w:eastAsia="SimSun" w:cs="Times New Roman"/>
          <w:b w:val="0"/>
          <w:i w:val="0"/>
          <w:sz w:val="21"/>
        </w:rPr>
        <w:t>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权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w_*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边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距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m_*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具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见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整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理</w:t>
      </w:r>
      <w:r>
        <w:rPr>
          <w:rFonts w:ascii="Times New Roman" w:hAnsi="Times New Roman" w:eastAsia="SimSun" w:cs="Times New Roman"/>
          <w:b w:val="0"/>
          <w:i w:val="0"/>
          <w:sz w:val="21"/>
        </w:rPr>
        <w:t>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使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师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有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排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依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据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终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终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整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后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各</w:t>
      </w:r>
      <w:r>
        <w:rPr>
          <w:rFonts w:ascii="Times New Roman" w:hAnsi="Times New Roman" w:eastAsia="SimSun" w:cs="Times New Roman"/>
          <w:b w:val="0"/>
          <w:i w:val="0"/>
          <w:sz w:val="21"/>
        </w:rPr>
        <w:t>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保</w:t>
      </w:r>
      <w:r>
        <w:rPr>
          <w:rFonts w:ascii="Times New Roman" w:hAnsi="Times New Roman" w:eastAsia="SimSun" w:cs="Times New Roman"/>
          <w:b w:val="0"/>
          <w:i w:val="0"/>
          <w:sz w:val="21"/>
        </w:rPr>
        <w:t>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候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程</w:t>
      </w:r>
      <w:r>
        <w:rPr>
          <w:rFonts w:ascii="Times New Roman" w:hAnsi="Times New Roman" w:eastAsia="SimSun" w:cs="Times New Roman"/>
          <w:b w:val="0"/>
          <w:i w:val="0"/>
          <w:sz w:val="21"/>
        </w:rPr>
        <w:t>蒸</w:t>
      </w:r>
      <w:r>
        <w:rPr>
          <w:rFonts w:ascii="Times New Roman" w:hAnsi="Times New Roman" w:eastAsia="SimSun" w:cs="Times New Roman"/>
          <w:b w:val="0"/>
          <w:i w:val="0"/>
          <w:sz w:val="21"/>
        </w:rPr>
        <w:t>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子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小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权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权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具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见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终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构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置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比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见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整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候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回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长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序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整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full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抗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蒸</w:t>
      </w:r>
      <w:r>
        <w:rPr>
          <w:rFonts w:ascii="Times New Roman" w:hAnsi="Times New Roman" w:eastAsia="SimSun" w:cs="Times New Roman"/>
          <w:b w:val="0"/>
          <w:i w:val="0"/>
          <w:sz w:val="21"/>
        </w:rPr>
        <w:t>馏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承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诺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起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头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Heading2"/>
        <w:ind w:firstLine="0"/>
      </w:pPr>
      <w:r>
        <w:rPr>
          <w:rFonts w:ascii="Times New Roman" w:hAnsi="Times New Roman" w:eastAsia="SimHei" w:cs="Times New Roman"/>
          <w:b/>
          <w:i w:val="0"/>
          <w:sz w:val="25"/>
        </w:rPr>
        <w:t>3</w:t>
      </w:r>
      <w:r>
        <w:rPr>
          <w:rFonts w:ascii="Times New Roman" w:hAnsi="Times New Roman" w:eastAsia="SimHei" w:cs="Times New Roman"/>
          <w:b/>
          <w:i w:val="0"/>
          <w:sz w:val="25"/>
        </w:rPr>
        <w:t>.</w:t>
      </w:r>
      <w:r>
        <w:rPr>
          <w:rFonts w:ascii="Times New Roman" w:hAnsi="Times New Roman" w:eastAsia="SimHei" w:cs="Times New Roman"/>
          <w:b/>
          <w:i w:val="0"/>
          <w:sz w:val="25"/>
        </w:rPr>
        <w:t>3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S</w:t>
      </w:r>
      <w:r>
        <w:rPr>
          <w:rFonts w:ascii="Times New Roman" w:hAnsi="Times New Roman" w:eastAsia="SimHei" w:cs="Times New Roman"/>
          <w:b/>
          <w:i w:val="0"/>
          <w:sz w:val="25"/>
        </w:rPr>
        <w:t>C</w:t>
      </w:r>
      <w:r>
        <w:rPr>
          <w:rFonts w:ascii="Times New Roman" w:hAnsi="Times New Roman" w:eastAsia="SimHei" w:cs="Times New Roman"/>
          <w:b/>
          <w:i w:val="0"/>
          <w:sz w:val="25"/>
        </w:rPr>
        <w:t>I</w:t>
      </w:r>
      <w:r>
        <w:rPr>
          <w:rFonts w:ascii="Times New Roman" w:hAnsi="Times New Roman" w:eastAsia="SimHei" w:cs="Times New Roman"/>
          <w:b/>
          <w:i w:val="0"/>
          <w:sz w:val="25"/>
        </w:rPr>
        <w:t>T</w:t>
      </w:r>
      <w:r>
        <w:rPr>
          <w:rFonts w:ascii="Times New Roman" w:hAnsi="Times New Roman" w:eastAsia="SimHei" w:cs="Times New Roman"/>
          <w:b/>
          <w:i w:val="0"/>
          <w:sz w:val="25"/>
        </w:rPr>
        <w:t>-</w:t>
      </w:r>
      <w:r>
        <w:rPr>
          <w:rFonts w:ascii="Times New Roman" w:hAnsi="Times New Roman" w:eastAsia="SimHei" w:cs="Times New Roman"/>
          <w:b/>
          <w:i w:val="0"/>
          <w:sz w:val="25"/>
        </w:rPr>
        <w:t>S</w:t>
      </w:r>
      <w:r>
        <w:rPr>
          <w:rFonts w:ascii="Times New Roman" w:hAnsi="Times New Roman" w:eastAsia="SimHei" w:cs="Times New Roman"/>
          <w:b/>
          <w:i w:val="0"/>
          <w:sz w:val="25"/>
        </w:rPr>
        <w:t>p</w:t>
      </w:r>
      <w:r>
        <w:rPr>
          <w:rFonts w:ascii="Times New Roman" w:hAnsi="Times New Roman" w:eastAsia="SimHei" w:cs="Times New Roman"/>
          <w:b/>
          <w:i w:val="0"/>
          <w:sz w:val="25"/>
        </w:rPr>
        <w:t>e</w:t>
      </w:r>
      <w:r>
        <w:rPr>
          <w:rFonts w:ascii="Times New Roman" w:hAnsi="Times New Roman" w:eastAsia="SimHei" w:cs="Times New Roman"/>
          <w:b/>
          <w:i w:val="0"/>
          <w:sz w:val="25"/>
        </w:rPr>
        <w:t>e</w:t>
      </w:r>
      <w:r>
        <w:rPr>
          <w:rFonts w:ascii="Times New Roman" w:hAnsi="Times New Roman" w:eastAsia="SimHei" w:cs="Times New Roman"/>
          <w:b/>
          <w:i w:val="0"/>
          <w:sz w:val="25"/>
        </w:rPr>
        <w:t>c</w:t>
      </w:r>
      <w:r>
        <w:rPr>
          <w:rFonts w:ascii="Times New Roman" w:hAnsi="Times New Roman" w:eastAsia="SimHei" w:cs="Times New Roman"/>
          <w:b/>
          <w:i w:val="0"/>
          <w:sz w:val="25"/>
        </w:rPr>
        <w:t>h</w:t>
      </w:r>
      <w:r>
        <w:rPr>
          <w:rFonts w:ascii="Times New Roman" w:hAnsi="Times New Roman" w:eastAsia="SimHei" w:cs="Times New Roman"/>
          <w:b/>
          <w:i w:val="0"/>
          <w:sz w:val="25"/>
        </w:rPr>
        <w:t>-</w:t>
      </w:r>
      <w:r>
        <w:rPr>
          <w:rFonts w:ascii="Times New Roman" w:hAnsi="Times New Roman" w:eastAsia="SimHei" w:cs="Times New Roman"/>
          <w:b/>
          <w:i w:val="0"/>
          <w:sz w:val="25"/>
        </w:rPr>
        <w:t>B</w:t>
      </w:r>
      <w:r>
        <w:rPr>
          <w:rFonts w:ascii="Times New Roman" w:hAnsi="Times New Roman" w:eastAsia="SimHei" w:cs="Times New Roman"/>
          <w:b/>
          <w:i w:val="0"/>
          <w:sz w:val="25"/>
        </w:rPr>
        <w:t>a</w:t>
      </w:r>
      <w:r>
        <w:rPr>
          <w:rFonts w:ascii="Times New Roman" w:hAnsi="Times New Roman" w:eastAsia="SimHei" w:cs="Times New Roman"/>
          <w:b/>
          <w:i w:val="0"/>
          <w:sz w:val="25"/>
        </w:rPr>
        <w:t>s</w:t>
      </w:r>
      <w:r>
        <w:rPr>
          <w:rFonts w:ascii="Times New Roman" w:hAnsi="Times New Roman" w:eastAsia="SimHei" w:cs="Times New Roman"/>
          <w:b/>
          <w:i w:val="0"/>
          <w:sz w:val="25"/>
        </w:rPr>
        <w:t>e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训</w:t>
      </w:r>
      <w:r>
        <w:rPr>
          <w:rFonts w:ascii="Times New Roman" w:hAnsi="Times New Roman" w:eastAsia="SimHei" w:cs="Times New Roman"/>
          <w:b/>
          <w:i w:val="0"/>
          <w:sz w:val="25"/>
        </w:rPr>
        <w:t>练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沿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加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生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抗</w:t>
      </w:r>
      <w:r>
        <w:rPr>
          <w:rFonts w:ascii="Times New Roman" w:hAnsi="Times New Roman" w:eastAsia="SimSun" w:cs="Times New Roman"/>
          <w:b w:val="0"/>
          <w:i w:val="0"/>
          <w:sz w:val="21"/>
        </w:rPr>
        <w:t>网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络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,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自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格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判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蒸</w:t>
      </w:r>
      <w:r>
        <w:rPr>
          <w:rFonts w:ascii="Times New Roman" w:hAnsi="Times New Roman" w:eastAsia="SimSun" w:cs="Times New Roman"/>
          <w:b w:val="0"/>
          <w:i w:val="0"/>
          <w:sz w:val="21"/>
        </w:rPr>
        <w:t>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E_θ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D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整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生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G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联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合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判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合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D̂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抗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交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替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先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>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判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回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新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生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思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路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两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关</w:t>
      </w:r>
      <w:r>
        <w:rPr>
          <w:rFonts w:ascii="Times New Roman" w:hAnsi="Times New Roman" w:eastAsia="SimSun" w:cs="Times New Roman"/>
          <w:b w:val="0"/>
          <w:i w:val="0"/>
          <w:sz w:val="21"/>
        </w:rPr>
        <w:t>键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支</w:t>
      </w:r>
      <w:r>
        <w:rPr>
          <w:rFonts w:ascii="Times New Roman" w:hAnsi="Times New Roman" w:eastAsia="SimSun" w:cs="Times New Roman"/>
          <w:b w:val="0"/>
          <w:i w:val="0"/>
          <w:sz w:val="21"/>
        </w:rPr>
        <w:t>撑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/>
          <w:i w:val="0"/>
          <w:sz w:val="21"/>
        </w:rPr>
        <w:t>语</w:t>
      </w:r>
      <w:r>
        <w:rPr>
          <w:rFonts w:ascii="Times New Roman" w:hAnsi="Times New Roman" w:eastAsia="SimSun" w:cs="Times New Roman"/>
          <w:b/>
          <w:i w:val="0"/>
          <w:sz w:val="21"/>
        </w:rPr>
        <w:t>义</w:t>
      </w:r>
      <w:r>
        <w:rPr>
          <w:rFonts w:ascii="Times New Roman" w:hAnsi="Times New Roman" w:eastAsia="SimSun" w:cs="Times New Roman"/>
          <w:b/>
          <w:i w:val="0"/>
          <w:sz w:val="21"/>
        </w:rPr>
        <w:t>—</w:t>
      </w:r>
      <w:r>
        <w:rPr>
          <w:rFonts w:ascii="Times New Roman" w:hAnsi="Times New Roman" w:eastAsia="SimSun" w:cs="Times New Roman"/>
          <w:b/>
          <w:i w:val="0"/>
          <w:sz w:val="21"/>
        </w:rPr>
        <w:t>声</w:t>
      </w:r>
      <w:r>
        <w:rPr>
          <w:rFonts w:ascii="Times New Roman" w:hAnsi="Times New Roman" w:eastAsia="SimSun" w:cs="Times New Roman"/>
          <w:b/>
          <w:i w:val="0"/>
          <w:sz w:val="21"/>
        </w:rPr>
        <w:t>学</w:t>
      </w:r>
      <w:r>
        <w:rPr>
          <w:rFonts w:ascii="Times New Roman" w:hAnsi="Times New Roman" w:eastAsia="SimSun" w:cs="Times New Roman"/>
          <w:b/>
          <w:i w:val="0"/>
          <w:sz w:val="21"/>
        </w:rPr>
        <w:t>分</w:t>
      </w:r>
      <w:r>
        <w:rPr>
          <w:rFonts w:ascii="Times New Roman" w:hAnsi="Times New Roman" w:eastAsia="SimSun" w:cs="Times New Roman"/>
          <w:b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蒸</w:t>
      </w:r>
      <w:r>
        <w:rPr>
          <w:rFonts w:ascii="Times New Roman" w:hAnsi="Times New Roman" w:eastAsia="SimSun" w:cs="Times New Roman"/>
          <w:b w:val="0"/>
          <w:i w:val="0"/>
          <w:sz w:val="21"/>
        </w:rPr>
        <w:t>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整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是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专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/>
          <w:i w:val="0"/>
          <w:sz w:val="21"/>
        </w:rPr>
        <w:t>第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1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层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R</w:t>
      </w:r>
      <w:r>
        <w:rPr>
          <w:rFonts w:ascii="Times New Roman" w:hAnsi="Times New Roman" w:eastAsia="SimSun" w:cs="Times New Roman"/>
          <w:b/>
          <w:i w:val="0"/>
          <w:sz w:val="21"/>
        </w:rPr>
        <w:t>V</w:t>
      </w:r>
      <w:r>
        <w:rPr>
          <w:rFonts w:ascii="Times New Roman" w:hAnsi="Times New Roman" w:eastAsia="SimSun" w:cs="Times New Roman"/>
          <w:b/>
          <w:i w:val="0"/>
          <w:sz w:val="21"/>
        </w:rPr>
        <w:t>Q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量</w:t>
      </w:r>
      <w:r>
        <w:rPr>
          <w:rFonts w:ascii="Times New Roman" w:hAnsi="Times New Roman" w:eastAsia="SimSun" w:cs="Times New Roman"/>
          <w:b/>
          <w:i w:val="0"/>
          <w:sz w:val="21"/>
        </w:rPr>
        <w:t>化</w:t>
      </w:r>
      <w:r>
        <w:rPr>
          <w:rFonts w:ascii="Times New Roman" w:hAnsi="Times New Roman" w:eastAsia="SimSun" w:cs="Times New Roman"/>
          <w:b/>
          <w:i w:val="0"/>
          <w:sz w:val="21"/>
        </w:rPr>
        <w:t>后</w:t>
      </w:r>
      <w:r>
        <w:rPr>
          <w:rFonts w:ascii="Times New Roman" w:hAnsi="Times New Roman" w:eastAsia="SimSun" w:cs="Times New Roman"/>
          <w:b/>
          <w:i w:val="0"/>
          <w:sz w:val="21"/>
        </w:rPr>
        <w:t>的</w:t>
      </w:r>
      <w:r>
        <w:rPr>
          <w:rFonts w:ascii="Times New Roman" w:hAnsi="Times New Roman" w:eastAsia="SimSun" w:cs="Times New Roman"/>
          <w:b/>
          <w:i w:val="0"/>
          <w:sz w:val="21"/>
        </w:rPr>
        <w:t>特</w:t>
      </w:r>
      <w:r>
        <w:rPr>
          <w:rFonts w:ascii="Times New Roman" w:hAnsi="Times New Roman" w:eastAsia="SimSun" w:cs="Times New Roman"/>
          <w:b/>
          <w:i w:val="0"/>
          <w:sz w:val="21"/>
        </w:rPr>
        <w:t>征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p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q</m:t>
            </m:r>
          </m:e>
          <m:sup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(1)</m:t>
            </m:r>
          </m:sup>
        </m:sSup>
      </m:oMath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第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承</w:t>
      </w:r>
      <w:r>
        <w:rPr>
          <w:rFonts w:ascii="Times New Roman" w:hAnsi="Times New Roman" w:eastAsia="SimSun" w:cs="Times New Roman"/>
          <w:b w:val="0"/>
          <w:i w:val="0"/>
          <w:sz w:val="21"/>
        </w:rPr>
        <w:t>载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级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学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细</w:t>
      </w:r>
      <w:r>
        <w:rPr>
          <w:rFonts w:ascii="Times New Roman" w:hAnsi="Times New Roman" w:eastAsia="SimSun" w:cs="Times New Roman"/>
          <w:b w:val="0"/>
          <w:i w:val="0"/>
          <w:sz w:val="21"/>
        </w:rPr>
        <w:t>节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这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是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 = 1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传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保</w:t>
      </w:r>
      <w:r>
        <w:rPr>
          <w:rFonts w:ascii="Times New Roman" w:hAnsi="Times New Roman" w:eastAsia="SimSun" w:cs="Times New Roman"/>
          <w:b w:val="0"/>
          <w:i w:val="0"/>
          <w:sz w:val="21"/>
        </w:rPr>
        <w:t>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基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二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/>
          <w:i w:val="0"/>
          <w:sz w:val="21"/>
        </w:rPr>
        <w:t>各</w:t>
      </w:r>
      <w:r>
        <w:rPr>
          <w:rFonts w:ascii="Times New Roman" w:hAnsi="Times New Roman" w:eastAsia="SimSun" w:cs="Times New Roman"/>
          <w:b/>
          <w:i w:val="0"/>
          <w:sz w:val="21"/>
        </w:rPr>
        <w:t>损</w:t>
      </w:r>
      <w:r>
        <w:rPr>
          <w:rFonts w:ascii="Times New Roman" w:hAnsi="Times New Roman" w:eastAsia="SimSun" w:cs="Times New Roman"/>
          <w:b/>
          <w:i w:val="0"/>
          <w:sz w:val="21"/>
        </w:rPr>
        <w:t>失</w:t>
      </w:r>
      <w:r>
        <w:rPr>
          <w:rFonts w:ascii="Times New Roman" w:hAnsi="Times New Roman" w:eastAsia="SimSun" w:cs="Times New Roman"/>
          <w:b/>
          <w:i w:val="0"/>
          <w:sz w:val="21"/>
        </w:rPr>
        <w:t>项</w:t>
      </w:r>
      <w:r>
        <w:rPr>
          <w:rFonts w:ascii="Times New Roman" w:hAnsi="Times New Roman" w:eastAsia="SimSun" w:cs="Times New Roman"/>
          <w:b/>
          <w:i w:val="0"/>
          <w:sz w:val="21"/>
        </w:rPr>
        <w:t>分</w:t>
      </w:r>
      <w:r>
        <w:rPr>
          <w:rFonts w:ascii="Times New Roman" w:hAnsi="Times New Roman" w:eastAsia="SimSun" w:cs="Times New Roman"/>
          <w:b/>
          <w:i w:val="0"/>
          <w:sz w:val="21"/>
        </w:rPr>
        <w:t>工</w:t>
      </w:r>
      <w:r>
        <w:rPr>
          <w:rFonts w:ascii="Times New Roman" w:hAnsi="Times New Roman" w:eastAsia="SimSun" w:cs="Times New Roman"/>
          <w:b/>
          <w:i w:val="0"/>
          <w:sz w:val="21"/>
        </w:rPr>
        <w:t>互</w:t>
      </w:r>
      <w:r>
        <w:rPr>
          <w:rFonts w:ascii="Times New Roman" w:hAnsi="Times New Roman" w:eastAsia="SimSun" w:cs="Times New Roman"/>
          <w:b/>
          <w:i w:val="0"/>
          <w:sz w:val="21"/>
        </w:rPr>
        <w:t>补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提</w:t>
      </w:r>
      <w:r>
        <w:rPr>
          <w:rFonts w:ascii="Times New Roman" w:hAnsi="Times New Roman" w:eastAsia="SimSun" w:cs="Times New Roman"/>
          <w:b w:val="0"/>
          <w:i w:val="0"/>
          <w:sz w:val="21"/>
        </w:rPr>
        <w:t>供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保</w:t>
      </w:r>
      <w:r>
        <w:rPr>
          <w:rFonts w:ascii="Times New Roman" w:hAnsi="Times New Roman" w:eastAsia="SimSun" w:cs="Times New Roman"/>
          <w:b w:val="0"/>
          <w:i w:val="0"/>
          <w:sz w:val="21"/>
        </w:rPr>
        <w:t>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抗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回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难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频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细</w:t>
      </w:r>
      <w:r>
        <w:rPr>
          <w:rFonts w:ascii="Times New Roman" w:hAnsi="Times New Roman" w:eastAsia="SimSun" w:cs="Times New Roman"/>
          <w:b w:val="0"/>
          <w:i w:val="0"/>
          <w:sz w:val="21"/>
        </w:rPr>
        <w:t>节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自</w:t>
      </w:r>
      <w:r>
        <w:rPr>
          <w:rFonts w:ascii="Times New Roman" w:hAnsi="Times New Roman" w:eastAsia="SimSun" w:cs="Times New Roman"/>
          <w:b w:val="0"/>
          <w:i w:val="0"/>
          <w:sz w:val="21"/>
        </w:rPr>
        <w:t>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承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稳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蒸</w:t>
      </w:r>
      <w:r>
        <w:rPr>
          <w:rFonts w:ascii="Times New Roman" w:hAnsi="Times New Roman" w:eastAsia="SimSun" w:cs="Times New Roman"/>
          <w:b w:val="0"/>
          <w:i w:val="0"/>
          <w:sz w:val="21"/>
        </w:rPr>
        <w:t>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正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第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子</w:t>
      </w:r>
      <w:r>
        <w:rPr>
          <w:rFonts w:ascii="Times New Roman" w:hAnsi="Times New Roman" w:eastAsia="SimSun" w:cs="Times New Roman"/>
          <w:b w:val="0"/>
          <w:i w:val="0"/>
          <w:sz w:val="21"/>
        </w:rPr>
        <w:t>空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地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x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x̂ = D(C*(I))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如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联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合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生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G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判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合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D̂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30" w:type="dxa"/>
          <w:start w:w="30" w:type="dxa"/>
          <w:bottom w:w="30" w:type="dxa"/>
          <w:end w:w="30" w:type="dxa"/>
        </w:tblCellMar>
      </w:tblPr>
      <w:tblGrid>
        <w:gridCol w:w="450"/>
        <w:gridCol w:w="8170"/>
        <w:gridCol w:w="450"/>
      </w:tblGrid>
      <w:tr>
        <w:tc>
          <w:tcPr>
            <w:tcW w:type="dxa" w:w="45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  <w:tc>
          <w:tcPr>
            <w:tcW w:type="dxa" w:w="8170"/>
            <w:vAlign w:val="center"/>
          </w:tcPr>
          <w:p>
            <w:pPr>
              <w:spacing w:before="0" w:after="0" w:line="252" w:lineRule="auto"/>
              <w:ind w:firstLine="0"/>
              <w:jc w:val="left"/>
            </w:pPr>
            <w:r/>
            <m:oMath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full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=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mel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(x, x̂) +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recon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·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recon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(x, x̂)</m:t>
              </m:r>
            </m:oMath>
          </w:p>
        </w:tc>
        <w:tc>
          <w:tcPr>
            <w:tcW w:type="dxa" w:w="45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</w:tr>
      <w:tr>
        <w:tc>
          <w:tcPr>
            <w:tcW w:type="dxa" w:w="45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  <w:tc>
          <w:tcPr>
            <w:tcW w:type="dxa" w:w="8170"/>
            <w:vAlign w:val="center"/>
          </w:tcPr>
          <w:p>
            <w:pPr>
              <w:spacing w:before="0" w:after="0" w:line="252" w:lineRule="auto"/>
              <w:ind w:firstLine="0"/>
              <w:jc w:val="left"/>
            </w:pPr>
            <w:r/>
            <m:oMath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+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adv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(D̂, x̂) +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feat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(D̂, x, x̂)</m:t>
              </m:r>
            </m:oMath>
          </w:p>
        </w:tc>
        <w:tc>
          <w:tcPr>
            <w:tcW w:type="dxa" w:w="45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</w:tr>
      <w:tr>
        <w:tc>
          <w:tcPr>
            <w:tcW w:type="dxa" w:w="45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  <w:tc>
          <w:tcPr>
            <w:tcW w:type="dxa" w:w="8170"/>
            <w:vAlign w:val="center"/>
          </w:tcPr>
          <w:p>
            <w:pPr>
              <w:spacing w:before="0" w:after="0" w:line="252" w:lineRule="auto"/>
              <w:ind w:firstLine="0"/>
              <w:jc w:val="left"/>
            </w:pPr>
            <w:r/>
            <m:oMath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+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q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·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commit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+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distill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·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distill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(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q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(1)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, 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h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HuBERT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(x))</m:t>
              </m:r>
            </m:oMath>
          </w:p>
        </w:tc>
        <w:tc>
          <w:tcPr>
            <w:tcW w:type="dxa" w:w="45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</w:tr>
    </w:tbl>
    <w:p>
      <w:pPr>
        <w:spacing w:after="80"/>
        <w:ind w:firstLine="0"/>
      </w:pP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如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</w:p>
    <w:p>
      <w:pPr>
        <w:pStyle w:val="ListBullet"/>
        <w:spacing w:after="80" w:line="288" w:lineRule="auto"/>
        <w:ind w:firstLine="0"/>
      </w:pP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recon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= ‖x − x̂‖_1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ListBullet"/>
        <w:spacing w:after="80" w:line="288" w:lineRule="auto"/>
        <w:ind w:firstLine="0"/>
      </w:pP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mel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= 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Σ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s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s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· ‖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φ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s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(x) − 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φ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s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(x̂)‖_1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φ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s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频</w:t>
      </w:r>
      <w:r>
        <w:rPr>
          <w:rFonts w:ascii="Times New Roman" w:hAnsi="Times New Roman" w:eastAsia="SimSun" w:cs="Times New Roman"/>
          <w:b w:val="0"/>
          <w:i w:val="0"/>
          <w:sz w:val="21"/>
        </w:rPr>
        <w:t>谱</w:t>
      </w:r>
      <w:r>
        <w:rPr>
          <w:rFonts w:ascii="Times New Roman" w:hAnsi="Times New Roman" w:eastAsia="SimSun" w:cs="Times New Roman"/>
          <w:b w:val="0"/>
          <w:i w:val="0"/>
          <w:sz w:val="21"/>
        </w:rPr>
        <w:t>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子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含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短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傅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变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滤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置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先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正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截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断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自</w:t>
      </w:r>
      <w:r>
        <w:rPr>
          <w:rFonts w:ascii="Times New Roman" w:hAnsi="Times New Roman" w:eastAsia="SimSun" w:cs="Times New Roman"/>
          <w:b w:val="0"/>
          <w:i w:val="0"/>
          <w:sz w:val="21"/>
        </w:rPr>
        <w:t>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大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应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赋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予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较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权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具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体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窗</w:t>
      </w:r>
      <w:r>
        <w:rPr>
          <w:rFonts w:ascii="Times New Roman" w:hAnsi="Times New Roman" w:eastAsia="SimSun" w:cs="Times New Roman"/>
          <w:b w:val="0"/>
          <w:i w:val="0"/>
          <w:sz w:val="21"/>
        </w:rPr>
        <w:t>长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跳</w:t>
      </w:r>
      <w:r>
        <w:rPr>
          <w:rFonts w:ascii="Times New Roman" w:hAnsi="Times New Roman" w:eastAsia="SimSun" w:cs="Times New Roman"/>
          <w:b w:val="0"/>
          <w:i w:val="0"/>
          <w:sz w:val="21"/>
        </w:rPr>
        <w:t>长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权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设</w:t>
      </w:r>
      <w:r>
        <w:rPr>
          <w:rFonts w:ascii="Times New Roman" w:hAnsi="Times New Roman" w:eastAsia="SimSun" w:cs="Times New Roman"/>
          <w:b w:val="0"/>
          <w:i w:val="0"/>
          <w:sz w:val="21"/>
        </w:rPr>
        <w:t>置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见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现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细</w:t>
      </w:r>
      <w:r>
        <w:rPr>
          <w:rFonts w:ascii="Times New Roman" w:hAnsi="Times New Roman" w:eastAsia="SimSun" w:cs="Times New Roman"/>
          <w:b w:val="0"/>
          <w:i w:val="0"/>
          <w:sz w:val="21"/>
        </w:rPr>
        <w:t>节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ListBullet"/>
        <w:spacing w:after="80" w:line="288" w:lineRule="auto"/>
        <w:ind w:firstLine="0"/>
      </w:pP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adv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feat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格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乘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抗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判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判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D̂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判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判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判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共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判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ListBullet"/>
        <w:spacing w:after="80" w:line="288" w:lineRule="auto"/>
        <w:ind w:firstLine="0"/>
      </w:pP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commit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承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ListBullet"/>
        <w:spacing w:after="80" w:line="288" w:lineRule="auto"/>
        <w:ind w:firstLine="0"/>
      </w:pP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distill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= − 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b,t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[ log σ(cos(</m:t>
        </m:r>
        <m:sSubSup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q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b,t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(1)</m:t>
            </m:r>
          </m:sup>
        </m:sSubSup>
        <m:r>
          <m:rPr>
            <m:sty m:val="p"/>
          </m:rPr>
          <w:rPr>
            <w:rFonts w:ascii="Cambria Math" w:hAnsi="Cambria Math" w:eastAsia="Cambria Math" w:cs="Cambria Math"/>
          </w:rPr>
          <m:t xml:space="preserve">, </m:t>
        </m:r>
        <m:sSubSup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h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b,t</m:t>
            </m:r>
          </m:sub>
          <m:sup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HuBERT</m:t>
            </m:r>
          </m:sup>
        </m:sSubSup>
        <m:r>
          <m:rPr>
            <m:sty m:val="p"/>
          </m:rPr>
          <w:rPr>
            <w:rFonts w:ascii="Cambria Math" w:hAnsi="Cambria Math" w:eastAsia="Cambria Math" w:cs="Cambria Math"/>
          </w:rPr>
          <m:t xml:space="preserve">)) ]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将</w:t>
      </w:r>
      <w:r>
        <w:rPr>
          <w:rFonts w:ascii="Times New Roman" w:hAnsi="Times New Roman" w:eastAsia="SimSun" w:cs="Times New Roman"/>
          <w:b/>
          <w:i w:val="0"/>
          <w:sz w:val="21"/>
        </w:rPr>
        <w:t>第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1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层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R</w:t>
      </w:r>
      <w:r>
        <w:rPr>
          <w:rFonts w:ascii="Times New Roman" w:hAnsi="Times New Roman" w:eastAsia="SimSun" w:cs="Times New Roman"/>
          <w:b/>
          <w:i w:val="0"/>
          <w:sz w:val="21"/>
        </w:rPr>
        <w:t>V</w:t>
      </w:r>
      <w:r>
        <w:rPr>
          <w:rFonts w:ascii="Times New Roman" w:hAnsi="Times New Roman" w:eastAsia="SimSun" w:cs="Times New Roman"/>
          <w:b/>
          <w:i w:val="0"/>
          <w:sz w:val="21"/>
        </w:rPr>
        <w:t>Q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量</w:t>
      </w:r>
      <w:r>
        <w:rPr>
          <w:rFonts w:ascii="Times New Roman" w:hAnsi="Times New Roman" w:eastAsia="SimSun" w:cs="Times New Roman"/>
          <w:b/>
          <w:i w:val="0"/>
          <w:sz w:val="21"/>
        </w:rPr>
        <w:t>化</w:t>
      </w:r>
      <w:r>
        <w:rPr>
          <w:rFonts w:ascii="Times New Roman" w:hAnsi="Times New Roman" w:eastAsia="SimSun" w:cs="Times New Roman"/>
          <w:b/>
          <w:i w:val="0"/>
          <w:sz w:val="21"/>
        </w:rPr>
        <w:t>后</w:t>
      </w:r>
      <w:r>
        <w:rPr>
          <w:rFonts w:ascii="Times New Roman" w:hAnsi="Times New Roman" w:eastAsia="SimSun" w:cs="Times New Roman"/>
          <w:b/>
          <w:i w:val="0"/>
          <w:sz w:val="21"/>
        </w:rPr>
        <w:t>特</w:t>
      </w:r>
      <w:r>
        <w:rPr>
          <w:rFonts w:ascii="Times New Roman" w:hAnsi="Times New Roman" w:eastAsia="SimSun" w:cs="Times New Roman"/>
          <w:b/>
          <w:i w:val="0"/>
          <w:sz w:val="21"/>
        </w:rPr>
        <w:t>征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p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q</m:t>
            </m:r>
          </m:e>
          <m:sup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(1)</m:t>
            </m:r>
          </m:sup>
        </m:sSup>
      </m:oMath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师</w:t>
      </w:r>
      <w:r>
        <w:rPr>
          <w:rFonts w:ascii="Times New Roman" w:hAnsi="Times New Roman" w:eastAsia="SimSun" w:cs="Times New Roman"/>
          <w:b w:val="0"/>
          <w:i w:val="0"/>
          <w:sz w:val="21"/>
        </w:rPr>
        <w:t>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征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p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h</m:t>
            </m:r>
          </m:e>
          <m:sup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HuBERT</m:t>
            </m:r>
          </m:sup>
        </m:sSup>
        <m:r>
          <m:rPr>
            <m:sty m:val="p"/>
          </m:rPr>
          <w:rPr>
            <w:rFonts w:ascii="Cambria Math" w:hAnsi="Cambria Math" w:eastAsia="Cambria Math" w:cs="Cambria Math"/>
          </w:rPr>
          <m:t xml:space="preserve">(x)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沿</w:t>
      </w:r>
      <w:r>
        <w:rPr>
          <w:rFonts w:ascii="Times New Roman" w:hAnsi="Times New Roman" w:eastAsia="SimSun" w:cs="Times New Roman"/>
          <w:b w:val="0"/>
          <w:i w:val="0"/>
          <w:sz w:val="21"/>
        </w:rPr>
        <w:t>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维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计</w:t>
      </w:r>
      <w:r>
        <w:rPr>
          <w:rFonts w:ascii="Times New Roman" w:hAnsi="Times New Roman" w:eastAsia="SimSun" w:cs="Times New Roman"/>
          <w:b w:val="0"/>
          <w:i w:val="0"/>
          <w:sz w:val="21"/>
        </w:rPr>
        <w:t>算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弦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似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齐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维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较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长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逻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辑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斯</w:t>
      </w:r>
      <w:r>
        <w:rPr>
          <w:rFonts w:ascii="Times New Roman" w:hAnsi="Times New Roman" w:eastAsia="SimSun" w:cs="Times New Roman"/>
          <w:b w:val="0"/>
          <w:i w:val="0"/>
          <w:sz w:val="21"/>
        </w:rPr>
        <w:t>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合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>蒸</w:t>
      </w:r>
      <w:r>
        <w:rPr>
          <w:rFonts w:ascii="Times New Roman" w:hAnsi="Times New Roman" w:eastAsia="SimSun" w:cs="Times New Roman"/>
          <w:b w:val="0"/>
          <w:i w:val="0"/>
          <w:sz w:val="21"/>
        </w:rPr>
        <w:t>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专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施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加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第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即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现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蒸</w:t>
      </w:r>
      <w:r>
        <w:rPr>
          <w:rFonts w:ascii="Times New Roman" w:hAnsi="Times New Roman" w:eastAsia="SimSun" w:cs="Times New Roman"/>
          <w:b w:val="0"/>
          <w:i w:val="0"/>
          <w:sz w:val="21"/>
        </w:rPr>
        <w:t>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权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制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子</w:t>
      </w:r>
      <w:r>
        <w:rPr>
          <w:rFonts w:ascii="Times New Roman" w:hAnsi="Times New Roman" w:eastAsia="SimSun" w:cs="Times New Roman"/>
          <w:b w:val="0"/>
          <w:i w:val="0"/>
          <w:sz w:val="21"/>
        </w:rPr>
        <w:t>空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正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具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见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承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蒸</w:t>
      </w:r>
      <w:r>
        <w:rPr>
          <w:rFonts w:ascii="Times New Roman" w:hAnsi="Times New Roman" w:eastAsia="SimSun" w:cs="Times New Roman"/>
          <w:b w:val="0"/>
          <w:i w:val="0"/>
          <w:sz w:val="21"/>
        </w:rPr>
        <w:t>馏</w:t>
      </w:r>
      <w:r>
        <w:rPr>
          <w:rFonts w:ascii="Times New Roman" w:hAnsi="Times New Roman" w:eastAsia="SimSun" w:cs="Times New Roman"/>
          <w:b w:val="0"/>
          <w:i w:val="0"/>
          <w:sz w:val="21"/>
        </w:rPr>
        <w:t>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具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权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据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小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长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学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习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证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现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细</w:t>
      </w:r>
      <w:r>
        <w:rPr>
          <w:rFonts w:ascii="Times New Roman" w:hAnsi="Times New Roman" w:eastAsia="SimSun" w:cs="Times New Roman"/>
          <w:b w:val="0"/>
          <w:i w:val="0"/>
          <w:sz w:val="21"/>
        </w:rPr>
        <w:t>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该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权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续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微</w:t>
      </w:r>
      <w:r>
        <w:rPr>
          <w:rFonts w:ascii="Times New Roman" w:hAnsi="Times New Roman" w:eastAsia="SimSun" w:cs="Times New Roman"/>
          <w:b w:val="0"/>
          <w:i w:val="0"/>
          <w:sz w:val="21"/>
        </w:rPr>
        <w:t>调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底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Heading2"/>
        <w:ind w:firstLine="0"/>
      </w:pPr>
      <w:r>
        <w:rPr>
          <w:rFonts w:ascii="Times New Roman" w:hAnsi="Times New Roman" w:eastAsia="SimHei" w:cs="Times New Roman"/>
          <w:b/>
          <w:i w:val="0"/>
          <w:sz w:val="25"/>
        </w:rPr>
        <w:t>3</w:t>
      </w:r>
      <w:r>
        <w:rPr>
          <w:rFonts w:ascii="Times New Roman" w:hAnsi="Times New Roman" w:eastAsia="SimHei" w:cs="Times New Roman"/>
          <w:b/>
          <w:i w:val="0"/>
          <w:sz w:val="25"/>
        </w:rPr>
        <w:t>.</w:t>
      </w:r>
      <w:r>
        <w:rPr>
          <w:rFonts w:ascii="Times New Roman" w:hAnsi="Times New Roman" w:eastAsia="SimHei" w:cs="Times New Roman"/>
          <w:b/>
          <w:i w:val="0"/>
          <w:sz w:val="25"/>
        </w:rPr>
        <w:t>4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S</w:t>
      </w:r>
      <w:r>
        <w:rPr>
          <w:rFonts w:ascii="Times New Roman" w:hAnsi="Times New Roman" w:eastAsia="SimHei" w:cs="Times New Roman"/>
          <w:b/>
          <w:i w:val="0"/>
          <w:sz w:val="25"/>
        </w:rPr>
        <w:t>C</w:t>
      </w:r>
      <w:r>
        <w:rPr>
          <w:rFonts w:ascii="Times New Roman" w:hAnsi="Times New Roman" w:eastAsia="SimHei" w:cs="Times New Roman"/>
          <w:b/>
          <w:i w:val="0"/>
          <w:sz w:val="25"/>
        </w:rPr>
        <w:t>I</w:t>
      </w:r>
      <w:r>
        <w:rPr>
          <w:rFonts w:ascii="Times New Roman" w:hAnsi="Times New Roman" w:eastAsia="SimHei" w:cs="Times New Roman"/>
          <w:b/>
          <w:i w:val="0"/>
          <w:sz w:val="25"/>
        </w:rPr>
        <w:t>T</w:t>
      </w:r>
      <w:r>
        <w:rPr>
          <w:rFonts w:ascii="Times New Roman" w:hAnsi="Times New Roman" w:eastAsia="SimHei" w:cs="Times New Roman"/>
          <w:b/>
          <w:i w:val="0"/>
          <w:sz w:val="25"/>
        </w:rPr>
        <w:t>-</w:t>
      </w:r>
      <w:r>
        <w:rPr>
          <w:rFonts w:ascii="Times New Roman" w:hAnsi="Times New Roman" w:eastAsia="SimHei" w:cs="Times New Roman"/>
          <w:b/>
          <w:i w:val="0"/>
          <w:sz w:val="25"/>
        </w:rPr>
        <w:t>S</w:t>
      </w:r>
      <w:r>
        <w:rPr>
          <w:rFonts w:ascii="Times New Roman" w:hAnsi="Times New Roman" w:eastAsia="SimHei" w:cs="Times New Roman"/>
          <w:b/>
          <w:i w:val="0"/>
          <w:sz w:val="25"/>
        </w:rPr>
        <w:t>p</w:t>
      </w:r>
      <w:r>
        <w:rPr>
          <w:rFonts w:ascii="Times New Roman" w:hAnsi="Times New Roman" w:eastAsia="SimHei" w:cs="Times New Roman"/>
          <w:b/>
          <w:i w:val="0"/>
          <w:sz w:val="25"/>
        </w:rPr>
        <w:t>e</w:t>
      </w:r>
      <w:r>
        <w:rPr>
          <w:rFonts w:ascii="Times New Roman" w:hAnsi="Times New Roman" w:eastAsia="SimHei" w:cs="Times New Roman"/>
          <w:b/>
          <w:i w:val="0"/>
          <w:sz w:val="25"/>
        </w:rPr>
        <w:t>e</w:t>
      </w:r>
      <w:r>
        <w:rPr>
          <w:rFonts w:ascii="Times New Roman" w:hAnsi="Times New Roman" w:eastAsia="SimHei" w:cs="Times New Roman"/>
          <w:b/>
          <w:i w:val="0"/>
          <w:sz w:val="25"/>
        </w:rPr>
        <w:t>c</w:t>
      </w:r>
      <w:r>
        <w:rPr>
          <w:rFonts w:ascii="Times New Roman" w:hAnsi="Times New Roman" w:eastAsia="SimHei" w:cs="Times New Roman"/>
          <w:b/>
          <w:i w:val="0"/>
          <w:sz w:val="25"/>
        </w:rPr>
        <w:t>h</w:t>
      </w:r>
      <w:r>
        <w:rPr>
          <w:rFonts w:ascii="Times New Roman" w:hAnsi="Times New Roman" w:eastAsia="SimHei" w:cs="Times New Roman"/>
          <w:b/>
          <w:i w:val="0"/>
          <w:sz w:val="25"/>
        </w:rPr>
        <w:t>-</w:t>
      </w:r>
      <w:r>
        <w:rPr>
          <w:rFonts w:ascii="Times New Roman" w:hAnsi="Times New Roman" w:eastAsia="SimHei" w:cs="Times New Roman"/>
          <w:b/>
          <w:i w:val="0"/>
          <w:sz w:val="25"/>
        </w:rPr>
        <w:t>L</w:t>
      </w:r>
      <w:r>
        <w:rPr>
          <w:rFonts w:ascii="Times New Roman" w:hAnsi="Times New Roman" w:eastAsia="SimHei" w:cs="Times New Roman"/>
          <w:b/>
          <w:i w:val="0"/>
          <w:sz w:val="25"/>
        </w:rPr>
        <w:t>C</w:t>
      </w:r>
      <w:r>
        <w:rPr>
          <w:rFonts w:ascii="Times New Roman" w:hAnsi="Times New Roman" w:eastAsia="SimHei" w:cs="Times New Roman"/>
          <w:b/>
          <w:i w:val="0"/>
          <w:sz w:val="25"/>
        </w:rPr>
        <w:t>A</w:t>
      </w:r>
      <w:r>
        <w:rPr>
          <w:rFonts w:ascii="Times New Roman" w:hAnsi="Times New Roman" w:eastAsia="SimHei" w:cs="Times New Roman"/>
          <w:b/>
          <w:i w:val="0"/>
          <w:sz w:val="25"/>
        </w:rPr>
        <w:t>：</w:t>
      </w:r>
      <w:r>
        <w:rPr>
          <w:rFonts w:ascii="Times New Roman" w:hAnsi="Times New Roman" w:eastAsia="SimHei" w:cs="Times New Roman"/>
          <w:b/>
          <w:i w:val="0"/>
          <w:sz w:val="25"/>
        </w:rPr>
        <w:t>低</w:t>
      </w:r>
      <w:r>
        <w:rPr>
          <w:rFonts w:ascii="Times New Roman" w:hAnsi="Times New Roman" w:eastAsia="SimHei" w:cs="Times New Roman"/>
          <w:b/>
          <w:i w:val="0"/>
          <w:sz w:val="25"/>
        </w:rPr>
        <w:t>负</w:t>
      </w:r>
      <w:r>
        <w:rPr>
          <w:rFonts w:ascii="Times New Roman" w:hAnsi="Times New Roman" w:eastAsia="SimHei" w:cs="Times New Roman"/>
          <w:b/>
          <w:i w:val="0"/>
          <w:sz w:val="25"/>
        </w:rPr>
        <w:t>载</w:t>
      </w:r>
      <w:r>
        <w:rPr>
          <w:rFonts w:ascii="Times New Roman" w:hAnsi="Times New Roman" w:eastAsia="SimHei" w:cs="Times New Roman"/>
          <w:b/>
          <w:i w:val="0"/>
          <w:sz w:val="25"/>
        </w:rPr>
        <w:t>信</w:t>
      </w:r>
      <w:r>
        <w:rPr>
          <w:rFonts w:ascii="Times New Roman" w:hAnsi="Times New Roman" w:eastAsia="SimHei" w:cs="Times New Roman"/>
          <w:b/>
          <w:i w:val="0"/>
          <w:sz w:val="25"/>
        </w:rPr>
        <w:t>道</w:t>
      </w:r>
      <w:r>
        <w:rPr>
          <w:rFonts w:ascii="Times New Roman" w:hAnsi="Times New Roman" w:eastAsia="SimHei" w:cs="Times New Roman"/>
          <w:b/>
          <w:i w:val="0"/>
          <w:sz w:val="25"/>
        </w:rPr>
        <w:t>感</w:t>
      </w:r>
      <w:r>
        <w:rPr>
          <w:rFonts w:ascii="Times New Roman" w:hAnsi="Times New Roman" w:eastAsia="SimHei" w:cs="Times New Roman"/>
          <w:b/>
          <w:i w:val="0"/>
          <w:sz w:val="25"/>
        </w:rPr>
        <w:t>知</w:t>
      </w:r>
      <w:r>
        <w:rPr>
          <w:rFonts w:ascii="Times New Roman" w:hAnsi="Times New Roman" w:eastAsia="SimHei" w:cs="Times New Roman"/>
          <w:b/>
          <w:i w:val="0"/>
          <w:sz w:val="25"/>
        </w:rPr>
        <w:t>适</w:t>
      </w:r>
      <w:r>
        <w:rPr>
          <w:rFonts w:ascii="Times New Roman" w:hAnsi="Times New Roman" w:eastAsia="SimHei" w:cs="Times New Roman"/>
          <w:b/>
          <w:i w:val="0"/>
          <w:sz w:val="25"/>
        </w:rPr>
        <w:t>配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之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做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微</w:t>
      </w:r>
      <w:r>
        <w:rPr>
          <w:rFonts w:ascii="Times New Roman" w:hAnsi="Times New Roman" w:eastAsia="SimSun" w:cs="Times New Roman"/>
          <w:b w:val="0"/>
          <w:i w:val="0"/>
          <w:sz w:val="21"/>
        </w:rPr>
        <w:t>调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拆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两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支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/>
          <w:i w:val="0"/>
          <w:sz w:val="21"/>
        </w:rPr>
        <w:t>全</w:t>
      </w:r>
      <w:r>
        <w:rPr>
          <w:rFonts w:ascii="Times New Roman" w:hAnsi="Times New Roman" w:eastAsia="SimSun" w:cs="Times New Roman"/>
          <w:b/>
          <w:i w:val="0"/>
          <w:sz w:val="21"/>
        </w:rPr>
        <w:t>深</w:t>
      </w:r>
      <w:r>
        <w:rPr>
          <w:rFonts w:ascii="Times New Roman" w:hAnsi="Times New Roman" w:eastAsia="SimSun" w:cs="Times New Roman"/>
          <w:b/>
          <w:i w:val="0"/>
          <w:sz w:val="21"/>
        </w:rPr>
        <w:t>度</w:t>
      </w:r>
      <w:r>
        <w:rPr>
          <w:rFonts w:ascii="Times New Roman" w:hAnsi="Times New Roman" w:eastAsia="SimSun" w:cs="Times New Roman"/>
          <w:b/>
          <w:i w:val="0"/>
          <w:sz w:val="21"/>
        </w:rPr>
        <w:t>分</w:t>
      </w:r>
      <w:r>
        <w:rPr>
          <w:rFonts w:ascii="Times New Roman" w:hAnsi="Times New Roman" w:eastAsia="SimSun" w:cs="Times New Roman"/>
          <w:b/>
          <w:i w:val="0"/>
          <w:sz w:val="21"/>
        </w:rPr>
        <w:t>支</w:t>
      </w:r>
      <w:r>
        <w:rPr>
          <w:rFonts w:ascii="Times New Roman" w:hAnsi="Times New Roman" w:eastAsia="SimSun" w:cs="Times New Roman"/>
          <w:b w:val="0"/>
          <w:i w:val="0"/>
          <w:sz w:val="21"/>
        </w:rPr>
        <w:t>沿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 = M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计</w:t>
      </w:r>
      <w:r>
        <w:rPr>
          <w:rFonts w:ascii="Times New Roman" w:hAnsi="Times New Roman" w:eastAsia="SimSun" w:cs="Times New Roman"/>
          <w:b w:val="0"/>
          <w:i w:val="0"/>
          <w:sz w:val="21"/>
        </w:rPr>
        <w:t>算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/>
          <w:i w:val="0"/>
          <w:sz w:val="21"/>
        </w:rPr>
        <w:t>通</w:t>
      </w:r>
      <w:r>
        <w:rPr>
          <w:rFonts w:ascii="Times New Roman" w:hAnsi="Times New Roman" w:eastAsia="SimSun" w:cs="Times New Roman"/>
          <w:b/>
          <w:i w:val="0"/>
          <w:sz w:val="21"/>
        </w:rPr>
        <w:t>信</w:t>
      </w:r>
      <w:r>
        <w:rPr>
          <w:rFonts w:ascii="Times New Roman" w:hAnsi="Times New Roman" w:eastAsia="SimSun" w:cs="Times New Roman"/>
          <w:b/>
          <w:i w:val="0"/>
          <w:sz w:val="21"/>
        </w:rPr>
        <w:t>分</w:t>
      </w:r>
      <w:r>
        <w:rPr>
          <w:rFonts w:ascii="Times New Roman" w:hAnsi="Times New Roman" w:eastAsia="SimSun" w:cs="Times New Roman"/>
          <w:b/>
          <w:i w:val="0"/>
          <w:sz w:val="21"/>
        </w:rPr>
        <w:t>支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显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每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总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30" w:type="dxa"/>
          <w:start w:w="30" w:type="dxa"/>
          <w:bottom w:w="30" w:type="dxa"/>
          <w:end w:w="30" w:type="dxa"/>
        </w:tblCellMar>
      </w:tblPr>
      <w:tblGrid>
        <w:gridCol w:w="450"/>
        <w:gridCol w:w="8170"/>
        <w:gridCol w:w="450"/>
      </w:tblGrid>
      <w:tr>
        <w:tc>
          <w:tcPr>
            <w:tcW w:type="dxa" w:w="45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  <w:tc>
          <w:tcPr>
            <w:tcW w:type="dxa" w:w="8170"/>
            <w:vAlign w:val="center"/>
          </w:tcPr>
          <w:p>
            <w:pPr>
              <w:spacing w:before="0" w:after="0" w:line="252" w:lineRule="auto"/>
              <w:ind w:firstLine="0"/>
              <w:jc w:val="left"/>
            </w:pPr>
            <w:r/>
            <m:oMath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LCA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=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full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·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full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+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comm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·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comm</m:t>
                  </m:r>
                </m:sub>
              </m:sSub>
            </m:oMath>
          </w:p>
        </w:tc>
        <w:tc>
          <w:tcPr>
            <w:tcW w:type="dxa" w:w="45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</w:tr>
    </w:tbl>
    <w:p>
      <w:pPr>
        <w:spacing w:after="80"/>
        <w:ind w:firstLine="0"/>
      </w:pP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comm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合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应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项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计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/>
          <w:i w:val="0"/>
          <w:sz w:val="21"/>
        </w:rPr>
        <w:t>(</w:t>
      </w:r>
      <w:r>
        <w:rPr>
          <w:rFonts w:ascii="Times New Roman" w:hAnsi="Times New Roman" w:eastAsia="SimSun" w:cs="Times New Roman"/>
          <w:b/>
          <w:i w:val="0"/>
          <w:sz w:val="21"/>
        </w:rPr>
        <w:t>1</w:t>
      </w:r>
      <w:r>
        <w:rPr>
          <w:rFonts w:ascii="Times New Roman" w:hAnsi="Times New Roman" w:eastAsia="SimSun" w:cs="Times New Roman"/>
          <w:b/>
          <w:i w:val="0"/>
          <w:sz w:val="21"/>
        </w:rPr>
        <w:t>)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随</w:t>
      </w:r>
      <w:r>
        <w:rPr>
          <w:rFonts w:ascii="Times New Roman" w:hAnsi="Times New Roman" w:eastAsia="SimSun" w:cs="Times New Roman"/>
          <w:b/>
          <w:i w:val="0"/>
          <w:sz w:val="21"/>
        </w:rPr>
        <w:t>机</w:t>
      </w:r>
      <w:r>
        <w:rPr>
          <w:rFonts w:ascii="Times New Roman" w:hAnsi="Times New Roman" w:eastAsia="SimSun" w:cs="Times New Roman"/>
          <w:b/>
          <w:i w:val="0"/>
          <w:sz w:val="21"/>
        </w:rPr>
        <w:t>操</w:t>
      </w:r>
      <w:r>
        <w:rPr>
          <w:rFonts w:ascii="Times New Roman" w:hAnsi="Times New Roman" w:eastAsia="SimSun" w:cs="Times New Roman"/>
          <w:b/>
          <w:i w:val="0"/>
          <w:sz w:val="21"/>
        </w:rPr>
        <w:t>作</w:t>
      </w:r>
      <w:r>
        <w:rPr>
          <w:rFonts w:ascii="Times New Roman" w:hAnsi="Times New Roman" w:eastAsia="SimSun" w:cs="Times New Roman"/>
          <w:b/>
          <w:i w:val="0"/>
          <w:sz w:val="21"/>
        </w:rPr>
        <w:t>点</w:t>
      </w:r>
      <w:r>
        <w:rPr>
          <w:rFonts w:ascii="Times New Roman" w:hAnsi="Times New Roman" w:eastAsia="SimSun" w:cs="Times New Roman"/>
          <w:b/>
          <w:i w:val="0"/>
          <w:sz w:val="21"/>
        </w:rPr>
        <w:t>采</w:t>
      </w:r>
      <w:r>
        <w:rPr>
          <w:rFonts w:ascii="Times New Roman" w:hAnsi="Times New Roman" w:eastAsia="SimSun" w:cs="Times New Roman"/>
          <w:b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每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 ∈ {1, 2, 3}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布</w:t>
      </w:r>
      <w:r>
        <w:rPr>
          <w:rFonts w:ascii="Times New Roman" w:hAnsi="Times New Roman" w:eastAsia="SimSun" w:cs="Times New Roman"/>
          <w:b w:val="0"/>
          <w:i w:val="0"/>
          <w:sz w:val="21"/>
        </w:rPr>
        <w:t>独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立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避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深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们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级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即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内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共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目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是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让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判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列</w:t>
      </w:r>
      <w:r>
        <w:rPr>
          <w:rFonts w:ascii="Times New Roman" w:hAnsi="Times New Roman" w:eastAsia="SimSun" w:cs="Times New Roman"/>
          <w:b w:val="0"/>
          <w:i w:val="0"/>
          <w:sz w:val="21"/>
        </w:rPr>
        <w:t>长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抗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张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都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应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避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内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交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布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而</w:t>
      </w:r>
      <w:r>
        <w:rPr>
          <w:rFonts w:ascii="Times New Roman" w:hAnsi="Times New Roman" w:eastAsia="SimSun" w:cs="Times New Roman"/>
          <w:b w:val="0"/>
          <w:i w:val="0"/>
          <w:sz w:val="21"/>
        </w:rPr>
        <w:t>非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向</w:t>
      </w:r>
      <w:r>
        <w:rPr>
          <w:rFonts w:ascii="Times New Roman" w:hAnsi="Times New Roman" w:eastAsia="SimSun" w:cs="Times New Roman"/>
          <w:b w:val="0"/>
          <w:i w:val="0"/>
          <w:sz w:val="21"/>
        </w:rPr>
        <w:t>某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非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布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署</w:t>
      </w:r>
      <w:r>
        <w:rPr>
          <w:rFonts w:ascii="Times New Roman" w:hAnsi="Times New Roman" w:eastAsia="SimSun" w:cs="Times New Roman"/>
          <w:b w:val="0"/>
          <w:i w:val="0"/>
          <w:sz w:val="21"/>
        </w:rPr>
        <w:t>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好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决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即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算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先</w:t>
      </w:r>
      <w:r>
        <w:rPr>
          <w:rFonts w:ascii="Times New Roman" w:hAnsi="Times New Roman" w:eastAsia="SimSun" w:cs="Times New Roman"/>
          <w:b w:val="0"/>
          <w:i w:val="0"/>
          <w:sz w:val="21"/>
        </w:rPr>
        <w:t>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息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使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等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应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有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弱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设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设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截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断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1:L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/>
          <w:i w:val="0"/>
          <w:sz w:val="21"/>
        </w:rPr>
        <w:t>(</w:t>
      </w:r>
      <w:r>
        <w:rPr>
          <w:rFonts w:ascii="Times New Roman" w:hAnsi="Times New Roman" w:eastAsia="SimSun" w:cs="Times New Roman"/>
          <w:b/>
          <w:i w:val="0"/>
          <w:sz w:val="21"/>
        </w:rPr>
        <w:t>2</w:t>
      </w:r>
      <w:r>
        <w:rPr>
          <w:rFonts w:ascii="Times New Roman" w:hAnsi="Times New Roman" w:eastAsia="SimSun" w:cs="Times New Roman"/>
          <w:b/>
          <w:i w:val="0"/>
          <w:sz w:val="21"/>
        </w:rPr>
        <w:t>)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信</w:t>
      </w:r>
      <w:r>
        <w:rPr>
          <w:rFonts w:ascii="Times New Roman" w:hAnsi="Times New Roman" w:eastAsia="SimSun" w:cs="Times New Roman"/>
          <w:b/>
          <w:i w:val="0"/>
          <w:sz w:val="21"/>
        </w:rPr>
        <w:t>道</w:t>
      </w:r>
      <w:r>
        <w:rPr>
          <w:rFonts w:ascii="Times New Roman" w:hAnsi="Times New Roman" w:eastAsia="SimSun" w:cs="Times New Roman"/>
          <w:b/>
          <w:i w:val="0"/>
          <w:sz w:val="21"/>
        </w:rPr>
        <w:t>扰</w:t>
      </w:r>
      <w:r>
        <w:rPr>
          <w:rFonts w:ascii="Times New Roman" w:hAnsi="Times New Roman" w:eastAsia="SimSun" w:cs="Times New Roman"/>
          <w:b/>
          <w:i w:val="0"/>
          <w:sz w:val="21"/>
        </w:rPr>
        <w:t>动</w:t>
      </w:r>
      <w:r>
        <w:rPr>
          <w:rFonts w:ascii="Times New Roman" w:hAnsi="Times New Roman" w:eastAsia="SimSun" w:cs="Times New Roman"/>
          <w:b/>
          <w:i w:val="0"/>
          <w:sz w:val="21"/>
        </w:rPr>
        <w:t>模</w:t>
      </w:r>
      <w:r>
        <w:rPr>
          <w:rFonts w:ascii="Times New Roman" w:hAnsi="Times New Roman" w:eastAsia="SimSun" w:cs="Times New Roman"/>
          <w:b/>
          <w:i w:val="0"/>
          <w:sz w:val="21"/>
        </w:rPr>
        <w:t>拟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五</w:t>
      </w:r>
      <w:r>
        <w:rPr>
          <w:rFonts w:ascii="Times New Roman" w:hAnsi="Times New Roman" w:eastAsia="SimSun" w:cs="Times New Roman"/>
          <w:b w:val="0"/>
          <w:i w:val="0"/>
          <w:sz w:val="21"/>
        </w:rPr>
        <w:t>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{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盖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盖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换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换</w:t>
      </w:r>
      <w:r>
        <w:rPr>
          <w:rFonts w:ascii="Times New Roman" w:hAnsi="Times New Roman" w:eastAsia="SimSun" w:cs="Times New Roman"/>
          <w:b w:val="0"/>
          <w:i w:val="0"/>
          <w:sz w:val="21"/>
        </w:rPr>
        <w:t>}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布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/>
          <w:i w:val="0"/>
          <w:sz w:val="21"/>
        </w:rPr>
        <w:t>前</w:t>
      </w:r>
      <w:r>
        <w:rPr>
          <w:rFonts w:ascii="Times New Roman" w:hAnsi="Times New Roman" w:eastAsia="SimSun" w:cs="Times New Roman"/>
          <w:b/>
          <w:i w:val="0"/>
          <w:sz w:val="21"/>
        </w:rPr>
        <w:t>帧</w:t>
      </w:r>
      <w:r>
        <w:rPr>
          <w:rFonts w:ascii="Times New Roman" w:hAnsi="Times New Roman" w:eastAsia="SimSun" w:cs="Times New Roman"/>
          <w:b/>
          <w:i w:val="0"/>
          <w:sz w:val="21"/>
        </w:rPr>
        <w:t>覆</w:t>
      </w:r>
      <w:r>
        <w:rPr>
          <w:rFonts w:ascii="Times New Roman" w:hAnsi="Times New Roman" w:eastAsia="SimSun" w:cs="Times New Roman"/>
          <w:b/>
          <w:i w:val="0"/>
          <w:sz w:val="21"/>
        </w:rPr>
        <w:t>盖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>独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立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利</w:t>
      </w:r>
      <w:r>
        <w:rPr>
          <w:rFonts w:ascii="Times New Roman" w:hAnsi="Times New Roman" w:eastAsia="SimSun" w:cs="Times New Roman"/>
          <w:b w:val="0"/>
          <w:i w:val="0"/>
          <w:sz w:val="21"/>
        </w:rPr>
        <w:t>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位</w:t>
      </w:r>
      <w:r>
        <w:rPr>
          <w:rFonts w:ascii="Times New Roman" w:hAnsi="Times New Roman" w:eastAsia="SimSun" w:cs="Times New Roman"/>
          <w:b w:val="0"/>
          <w:i w:val="0"/>
          <w:sz w:val="21"/>
        </w:rPr>
        <w:t>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除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位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/>
          <w:i w:val="0"/>
          <w:sz w:val="21"/>
        </w:rPr>
        <w:t>原</w:t>
      </w:r>
      <w:r>
        <w:rPr>
          <w:rFonts w:ascii="Times New Roman" w:hAnsi="Times New Roman" w:eastAsia="SimSun" w:cs="Times New Roman"/>
          <w:b/>
          <w:i w:val="0"/>
          <w:sz w:val="21"/>
        </w:rPr>
        <w:t>始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t−1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ℓ, b, t−1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盖</w:t>
      </w:r>
      <w:r>
        <w:rPr>
          <w:rFonts w:ascii="Times New Roman" w:hAnsi="Times New Roman" w:eastAsia="SimSun" w:cs="Times New Roman"/>
          <w:b w:val="0"/>
          <w:i w:val="0"/>
          <w:sz w:val="21"/>
        </w:rPr>
        <w:t>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命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位</w:t>
      </w:r>
      <w:r>
        <w:rPr>
          <w:rFonts w:ascii="Times New Roman" w:hAnsi="Times New Roman" w:eastAsia="SimSun" w:cs="Times New Roman"/>
          <w:b w:val="0"/>
          <w:i w:val="0"/>
          <w:sz w:val="21"/>
        </w:rPr>
        <w:t>置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即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张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做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代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向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回</w:t>
      </w:r>
      <w:r>
        <w:rPr>
          <w:rFonts w:ascii="Times New Roman" w:hAnsi="Times New Roman" w:eastAsia="SimSun" w:cs="Times New Roman"/>
          <w:b w:val="0"/>
          <w:i w:val="0"/>
          <w:sz w:val="21"/>
        </w:rPr>
        <w:t>填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续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命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第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始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t−1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 = 0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命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 = 1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跳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此</w:t>
      </w:r>
      <w:r>
        <w:rPr>
          <w:rFonts w:ascii="Times New Roman" w:hAnsi="Times New Roman" w:eastAsia="SimSun" w:cs="Times New Roman"/>
          <w:b w:val="0"/>
          <w:i w:val="0"/>
          <w:sz w:val="21"/>
        </w:rPr>
        <w:t>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/>
          <w:i w:val="0"/>
          <w:sz w:val="21"/>
        </w:rPr>
        <w:t>随</w:t>
      </w:r>
      <w:r>
        <w:rPr>
          <w:rFonts w:ascii="Times New Roman" w:hAnsi="Times New Roman" w:eastAsia="SimSun" w:cs="Times New Roman"/>
          <w:b/>
          <w:i w:val="0"/>
          <w:sz w:val="21"/>
        </w:rPr>
        <w:t>机</w:t>
      </w:r>
      <w:r>
        <w:rPr>
          <w:rFonts w:ascii="Times New Roman" w:hAnsi="Times New Roman" w:eastAsia="SimSun" w:cs="Times New Roman"/>
          <w:b/>
          <w:i w:val="0"/>
          <w:sz w:val="21"/>
        </w:rPr>
        <w:t>替</w:t>
      </w:r>
      <w:r>
        <w:rPr>
          <w:rFonts w:ascii="Times New Roman" w:hAnsi="Times New Roman" w:eastAsia="SimSun" w:cs="Times New Roman"/>
          <w:b/>
          <w:i w:val="0"/>
          <w:sz w:val="21"/>
        </w:rPr>
        <w:t>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则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>独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立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利</w:t>
      </w:r>
      <w:r>
        <w:rPr>
          <w:rFonts w:ascii="Times New Roman" w:hAnsi="Times New Roman" w:eastAsia="SimSun" w:cs="Times New Roman"/>
          <w:b w:val="0"/>
          <w:i w:val="0"/>
          <w:sz w:val="21"/>
        </w:rPr>
        <w:t>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命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位</w:t>
      </w:r>
      <w:r>
        <w:rPr>
          <w:rFonts w:ascii="Times New Roman" w:hAnsi="Times New Roman" w:eastAsia="SimSun" w:cs="Times New Roman"/>
          <w:b w:val="0"/>
          <w:i w:val="0"/>
          <w:sz w:val="21"/>
        </w:rPr>
        <w:t>置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{0, …, K−1}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换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/>
          <w:i w:val="0"/>
          <w:sz w:val="21"/>
        </w:rPr>
        <w:t>前</w:t>
      </w:r>
      <w:r>
        <w:rPr>
          <w:rFonts w:ascii="Times New Roman" w:hAnsi="Times New Roman" w:eastAsia="SimSun" w:cs="Times New Roman"/>
          <w:b/>
          <w:i w:val="0"/>
          <w:sz w:val="21"/>
        </w:rPr>
        <w:t>帧</w:t>
      </w:r>
      <w:r>
        <w:rPr>
          <w:rFonts w:ascii="Times New Roman" w:hAnsi="Times New Roman" w:eastAsia="SimSun" w:cs="Times New Roman"/>
          <w:b/>
          <w:i w:val="0"/>
          <w:sz w:val="21"/>
        </w:rPr>
        <w:t>覆</w:t>
      </w:r>
      <w:r>
        <w:rPr>
          <w:rFonts w:ascii="Times New Roman" w:hAnsi="Times New Roman" w:eastAsia="SimSun" w:cs="Times New Roman"/>
          <w:b/>
          <w:i w:val="0"/>
          <w:sz w:val="21"/>
        </w:rPr>
        <w:t>盖</w:t>
      </w:r>
      <w:r>
        <w:rPr>
          <w:rFonts w:ascii="Times New Roman" w:hAnsi="Times New Roman" w:eastAsia="SimSun" w:cs="Times New Roman"/>
          <w:b/>
          <w:i w:val="0"/>
          <w:sz w:val="21"/>
        </w:rPr>
        <w:t>与</w:t>
      </w:r>
      <w:r>
        <w:rPr>
          <w:rFonts w:ascii="Times New Roman" w:hAnsi="Times New Roman" w:eastAsia="SimSun" w:cs="Times New Roman"/>
          <w:b/>
          <w:i w:val="0"/>
          <w:sz w:val="21"/>
        </w:rPr>
        <w:t>随</w:t>
      </w:r>
      <w:r>
        <w:rPr>
          <w:rFonts w:ascii="Times New Roman" w:hAnsi="Times New Roman" w:eastAsia="SimSun" w:cs="Times New Roman"/>
          <w:b/>
          <w:i w:val="0"/>
          <w:sz w:val="21"/>
        </w:rPr>
        <w:t>机</w:t>
      </w:r>
      <w:r>
        <w:rPr>
          <w:rFonts w:ascii="Times New Roman" w:hAnsi="Times New Roman" w:eastAsia="SimSun" w:cs="Times New Roman"/>
          <w:b/>
          <w:i w:val="0"/>
          <w:sz w:val="21"/>
        </w:rPr>
        <w:t>替</w:t>
      </w:r>
      <w:r>
        <w:rPr>
          <w:rFonts w:ascii="Times New Roman" w:hAnsi="Times New Roman" w:eastAsia="SimSun" w:cs="Times New Roman"/>
          <w:b/>
          <w:i w:val="0"/>
          <w:sz w:val="21"/>
        </w:rPr>
        <w:t>换</w:t>
      </w:r>
      <w:r>
        <w:rPr>
          <w:rFonts w:ascii="Times New Roman" w:hAnsi="Times New Roman" w:eastAsia="SimSun" w:cs="Times New Roman"/>
          <w:b/>
          <w:i w:val="0"/>
          <w:sz w:val="21"/>
        </w:rPr>
        <w:t>在</w:t>
      </w:r>
      <w:r>
        <w:rPr>
          <w:rFonts w:ascii="Times New Roman" w:hAnsi="Times New Roman" w:eastAsia="SimSun" w:cs="Times New Roman"/>
          <w:b/>
          <w:i w:val="0"/>
          <w:sz w:val="21"/>
        </w:rPr>
        <w:t>条</w:t>
      </w:r>
      <w:r>
        <w:rPr>
          <w:rFonts w:ascii="Times New Roman" w:hAnsi="Times New Roman" w:eastAsia="SimSun" w:cs="Times New Roman"/>
          <w:b/>
          <w:i w:val="0"/>
          <w:sz w:val="21"/>
        </w:rPr>
        <w:t>件</w:t>
      </w:r>
      <w:r>
        <w:rPr>
          <w:rFonts w:ascii="Times New Roman" w:hAnsi="Times New Roman" w:eastAsia="SimSun" w:cs="Times New Roman"/>
          <w:b/>
          <w:i w:val="0"/>
          <w:sz w:val="21"/>
        </w:rPr>
        <w:t>级</w:t>
      </w:r>
      <w:r>
        <w:rPr>
          <w:rFonts w:ascii="Times New Roman" w:hAnsi="Times New Roman" w:eastAsia="SimSun" w:cs="Times New Roman"/>
          <w:b/>
          <w:i w:val="0"/>
          <w:sz w:val="21"/>
        </w:rPr>
        <w:t>别</w:t>
      </w:r>
      <w:r>
        <w:rPr>
          <w:rFonts w:ascii="Times New Roman" w:hAnsi="Times New Roman" w:eastAsia="SimSun" w:cs="Times New Roman"/>
          <w:b/>
          <w:i w:val="0"/>
          <w:sz w:val="21"/>
        </w:rPr>
        <w:t>互</w:t>
      </w:r>
      <w:r>
        <w:rPr>
          <w:rFonts w:ascii="Times New Roman" w:hAnsi="Times New Roman" w:eastAsia="SimSun" w:cs="Times New Roman"/>
          <w:b/>
          <w:i w:val="0"/>
          <w:sz w:val="21"/>
        </w:rPr>
        <w:t>斥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五</w:t>
      </w:r>
      <w:r>
        <w:rPr>
          <w:rFonts w:ascii="Times New Roman" w:hAnsi="Times New Roman" w:eastAsia="SimSun" w:cs="Times New Roman"/>
          <w:b w:val="0"/>
          <w:i w:val="0"/>
          <w:sz w:val="21"/>
        </w:rPr>
        <w:t>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至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非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零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此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么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盖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么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历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换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非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两</w:t>
      </w:r>
      <w:r>
        <w:rPr>
          <w:rFonts w:ascii="Times New Roman" w:hAnsi="Times New Roman" w:eastAsia="SimSun" w:cs="Times New Roman"/>
          <w:b w:val="0"/>
          <w:i w:val="0"/>
          <w:sz w:val="21"/>
        </w:rPr>
        <w:t>类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叠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施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加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张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Ĩ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1:L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五</w:t>
      </w:r>
      <w:r>
        <w:rPr>
          <w:rFonts w:ascii="Times New Roman" w:hAnsi="Times New Roman" w:eastAsia="SimSun" w:cs="Times New Roman"/>
          <w:b w:val="0"/>
          <w:i w:val="0"/>
          <w:sz w:val="21"/>
        </w:rPr>
        <w:t>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应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如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single" w:sz="10" w:space="0" w:color="222222"/>
          <w:bottom w:val="single" w:sz="10" w:space="0" w:color="222222"/>
          <w:left w:val="nil"/>
          <w:right w:val="nil"/>
          <w:insideV w:val="nil"/>
          <w:insideH w:val="single" w:sz="3" w:space="0" w:color="D9D9D9"/>
        </w:tblBorders>
        <w:tblCellMar>
          <w:top w:w="80" w:type="dxa"/>
          <w:start w:w="90" w:type="dxa"/>
          <w:bottom w:w="80" w:type="dxa"/>
          <w:end w:w="90" w:type="dxa"/>
        </w:tblCellMar>
      </w:tblPr>
      <w:tblGrid>
        <w:gridCol w:w="4157"/>
        <w:gridCol w:w="2620"/>
        <w:gridCol w:w="2293"/>
      </w:tblGrid>
      <w:tr>
        <w:tc>
          <w:tcPr>
            <w:tcW w:type="dxa" w:w="4157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条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件</w:t>
            </w:r>
          </w:p>
        </w:tc>
        <w:tc>
          <w:tcPr>
            <w:tcW w:type="dxa" w:w="2620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right"/>
            </w:pPr>
            <w:r/>
            <m:oMath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drop</m:t>
                  </m:r>
                </m:sub>
              </m:sSub>
            </m:oMath>
          </w:p>
        </w:tc>
        <w:tc>
          <w:tcPr>
            <w:tcW w:type="dxa" w:w="2293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right"/>
            </w:pPr>
            <w:r/>
            <m:oMath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sub</m:t>
                  </m:r>
                </m:sub>
              </m:sSub>
            </m:oMath>
          </w:p>
        </w:tc>
      </w:tr>
      <w:tr>
        <w:tc>
          <w:tcPr>
            <w:tcW w:type="dxa" w:w="415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无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扰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动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26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229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415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中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前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帧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覆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盖</w:t>
            </w:r>
          </w:p>
        </w:tc>
        <w:tc>
          <w:tcPr>
            <w:tcW w:type="dxa" w:w="26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229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415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高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前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帧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覆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盖</w:t>
            </w:r>
          </w:p>
        </w:tc>
        <w:tc>
          <w:tcPr>
            <w:tcW w:type="dxa" w:w="26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229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415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中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随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替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换</w:t>
            </w:r>
          </w:p>
        </w:tc>
        <w:tc>
          <w:tcPr>
            <w:tcW w:type="dxa" w:w="26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229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415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高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随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替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换</w:t>
            </w:r>
          </w:p>
        </w:tc>
        <w:tc>
          <w:tcPr>
            <w:tcW w:type="dxa" w:w="26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229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</w:p>
        </w:tc>
      </w:tr>
    </w:tbl>
    <w:p>
      <w:pPr>
        <w:spacing w:after="80"/>
        <w:ind w:firstLine="0"/>
      </w:pP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拟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级</w:t>
      </w:r>
      <w:r>
        <w:rPr>
          <w:rFonts w:ascii="Times New Roman" w:hAnsi="Times New Roman" w:eastAsia="SimSun" w:cs="Times New Roman"/>
          <w:b w:val="0"/>
          <w:i w:val="0"/>
          <w:sz w:val="21"/>
        </w:rPr>
        <w:t>独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立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施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加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由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设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D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享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C*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享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30" w:type="dxa"/>
          <w:start w:w="30" w:type="dxa"/>
          <w:bottom w:w="30" w:type="dxa"/>
          <w:end w:w="30" w:type="dxa"/>
        </w:tblCellMar>
      </w:tblPr>
      <w:tblGrid>
        <w:gridCol w:w="450"/>
        <w:gridCol w:w="8170"/>
        <w:gridCol w:w="450"/>
      </w:tblGrid>
      <w:tr>
        <w:tc>
          <w:tcPr>
            <w:tcW w:type="dxa" w:w="45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  <w:tc>
          <w:tcPr>
            <w:tcW w:type="dxa" w:w="8170"/>
            <w:vAlign w:val="center"/>
          </w:tcPr>
          <w:p>
            <w:pPr>
              <w:spacing w:before="0" w:after="0" w:line="252" w:lineRule="auto"/>
              <w:ind w:firstLine="0"/>
              <w:jc w:val="left"/>
            </w:pPr>
            <w:r/>
            <m:oMath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x̂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clean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= D(C*(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1:L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)),    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x̂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pert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= D(C*(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Ĩ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1:L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))</m:t>
              </m:r>
            </m:oMath>
          </w:p>
        </w:tc>
        <w:tc>
          <w:tcPr>
            <w:tcW w:type="dxa" w:w="45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</w:tr>
    </w:tbl>
    <w:p>
      <w:pPr>
        <w:spacing w:after="80"/>
        <w:ind w:firstLine="0"/>
      </w:pP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由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此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支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项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30" w:type="dxa"/>
          <w:start w:w="30" w:type="dxa"/>
          <w:bottom w:w="30" w:type="dxa"/>
          <w:end w:w="30" w:type="dxa"/>
        </w:tblCellMar>
      </w:tblPr>
      <w:tblGrid>
        <w:gridCol w:w="450"/>
        <w:gridCol w:w="8170"/>
        <w:gridCol w:w="450"/>
      </w:tblGrid>
      <w:tr>
        <w:tc>
          <w:tcPr>
            <w:tcW w:type="dxa" w:w="45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  <w:tc>
          <w:tcPr>
            <w:tcW w:type="dxa" w:w="8170"/>
            <w:vAlign w:val="center"/>
          </w:tcPr>
          <w:p>
            <w:pPr>
              <w:spacing w:before="0" w:after="0" w:line="252" w:lineRule="auto"/>
              <w:ind w:firstLine="0"/>
              <w:jc w:val="left"/>
            </w:pPr>
            <w:r/>
            <m:oMath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comm,recon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=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mel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(x,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x̂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pert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) +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recon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·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recon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(x,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x̂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pert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)</m:t>
              </m:r>
            </m:oMath>
          </w:p>
        </w:tc>
        <w:tc>
          <w:tcPr>
            <w:tcW w:type="dxa" w:w="45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</w:tr>
    </w:tbl>
    <w:p>
      <w:pPr>
        <w:spacing w:after="80"/>
        <w:ind w:firstLine="0"/>
      </w:pPr>
    </w:p>
    <w:p>
      <w:pPr>
        <w:spacing w:before="0" w:after="120" w:line="300" w:lineRule="auto"/>
        <w:ind w:firstLine="420"/>
      </w:pP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mel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recon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λ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recon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/>
          <w:i w:val="0"/>
          <w:sz w:val="21"/>
        </w:rPr>
        <w:t>(</w:t>
      </w:r>
      <w:r>
        <w:rPr>
          <w:rFonts w:ascii="Times New Roman" w:hAnsi="Times New Roman" w:eastAsia="SimSun" w:cs="Times New Roman"/>
          <w:b/>
          <w:i w:val="0"/>
          <w:sz w:val="21"/>
        </w:rPr>
        <w:t>3</w:t>
      </w:r>
      <w:r>
        <w:rPr>
          <w:rFonts w:ascii="Times New Roman" w:hAnsi="Times New Roman" w:eastAsia="SimSun" w:cs="Times New Roman"/>
          <w:b/>
          <w:i w:val="0"/>
          <w:sz w:val="21"/>
        </w:rPr>
        <w:t>)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M</w:t>
      </w:r>
      <w:r>
        <w:rPr>
          <w:rFonts w:ascii="Times New Roman" w:hAnsi="Times New Roman" w:eastAsia="SimSun" w:cs="Times New Roman"/>
          <w:b/>
          <w:i w:val="0"/>
          <w:sz w:val="21"/>
        </w:rPr>
        <w:t>e</w:t>
      </w:r>
      <w:r>
        <w:rPr>
          <w:rFonts w:ascii="Times New Roman" w:hAnsi="Times New Roman" w:eastAsia="SimSun" w:cs="Times New Roman"/>
          <w:b/>
          <w:i w:val="0"/>
          <w:sz w:val="21"/>
        </w:rPr>
        <w:t>l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域</w:t>
      </w:r>
      <w:r>
        <w:rPr>
          <w:rFonts w:ascii="Times New Roman" w:hAnsi="Times New Roman" w:eastAsia="SimSun" w:cs="Times New Roman"/>
          <w:b/>
          <w:i w:val="0"/>
          <w:sz w:val="21"/>
        </w:rPr>
        <w:t>无</w:t>
      </w:r>
      <w:r>
        <w:rPr>
          <w:rFonts w:ascii="Times New Roman" w:hAnsi="Times New Roman" w:eastAsia="SimSun" w:cs="Times New Roman"/>
          <w:b/>
          <w:i w:val="0"/>
          <w:sz w:val="21"/>
        </w:rPr>
        <w:t>扰</w:t>
      </w:r>
      <w:r>
        <w:rPr>
          <w:rFonts w:ascii="Times New Roman" w:hAnsi="Times New Roman" w:eastAsia="SimSun" w:cs="Times New Roman"/>
          <w:b/>
          <w:i w:val="0"/>
          <w:sz w:val="21"/>
        </w:rPr>
        <w:t>动</w:t>
      </w:r>
      <w:r>
        <w:rPr>
          <w:rFonts w:ascii="Times New Roman" w:hAnsi="Times New Roman" w:eastAsia="SimSun" w:cs="Times New Roman"/>
          <w:b/>
          <w:i w:val="0"/>
          <w:sz w:val="21"/>
        </w:rPr>
        <w:t>—</w:t>
      </w:r>
      <w:r>
        <w:rPr>
          <w:rFonts w:ascii="Times New Roman" w:hAnsi="Times New Roman" w:eastAsia="SimSun" w:cs="Times New Roman"/>
          <w:b/>
          <w:i w:val="0"/>
          <w:sz w:val="21"/>
        </w:rPr>
        <w:t>扰</w:t>
      </w:r>
      <w:r>
        <w:rPr>
          <w:rFonts w:ascii="Times New Roman" w:hAnsi="Times New Roman" w:eastAsia="SimSun" w:cs="Times New Roman"/>
          <w:b/>
          <w:i w:val="0"/>
          <w:sz w:val="21"/>
        </w:rPr>
        <w:t>动</w:t>
      </w:r>
      <w:r>
        <w:rPr>
          <w:rFonts w:ascii="Times New Roman" w:hAnsi="Times New Roman" w:eastAsia="SimSun" w:cs="Times New Roman"/>
          <w:b/>
          <w:i w:val="0"/>
          <w:sz w:val="21"/>
        </w:rPr>
        <w:t>一</w:t>
      </w:r>
      <w:r>
        <w:rPr>
          <w:rFonts w:ascii="Times New Roman" w:hAnsi="Times New Roman" w:eastAsia="SimSun" w:cs="Times New Roman"/>
          <w:b/>
          <w:i w:val="0"/>
          <w:sz w:val="21"/>
        </w:rPr>
        <w:t>致</w:t>
      </w:r>
      <w:r>
        <w:rPr>
          <w:rFonts w:ascii="Times New Roman" w:hAnsi="Times New Roman" w:eastAsia="SimSun" w:cs="Times New Roman"/>
          <w:b/>
          <w:i w:val="0"/>
          <w:sz w:val="21"/>
        </w:rPr>
        <w:t>性</w:t>
      </w:r>
      <w:r>
        <w:rPr>
          <w:rFonts w:ascii="Times New Roman" w:hAnsi="Times New Roman" w:eastAsia="SimSun" w:cs="Times New Roman"/>
          <w:b/>
          <w:i w:val="0"/>
          <w:sz w:val="21"/>
        </w:rPr>
        <w:t>损</w:t>
      </w:r>
      <w:r>
        <w:rPr>
          <w:rFonts w:ascii="Times New Roman" w:hAnsi="Times New Roman" w:eastAsia="SimSun" w:cs="Times New Roman"/>
          <w:b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且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当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λ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consistency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&gt; 0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且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额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加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30" w:type="dxa"/>
          <w:start w:w="30" w:type="dxa"/>
          <w:bottom w:w="30" w:type="dxa"/>
          <w:end w:w="30" w:type="dxa"/>
        </w:tblCellMar>
      </w:tblPr>
      <w:tblGrid>
        <w:gridCol w:w="450"/>
        <w:gridCol w:w="8170"/>
        <w:gridCol w:w="450"/>
      </w:tblGrid>
      <w:tr>
        <w:tc>
          <w:tcPr>
            <w:tcW w:type="dxa" w:w="45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  <w:tc>
          <w:tcPr>
            <w:tcW w:type="dxa" w:w="8170"/>
            <w:vAlign w:val="center"/>
          </w:tcPr>
          <w:p>
            <w:pPr>
              <w:spacing w:before="0" w:after="0" w:line="252" w:lineRule="auto"/>
              <w:ind w:firstLine="0"/>
              <w:jc w:val="left"/>
            </w:pPr>
            <w:r/>
            <m:oMath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consistency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=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· ‖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(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x̂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clean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) −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(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x̂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pert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)‖_1</m:t>
              </m:r>
            </m:oMath>
          </w:p>
        </w:tc>
        <w:tc>
          <w:tcPr>
            <w:tcW w:type="dxa" w:w="45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</w:tr>
    </w:tbl>
    <w:p>
      <w:pPr>
        <w:spacing w:after="80"/>
        <w:ind w:firstLine="0"/>
      </w:pP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/>
          <w:i w:val="0"/>
          <w:sz w:val="21"/>
        </w:rPr>
        <w:t>同</w:t>
      </w:r>
      <w:r>
        <w:rPr>
          <w:rFonts w:ascii="Times New Roman" w:hAnsi="Times New Roman" w:eastAsia="SimSun" w:cs="Times New Roman"/>
          <w:b/>
          <w:i w:val="0"/>
          <w:sz w:val="21"/>
        </w:rPr>
        <w:t>一</w:t>
      </w:r>
      <w:r>
        <w:rPr>
          <w:rFonts w:ascii="Times New Roman" w:hAnsi="Times New Roman" w:eastAsia="SimSun" w:cs="Times New Roman"/>
          <w:b/>
          <w:i w:val="0"/>
          <w:sz w:val="21"/>
        </w:rPr>
        <w:t>组</w:t>
      </w:r>
      <w:r>
        <w:rPr>
          <w:rFonts w:ascii="Times New Roman" w:hAnsi="Times New Roman" w:eastAsia="SimSun" w:cs="Times New Roman"/>
          <w:b/>
          <w:i w:val="0"/>
          <w:sz w:val="21"/>
        </w:rPr>
        <w:t>截</w:t>
      </w:r>
      <w:r>
        <w:rPr>
          <w:rFonts w:ascii="Times New Roman" w:hAnsi="Times New Roman" w:eastAsia="SimSun" w:cs="Times New Roman"/>
          <w:b/>
          <w:i w:val="0"/>
          <w:sz w:val="21"/>
        </w:rPr>
        <w:t>断</w:t>
      </w:r>
      <w:r>
        <w:rPr>
          <w:rFonts w:ascii="Times New Roman" w:hAnsi="Times New Roman" w:eastAsia="SimSun" w:cs="Times New Roman"/>
          <w:b/>
          <w:i w:val="0"/>
          <w:sz w:val="21"/>
        </w:rPr>
        <w:t>索</w:t>
      </w:r>
      <w:r>
        <w:rPr>
          <w:rFonts w:ascii="Times New Roman" w:hAnsi="Times New Roman" w:eastAsia="SimSun" w:cs="Times New Roman"/>
          <w:b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1:L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/>
          <w:i w:val="0"/>
          <w:sz w:val="21"/>
        </w:rPr>
        <w:t>同</w:t>
      </w:r>
      <w:r>
        <w:rPr>
          <w:rFonts w:ascii="Times New Roman" w:hAnsi="Times New Roman" w:eastAsia="SimSun" w:cs="Times New Roman"/>
          <w:b/>
          <w:i w:val="0"/>
          <w:sz w:val="21"/>
        </w:rPr>
        <w:t>一</w:t>
      </w:r>
      <w:r>
        <w:rPr>
          <w:rFonts w:ascii="Times New Roman" w:hAnsi="Times New Roman" w:eastAsia="SimSun" w:cs="Times New Roman"/>
          <w:b/>
          <w:i w:val="0"/>
          <w:sz w:val="21"/>
        </w:rPr>
        <w:t>个</w:t>
      </w:r>
      <w:r>
        <w:rPr>
          <w:rFonts w:ascii="Times New Roman" w:hAnsi="Times New Roman" w:eastAsia="SimSun" w:cs="Times New Roman"/>
          <w:b/>
          <w:i w:val="0"/>
          <w:sz w:val="21"/>
        </w:rPr>
        <w:t>解</w:t>
      </w:r>
      <w:r>
        <w:rPr>
          <w:rFonts w:ascii="Times New Roman" w:hAnsi="Times New Roman" w:eastAsia="SimSun" w:cs="Times New Roman"/>
          <w:b/>
          <w:i w:val="0"/>
          <w:sz w:val="21"/>
        </w:rPr>
        <w:t>码</w:t>
      </w:r>
      <w:r>
        <w:rPr>
          <w:rFonts w:ascii="Times New Roman" w:hAnsi="Times New Roman" w:eastAsia="SimSun" w:cs="Times New Roman"/>
          <w:b/>
          <w:i w:val="0"/>
          <w:sz w:val="21"/>
        </w:rPr>
        <w:t>器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D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/>
          <w:i w:val="0"/>
          <w:sz w:val="21"/>
        </w:rPr>
        <w:t>同</w:t>
      </w:r>
      <w:r>
        <w:rPr>
          <w:rFonts w:ascii="Times New Roman" w:hAnsi="Times New Roman" w:eastAsia="SimSun" w:cs="Times New Roman"/>
          <w:b/>
          <w:i w:val="0"/>
          <w:sz w:val="21"/>
        </w:rPr>
        <w:t>一</w:t>
      </w:r>
      <w:r>
        <w:rPr>
          <w:rFonts w:ascii="Times New Roman" w:hAnsi="Times New Roman" w:eastAsia="SimSun" w:cs="Times New Roman"/>
          <w:b/>
          <w:i w:val="0"/>
          <w:sz w:val="21"/>
        </w:rPr>
        <w:t>采</w:t>
      </w:r>
      <w:r>
        <w:rPr>
          <w:rFonts w:ascii="Times New Roman" w:hAnsi="Times New Roman" w:eastAsia="SimSun" w:cs="Times New Roman"/>
          <w:b/>
          <w:i w:val="0"/>
          <w:sz w:val="21"/>
        </w:rPr>
        <w:t>样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mel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子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族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φ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s,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s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施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加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域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束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λ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consistency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= 0.5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consistency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合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comm,recon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能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避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"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"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独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consistency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只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束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x̂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pert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≈ 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x̂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clean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若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x̂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clean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偏</w:t>
      </w:r>
      <w:r>
        <w:rPr>
          <w:rFonts w:ascii="Times New Roman" w:hAnsi="Times New Roman" w:eastAsia="SimSun" w:cs="Times New Roman"/>
          <w:b w:val="0"/>
          <w:i w:val="0"/>
          <w:sz w:val="21"/>
        </w:rPr>
        <w:t>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x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保</w:t>
      </w:r>
      <w:r>
        <w:rPr>
          <w:rFonts w:ascii="Times New Roman" w:hAnsi="Times New Roman" w:eastAsia="SimSun" w:cs="Times New Roman"/>
          <w:b w:val="0"/>
          <w:i w:val="0"/>
          <w:sz w:val="21"/>
        </w:rPr>
        <w:t>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被</w:t>
      </w:r>
      <w:r>
        <w:rPr>
          <w:rFonts w:ascii="Times New Roman" w:hAnsi="Times New Roman" w:eastAsia="SimSun" w:cs="Times New Roman"/>
          <w:b w:val="0"/>
          <w:i w:val="0"/>
          <w:sz w:val="21"/>
        </w:rPr>
        <w:t>惩</w:t>
      </w:r>
      <w:r>
        <w:rPr>
          <w:rFonts w:ascii="Times New Roman" w:hAnsi="Times New Roman" w:eastAsia="SimSun" w:cs="Times New Roman"/>
          <w:b w:val="0"/>
          <w:i w:val="0"/>
          <w:sz w:val="21"/>
        </w:rPr>
        <w:t>罚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但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comm,recon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x̂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pert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向</w:t>
      </w:r>
      <w:r>
        <w:rPr>
          <w:rFonts w:ascii="Times New Roman" w:hAnsi="Times New Roman" w:eastAsia="SimSun" w:cs="Times New Roman"/>
          <w:b w:val="0"/>
          <w:i w:val="0"/>
          <w:sz w:val="21"/>
        </w:rPr>
        <w:t>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x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两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存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x̂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clean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也</w:t>
      </w:r>
      <w:r>
        <w:rPr>
          <w:rFonts w:ascii="Times New Roman" w:hAnsi="Times New Roman" w:eastAsia="SimSun" w:cs="Times New Roman"/>
          <w:b w:val="0"/>
          <w:i w:val="0"/>
          <w:sz w:val="21"/>
        </w:rPr>
        <w:t>被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束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经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由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"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先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近</w:t>
      </w:r>
      <w:r>
        <w:rPr>
          <w:rFonts w:ascii="Times New Roman" w:hAnsi="Times New Roman" w:eastAsia="SimSun" w:cs="Times New Roman"/>
          <w:b w:val="0"/>
          <w:i w:val="0"/>
          <w:sz w:val="21"/>
        </w:rPr>
        <w:t>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变</w:t>
      </w:r>
      <w:r>
        <w:rPr>
          <w:rFonts w:ascii="Times New Roman" w:hAnsi="Times New Roman" w:eastAsia="SimSun" w:cs="Times New Roman"/>
          <w:b w:val="0"/>
          <w:i w:val="0"/>
          <w:sz w:val="21"/>
        </w:rPr>
        <w:t>"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两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级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λ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consistency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comm,recon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效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权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且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λ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full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= 1.0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保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变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是</w:t>
      </w:r>
      <w:r>
        <w:rPr>
          <w:rFonts w:ascii="Times New Roman" w:hAnsi="Times New Roman" w:eastAsia="SimSun" w:cs="Times New Roman"/>
          <w:b w:val="0"/>
          <w:i w:val="0"/>
          <w:sz w:val="21"/>
        </w:rPr>
        <w:t>次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正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而</w:t>
      </w:r>
      <w:r>
        <w:rPr>
          <w:rFonts w:ascii="Times New Roman" w:hAnsi="Times New Roman" w:eastAsia="SimSun" w:cs="Times New Roman"/>
          <w:b w:val="0"/>
          <w:i w:val="0"/>
          <w:sz w:val="21"/>
        </w:rPr>
        <w:t>非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避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压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深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支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监</w:t>
      </w:r>
      <w:r>
        <w:rPr>
          <w:rFonts w:ascii="Times New Roman" w:hAnsi="Times New Roman" w:eastAsia="SimSun" w:cs="Times New Roman"/>
          <w:b w:val="0"/>
          <w:i w:val="0"/>
          <w:sz w:val="21"/>
        </w:rPr>
        <w:t>督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看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换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是</w:t>
      </w:r>
      <w:r>
        <w:rPr>
          <w:rFonts w:ascii="Times New Roman" w:hAnsi="Times New Roman" w:eastAsia="SimSun" w:cs="Times New Roman"/>
          <w:b w:val="0"/>
          <w:i w:val="0"/>
          <w:sz w:val="21"/>
        </w:rPr>
        <w:t>错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好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将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回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径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盖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就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近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压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缩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天</w:t>
      </w:r>
      <w:r>
        <w:rPr>
          <w:rFonts w:ascii="Times New Roman" w:hAnsi="Times New Roman" w:eastAsia="SimSun" w:cs="Times New Roman"/>
          <w:b w:val="0"/>
          <w:i w:val="0"/>
          <w:sz w:val="21"/>
        </w:rPr>
        <w:t>然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小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这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消</w:t>
      </w:r>
      <w:r>
        <w:rPr>
          <w:rFonts w:ascii="Times New Roman" w:hAnsi="Times New Roman" w:eastAsia="SimSun" w:cs="Times New Roman"/>
          <w:b w:val="0"/>
          <w:i w:val="0"/>
          <w:sz w:val="21"/>
        </w:rPr>
        <w:t>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佐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证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/>
          <w:i w:val="0"/>
          <w:sz w:val="21"/>
        </w:rPr>
        <w:t>梯</w:t>
      </w:r>
      <w:r>
        <w:rPr>
          <w:rFonts w:ascii="Times New Roman" w:hAnsi="Times New Roman" w:eastAsia="SimSun" w:cs="Times New Roman"/>
          <w:b/>
          <w:i w:val="0"/>
          <w:sz w:val="21"/>
        </w:rPr>
        <w:t>度</w:t>
      </w:r>
      <w:r>
        <w:rPr>
          <w:rFonts w:ascii="Times New Roman" w:hAnsi="Times New Roman" w:eastAsia="SimSun" w:cs="Times New Roman"/>
          <w:b/>
          <w:i w:val="0"/>
          <w:sz w:val="21"/>
        </w:rPr>
        <w:t>回</w:t>
      </w:r>
      <w:r>
        <w:rPr>
          <w:rFonts w:ascii="Times New Roman" w:hAnsi="Times New Roman" w:eastAsia="SimSun" w:cs="Times New Roman"/>
          <w:b/>
          <w:i w:val="0"/>
          <w:sz w:val="21"/>
        </w:rPr>
        <w:t>传</w:t>
      </w:r>
      <w:r>
        <w:rPr>
          <w:rFonts w:ascii="Times New Roman" w:hAnsi="Times New Roman" w:eastAsia="SimSun" w:cs="Times New Roman"/>
          <w:b/>
          <w:i w:val="0"/>
          <w:sz w:val="21"/>
        </w:rPr>
        <w:t>路</w:t>
      </w:r>
      <w:r>
        <w:rPr>
          <w:rFonts w:ascii="Times New Roman" w:hAnsi="Times New Roman" w:eastAsia="SimSun" w:cs="Times New Roman"/>
          <w:b/>
          <w:i w:val="0"/>
          <w:sz w:val="21"/>
        </w:rPr>
        <w:t>径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调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>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停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止</w:t>
      </w:r>
      <w:r>
        <w:rPr>
          <w:rFonts w:ascii="Times New Roman" w:hAnsi="Times New Roman" w:eastAsia="SimSun" w:cs="Times New Roman"/>
          <w:b w:val="0"/>
          <w:i w:val="0"/>
          <w:sz w:val="21"/>
        </w:rPr>
        <w:t>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内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截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I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1:L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Ĩ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1:L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此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comm,recon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consistency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>沿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D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传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深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支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full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这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计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含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是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拟</w:t>
      </w:r>
      <w:r>
        <w:rPr>
          <w:rFonts w:ascii="Times New Roman" w:hAnsi="Times New Roman" w:eastAsia="SimSun" w:cs="Times New Roman"/>
          <w:b/>
          <w:i w:val="0"/>
          <w:sz w:val="21"/>
        </w:rPr>
        <w:t>不</w:t>
      </w:r>
      <w:r>
        <w:rPr>
          <w:rFonts w:ascii="Times New Roman" w:hAnsi="Times New Roman" w:eastAsia="SimSun" w:cs="Times New Roman"/>
          <w:b/>
          <w:i w:val="0"/>
          <w:sz w:val="21"/>
        </w:rPr>
        <w:t>直</w:t>
      </w:r>
      <w:r>
        <w:rPr>
          <w:rFonts w:ascii="Times New Roman" w:hAnsi="Times New Roman" w:eastAsia="SimSun" w:cs="Times New Roman"/>
          <w:b/>
          <w:i w:val="0"/>
          <w:sz w:val="21"/>
        </w:rPr>
        <w:t>接</w:t>
      </w:r>
      <w:r>
        <w:rPr>
          <w:rFonts w:ascii="Times New Roman" w:hAnsi="Times New Roman" w:eastAsia="SimSun" w:cs="Times New Roman"/>
          <w:b/>
          <w:i w:val="0"/>
          <w:sz w:val="21"/>
        </w:rPr>
        <w:t>训</w:t>
      </w:r>
      <w:r>
        <w:rPr>
          <w:rFonts w:ascii="Times New Roman" w:hAnsi="Times New Roman" w:eastAsia="SimSun" w:cs="Times New Roman"/>
          <w:b/>
          <w:i w:val="0"/>
          <w:sz w:val="21"/>
        </w:rPr>
        <w:t>练</w:t>
      </w:r>
      <w:r>
        <w:rPr>
          <w:rFonts w:ascii="Times New Roman" w:hAnsi="Times New Roman" w:eastAsia="SimSun" w:cs="Times New Roman"/>
          <w:b/>
          <w:i w:val="0"/>
          <w:sz w:val="21"/>
        </w:rPr>
        <w:t>编</w:t>
      </w:r>
      <w:r>
        <w:rPr>
          <w:rFonts w:ascii="Times New Roman" w:hAnsi="Times New Roman" w:eastAsia="SimSun" w:cs="Times New Roman"/>
          <w:b/>
          <w:i w:val="0"/>
          <w:sz w:val="21"/>
        </w:rPr>
        <w:t>码</w:t>
      </w:r>
      <w:r>
        <w:rPr>
          <w:rFonts w:ascii="Times New Roman" w:hAnsi="Times New Roman" w:eastAsia="SimSun" w:cs="Times New Roman"/>
          <w:b/>
          <w:i w:val="0"/>
          <w:sz w:val="21"/>
        </w:rPr>
        <w:t>器</w:t>
      </w:r>
      <w:r>
        <w:rPr>
          <w:rFonts w:ascii="Times New Roman" w:hAnsi="Times New Roman" w:eastAsia="SimSun" w:cs="Times New Roman"/>
          <w:b/>
          <w:i w:val="0"/>
          <w:sz w:val="21"/>
        </w:rPr>
        <w:t>与</w:t>
      </w:r>
      <w:r>
        <w:rPr>
          <w:rFonts w:ascii="Times New Roman" w:hAnsi="Times New Roman" w:eastAsia="SimSun" w:cs="Times New Roman"/>
          <w:b/>
          <w:i w:val="0"/>
          <w:sz w:val="21"/>
        </w:rPr>
        <w:t>量</w:t>
      </w:r>
      <w:r>
        <w:rPr>
          <w:rFonts w:ascii="Times New Roman" w:hAnsi="Times New Roman" w:eastAsia="SimSun" w:cs="Times New Roman"/>
          <w:b/>
          <w:i w:val="0"/>
          <w:sz w:val="21"/>
        </w:rPr>
        <w:t>化</w:t>
      </w:r>
      <w:r>
        <w:rPr>
          <w:rFonts w:ascii="Times New Roman" w:hAnsi="Times New Roman" w:eastAsia="SimSun" w:cs="Times New Roman"/>
          <w:b/>
          <w:i w:val="0"/>
          <w:sz w:val="21"/>
        </w:rPr>
        <w:t>器</w:t>
      </w:r>
      <w:r>
        <w:rPr>
          <w:rFonts w:ascii="Times New Roman" w:hAnsi="Times New Roman" w:eastAsia="SimSun" w:cs="Times New Roman"/>
          <w:b/>
          <w:i w:val="0"/>
          <w:sz w:val="21"/>
        </w:rPr>
        <w:t>抵</w:t>
      </w:r>
      <w:r>
        <w:rPr>
          <w:rFonts w:ascii="Times New Roman" w:hAnsi="Times New Roman" w:eastAsia="SimSun" w:cs="Times New Roman"/>
          <w:b/>
          <w:i w:val="0"/>
          <w:sz w:val="21"/>
        </w:rPr>
        <w:t>抗</w:t>
      </w:r>
      <w:r>
        <w:rPr>
          <w:rFonts w:ascii="Times New Roman" w:hAnsi="Times New Roman" w:eastAsia="SimSun" w:cs="Times New Roman"/>
          <w:b/>
          <w:i w:val="0"/>
          <w:sz w:val="21"/>
        </w:rPr>
        <w:t>扰</w:t>
      </w:r>
      <w:r>
        <w:rPr>
          <w:rFonts w:ascii="Times New Roman" w:hAnsi="Times New Roman" w:eastAsia="SimSun" w:cs="Times New Roman"/>
          <w:b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产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干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终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30" w:type="dxa"/>
          <w:start w:w="30" w:type="dxa"/>
          <w:bottom w:w="30" w:type="dxa"/>
          <w:end w:w="30" w:type="dxa"/>
        </w:tblCellMar>
      </w:tblPr>
      <w:tblGrid>
        <w:gridCol w:w="450"/>
        <w:gridCol w:w="8170"/>
        <w:gridCol w:w="450"/>
      </w:tblGrid>
      <w:tr>
        <w:tc>
          <w:tcPr>
            <w:tcW w:type="dxa" w:w="45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  <w:tc>
          <w:tcPr>
            <w:tcW w:type="dxa" w:w="8170"/>
            <w:vAlign w:val="center"/>
          </w:tcPr>
          <w:p>
            <w:pPr>
              <w:spacing w:before="0" w:after="0" w:line="252" w:lineRule="auto"/>
              <w:ind w:firstLine="0"/>
              <w:jc w:val="left"/>
            </w:pPr>
            <w:r/>
            <m:oMath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comm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=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comm,recon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+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consistency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eastAsia="Cambria Math" w:cs="Cambria Math"/>
                </w:rPr>
                <m:t xml:space="preserve"> · 1[cond ≠ clean] · 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</w:rPr>
                    <m:t xml:space="preserve">consistency</m:t>
                  </m:r>
                </m:sub>
              </m:sSub>
            </m:oMath>
          </w:p>
        </w:tc>
        <w:tc>
          <w:tcPr>
            <w:tcW w:type="dxa" w:w="450"/>
            <w:vAlign w:val="center"/>
          </w:tcPr>
          <w:p>
            <w:pPr>
              <w:spacing w:before="0" w:after="0" w:line="252" w:lineRule="auto"/>
              <w:ind w:firstLine="0"/>
              <w:jc w:val="right"/>
            </w:pPr>
            <w:r/>
          </w:p>
        </w:tc>
      </w:tr>
    </w:tbl>
    <w:p>
      <w:pPr>
        <w:spacing w:after="80"/>
        <w:ind w:firstLine="0"/>
      </w:pP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们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λ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full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= 1.0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λ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comm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= 1.5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λ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consistency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= 0.5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五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起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正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法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逐</w:t>
      </w:r>
      <w:r>
        <w:rPr>
          <w:rFonts w:ascii="Times New Roman" w:hAnsi="Times New Roman" w:eastAsia="SimSun" w:cs="Times New Roman"/>
          <w:b w:val="0"/>
          <w:i w:val="0"/>
          <w:sz w:val="21"/>
        </w:rPr>
        <w:t>项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贡</w:t>
      </w:r>
      <w:r>
        <w:rPr>
          <w:rFonts w:ascii="Times New Roman" w:hAnsi="Times New Roman" w:eastAsia="SimSun" w:cs="Times New Roman"/>
          <w:b w:val="0"/>
          <w:i w:val="0"/>
          <w:sz w:val="21"/>
        </w:rPr>
        <w:t>献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由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因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消</w:t>
      </w:r>
      <w:r>
        <w:rPr>
          <w:rFonts w:ascii="Times New Roman" w:hAnsi="Times New Roman" w:eastAsia="SimSun" w:cs="Times New Roman"/>
          <w:b w:val="0"/>
          <w:i w:val="0"/>
          <w:sz w:val="21"/>
        </w:rPr>
        <w:t>融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权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择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协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议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见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Heading1"/>
        <w:ind w:firstLine="0"/>
      </w:pPr>
      <w:r>
        <w:rPr>
          <w:rFonts w:ascii="Times New Roman" w:hAnsi="Times New Roman" w:eastAsia="SimHei" w:cs="Times New Roman"/>
          <w:b/>
          <w:i w:val="0"/>
          <w:sz w:val="28"/>
        </w:rPr>
        <w:t>4</w:t>
      </w:r>
      <w:r>
        <w:rPr>
          <w:rFonts w:ascii="Times New Roman" w:hAnsi="Times New Roman" w:eastAsia="SimHei" w:cs="Times New Roman"/>
          <w:b/>
          <w:i w:val="0"/>
          <w:sz w:val="28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8"/>
        </w:rPr>
        <w:t>实</w:t>
      </w:r>
      <w:r>
        <w:rPr>
          <w:rFonts w:ascii="Times New Roman" w:hAnsi="Times New Roman" w:eastAsia="SimHei" w:cs="Times New Roman"/>
          <w:b/>
          <w:i w:val="0"/>
          <w:sz w:val="28"/>
        </w:rPr>
        <w:t>验</w:t>
      </w:r>
      <w:r>
        <w:rPr>
          <w:rFonts w:ascii="Times New Roman" w:hAnsi="Times New Roman" w:eastAsia="SimHei" w:cs="Times New Roman"/>
          <w:b/>
          <w:i w:val="0"/>
          <w:sz w:val="28"/>
        </w:rPr>
        <w:t>设</w:t>
      </w:r>
      <w:r>
        <w:rPr>
          <w:rFonts w:ascii="Times New Roman" w:hAnsi="Times New Roman" w:eastAsia="SimHei" w:cs="Times New Roman"/>
          <w:b/>
          <w:i w:val="0"/>
          <w:sz w:val="28"/>
        </w:rPr>
        <w:t>置</w:t>
      </w:r>
    </w:p>
    <w:p>
      <w:pPr>
        <w:pStyle w:val="Heading2"/>
        <w:ind w:firstLine="0"/>
      </w:pPr>
      <w:r>
        <w:rPr>
          <w:rFonts w:ascii="Times New Roman" w:hAnsi="Times New Roman" w:eastAsia="SimHei" w:cs="Times New Roman"/>
          <w:b/>
          <w:i w:val="0"/>
          <w:sz w:val="25"/>
        </w:rPr>
        <w:t>4</w:t>
      </w:r>
      <w:r>
        <w:rPr>
          <w:rFonts w:ascii="Times New Roman" w:hAnsi="Times New Roman" w:eastAsia="SimHei" w:cs="Times New Roman"/>
          <w:b/>
          <w:i w:val="0"/>
          <w:sz w:val="25"/>
        </w:rPr>
        <w:t>.</w:t>
      </w:r>
      <w:r>
        <w:rPr>
          <w:rFonts w:ascii="Times New Roman" w:hAnsi="Times New Roman" w:eastAsia="SimHei" w:cs="Times New Roman"/>
          <w:b/>
          <w:i w:val="0"/>
          <w:sz w:val="25"/>
        </w:rPr>
        <w:t>1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数</w:t>
      </w:r>
      <w:r>
        <w:rPr>
          <w:rFonts w:ascii="Times New Roman" w:hAnsi="Times New Roman" w:eastAsia="SimHei" w:cs="Times New Roman"/>
          <w:b/>
          <w:i w:val="0"/>
          <w:sz w:val="25"/>
        </w:rPr>
        <w:t>据</w:t>
      </w:r>
      <w:r>
        <w:rPr>
          <w:rFonts w:ascii="Times New Roman" w:hAnsi="Times New Roman" w:eastAsia="SimHei" w:cs="Times New Roman"/>
          <w:b/>
          <w:i w:val="0"/>
          <w:sz w:val="25"/>
        </w:rPr>
        <w:t>集</w:t>
      </w:r>
      <w:r>
        <w:rPr>
          <w:rFonts w:ascii="Times New Roman" w:hAnsi="Times New Roman" w:eastAsia="SimHei" w:cs="Times New Roman"/>
          <w:b/>
          <w:i w:val="0"/>
          <w:sz w:val="25"/>
        </w:rPr>
        <w:t>与</w:t>
      </w:r>
      <w:r>
        <w:rPr>
          <w:rFonts w:ascii="Times New Roman" w:hAnsi="Times New Roman" w:eastAsia="SimHei" w:cs="Times New Roman"/>
          <w:b/>
          <w:i w:val="0"/>
          <w:sz w:val="25"/>
        </w:rPr>
        <w:t>评</w:t>
      </w:r>
      <w:r>
        <w:rPr>
          <w:rFonts w:ascii="Times New Roman" w:hAnsi="Times New Roman" w:eastAsia="SimHei" w:cs="Times New Roman"/>
          <w:b/>
          <w:i w:val="0"/>
          <w:sz w:val="25"/>
        </w:rPr>
        <w:t>估</w:t>
      </w:r>
      <w:r>
        <w:rPr>
          <w:rFonts w:ascii="Times New Roman" w:hAnsi="Times New Roman" w:eastAsia="SimHei" w:cs="Times New Roman"/>
          <w:b/>
          <w:i w:val="0"/>
          <w:sz w:val="25"/>
        </w:rPr>
        <w:t>范</w:t>
      </w:r>
      <w:r>
        <w:rPr>
          <w:rFonts w:ascii="Times New Roman" w:hAnsi="Times New Roman" w:eastAsia="SimHei" w:cs="Times New Roman"/>
          <w:b/>
          <w:i w:val="0"/>
          <w:sz w:val="25"/>
        </w:rPr>
        <w:t>围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是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主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要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进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行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据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了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clean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300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other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300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了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clean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100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other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100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总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f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q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= 50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n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q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= 3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K = 1024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 = 1/2/3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比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著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料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说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话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子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参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择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见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子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clean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300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other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300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应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列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子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clean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100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other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100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自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子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Heading2"/>
        <w:ind w:firstLine="0"/>
      </w:pPr>
      <w:r>
        <w:rPr>
          <w:rFonts w:ascii="Times New Roman" w:hAnsi="Times New Roman" w:eastAsia="SimHei" w:cs="Times New Roman"/>
          <w:b/>
          <w:i w:val="0"/>
          <w:sz w:val="25"/>
        </w:rPr>
        <w:t>4</w:t>
      </w:r>
      <w:r>
        <w:rPr>
          <w:rFonts w:ascii="Times New Roman" w:hAnsi="Times New Roman" w:eastAsia="SimHei" w:cs="Times New Roman"/>
          <w:b/>
          <w:i w:val="0"/>
          <w:sz w:val="25"/>
        </w:rPr>
        <w:t>.</w:t>
      </w:r>
      <w:r>
        <w:rPr>
          <w:rFonts w:ascii="Times New Roman" w:hAnsi="Times New Roman" w:eastAsia="SimHei" w:cs="Times New Roman"/>
          <w:b/>
          <w:i w:val="0"/>
          <w:sz w:val="25"/>
        </w:rPr>
        <w:t>2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模</w:t>
      </w:r>
      <w:r>
        <w:rPr>
          <w:rFonts w:ascii="Times New Roman" w:hAnsi="Times New Roman" w:eastAsia="SimHei" w:cs="Times New Roman"/>
          <w:b/>
          <w:i w:val="0"/>
          <w:sz w:val="25"/>
        </w:rPr>
        <w:t>型</w:t>
      </w:r>
      <w:r>
        <w:rPr>
          <w:rFonts w:ascii="Times New Roman" w:hAnsi="Times New Roman" w:eastAsia="SimHei" w:cs="Times New Roman"/>
          <w:b/>
          <w:i w:val="0"/>
          <w:sz w:val="25"/>
        </w:rPr>
        <w:t>与</w:t>
      </w:r>
      <w:r>
        <w:rPr>
          <w:rFonts w:ascii="Times New Roman" w:hAnsi="Times New Roman" w:eastAsia="SimHei" w:cs="Times New Roman"/>
          <w:b/>
          <w:i w:val="0"/>
          <w:sz w:val="25"/>
        </w:rPr>
        <w:t>基</w:t>
      </w:r>
      <w:r>
        <w:rPr>
          <w:rFonts w:ascii="Times New Roman" w:hAnsi="Times New Roman" w:eastAsia="SimHei" w:cs="Times New Roman"/>
          <w:b/>
          <w:i w:val="0"/>
          <w:sz w:val="25"/>
        </w:rPr>
        <w:t>线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/>
          <w:i w:val="0"/>
          <w:sz w:val="21"/>
        </w:rPr>
        <w:t>S</w:t>
      </w:r>
      <w:r>
        <w:rPr>
          <w:rFonts w:ascii="Times New Roman" w:hAnsi="Times New Roman" w:eastAsia="SimSun" w:cs="Times New Roman"/>
          <w:b/>
          <w:i w:val="0"/>
          <w:sz w:val="21"/>
        </w:rPr>
        <w:t>C</w:t>
      </w:r>
      <w:r>
        <w:rPr>
          <w:rFonts w:ascii="Times New Roman" w:hAnsi="Times New Roman" w:eastAsia="SimSun" w:cs="Times New Roman"/>
          <w:b/>
          <w:i w:val="0"/>
          <w:sz w:val="21"/>
        </w:rPr>
        <w:t>I</w:t>
      </w:r>
      <w:r>
        <w:rPr>
          <w:rFonts w:ascii="Times New Roman" w:hAnsi="Times New Roman" w:eastAsia="SimSun" w:cs="Times New Roman"/>
          <w:b/>
          <w:i w:val="0"/>
          <w:sz w:val="21"/>
        </w:rPr>
        <w:t>T</w:t>
      </w:r>
      <w:r>
        <w:rPr>
          <w:rFonts w:ascii="Times New Roman" w:hAnsi="Times New Roman" w:eastAsia="SimSun" w:cs="Times New Roman"/>
          <w:b/>
          <w:i w:val="0"/>
          <w:sz w:val="21"/>
        </w:rPr>
        <w:t>-</w:t>
      </w:r>
      <w:r>
        <w:rPr>
          <w:rFonts w:ascii="Times New Roman" w:hAnsi="Times New Roman" w:eastAsia="SimSun" w:cs="Times New Roman"/>
          <w:b/>
          <w:i w:val="0"/>
          <w:sz w:val="21"/>
        </w:rPr>
        <w:t>S</w:t>
      </w:r>
      <w:r>
        <w:rPr>
          <w:rFonts w:ascii="Times New Roman" w:hAnsi="Times New Roman" w:eastAsia="SimSun" w:cs="Times New Roman"/>
          <w:b/>
          <w:i w:val="0"/>
          <w:sz w:val="21"/>
        </w:rPr>
        <w:t>p</w:t>
      </w:r>
      <w:r>
        <w:rPr>
          <w:rFonts w:ascii="Times New Roman" w:hAnsi="Times New Roman" w:eastAsia="SimSun" w:cs="Times New Roman"/>
          <w:b/>
          <w:i w:val="0"/>
          <w:sz w:val="21"/>
        </w:rPr>
        <w:t>e</w:t>
      </w:r>
      <w:r>
        <w:rPr>
          <w:rFonts w:ascii="Times New Roman" w:hAnsi="Times New Roman" w:eastAsia="SimSun" w:cs="Times New Roman"/>
          <w:b/>
          <w:i w:val="0"/>
          <w:sz w:val="21"/>
        </w:rPr>
        <w:t>e</w:t>
      </w:r>
      <w:r>
        <w:rPr>
          <w:rFonts w:ascii="Times New Roman" w:hAnsi="Times New Roman" w:eastAsia="SimSun" w:cs="Times New Roman"/>
          <w:b/>
          <w:i w:val="0"/>
          <w:sz w:val="21"/>
        </w:rPr>
        <w:t>c</w:t>
      </w:r>
      <w:r>
        <w:rPr>
          <w:rFonts w:ascii="Times New Roman" w:hAnsi="Times New Roman" w:eastAsia="SimSun" w:cs="Times New Roman"/>
          <w:b/>
          <w:i w:val="0"/>
          <w:sz w:val="21"/>
        </w:rPr>
        <w:t>h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模</w:t>
      </w:r>
      <w:r>
        <w:rPr>
          <w:rFonts w:ascii="Times New Roman" w:hAnsi="Times New Roman" w:eastAsia="SimSun" w:cs="Times New Roman"/>
          <w:b/>
          <w:i w:val="0"/>
          <w:sz w:val="21"/>
        </w:rPr>
        <w:t>型</w:t>
      </w:r>
      <w:r>
        <w:rPr>
          <w:rFonts w:ascii="Times New Roman" w:hAnsi="Times New Roman" w:eastAsia="SimSun" w:cs="Times New Roman"/>
          <w:b/>
          <w:i w:val="0"/>
          <w:sz w:val="21"/>
        </w:rPr>
        <w:t>族</w:t>
      </w:r>
      <w:r>
        <w:rPr>
          <w:rFonts w:ascii="Times New Roman" w:hAnsi="Times New Roman" w:eastAsia="SimSun" w:cs="Times New Roman"/>
          <w:b/>
          <w:i w:val="0"/>
          <w:sz w:val="21"/>
        </w:rPr>
        <w:t>：</w:t>
      </w:r>
    </w:p>
    <w:p>
      <w:pPr>
        <w:pStyle w:val="ListBullet"/>
        <w:spacing w:after="80" w:line="288" w:lineRule="auto"/>
        <w:ind w:firstLine="0"/>
      </w:pPr>
      <w:r>
        <w:rPr>
          <w:rFonts w:ascii="Times New Roman" w:hAnsi="Times New Roman" w:eastAsia="SimSun" w:cs="Times New Roman"/>
          <w:b/>
          <w:i w:val="0"/>
          <w:sz w:val="21"/>
        </w:rPr>
        <w:t>S</w:t>
      </w:r>
      <w:r>
        <w:rPr>
          <w:rFonts w:ascii="Times New Roman" w:hAnsi="Times New Roman" w:eastAsia="SimSun" w:cs="Times New Roman"/>
          <w:b/>
          <w:i w:val="0"/>
          <w:sz w:val="21"/>
        </w:rPr>
        <w:t>C</w:t>
      </w:r>
      <w:r>
        <w:rPr>
          <w:rFonts w:ascii="Times New Roman" w:hAnsi="Times New Roman" w:eastAsia="SimSun" w:cs="Times New Roman"/>
          <w:b/>
          <w:i w:val="0"/>
          <w:sz w:val="21"/>
        </w:rPr>
        <w:t>I</w:t>
      </w:r>
      <w:r>
        <w:rPr>
          <w:rFonts w:ascii="Times New Roman" w:hAnsi="Times New Roman" w:eastAsia="SimSun" w:cs="Times New Roman"/>
          <w:b/>
          <w:i w:val="0"/>
          <w:sz w:val="21"/>
        </w:rPr>
        <w:t>T</w:t>
      </w:r>
      <w:r>
        <w:rPr>
          <w:rFonts w:ascii="Times New Roman" w:hAnsi="Times New Roman" w:eastAsia="SimSun" w:cs="Times New Roman"/>
          <w:b/>
          <w:i w:val="0"/>
          <w:sz w:val="21"/>
        </w:rPr>
        <w:t>-</w:t>
      </w:r>
      <w:r>
        <w:rPr>
          <w:rFonts w:ascii="Times New Roman" w:hAnsi="Times New Roman" w:eastAsia="SimSun" w:cs="Times New Roman"/>
          <w:b/>
          <w:i w:val="0"/>
          <w:sz w:val="21"/>
        </w:rPr>
        <w:t>S</w:t>
      </w:r>
      <w:r>
        <w:rPr>
          <w:rFonts w:ascii="Times New Roman" w:hAnsi="Times New Roman" w:eastAsia="SimSun" w:cs="Times New Roman"/>
          <w:b/>
          <w:i w:val="0"/>
          <w:sz w:val="21"/>
        </w:rPr>
        <w:t>p</w:t>
      </w:r>
      <w:r>
        <w:rPr>
          <w:rFonts w:ascii="Times New Roman" w:hAnsi="Times New Roman" w:eastAsia="SimSun" w:cs="Times New Roman"/>
          <w:b/>
          <w:i w:val="0"/>
          <w:sz w:val="21"/>
        </w:rPr>
        <w:t>e</w:t>
      </w:r>
      <w:r>
        <w:rPr>
          <w:rFonts w:ascii="Times New Roman" w:hAnsi="Times New Roman" w:eastAsia="SimSun" w:cs="Times New Roman"/>
          <w:b/>
          <w:i w:val="0"/>
          <w:sz w:val="21"/>
        </w:rPr>
        <w:t>e</w:t>
      </w:r>
      <w:r>
        <w:rPr>
          <w:rFonts w:ascii="Times New Roman" w:hAnsi="Times New Roman" w:eastAsia="SimSun" w:cs="Times New Roman"/>
          <w:b/>
          <w:i w:val="0"/>
          <w:sz w:val="21"/>
        </w:rPr>
        <w:t>c</w:t>
      </w:r>
      <w:r>
        <w:rPr>
          <w:rFonts w:ascii="Times New Roman" w:hAnsi="Times New Roman" w:eastAsia="SimSun" w:cs="Times New Roman"/>
          <w:b/>
          <w:i w:val="0"/>
          <w:sz w:val="21"/>
        </w:rPr>
        <w:t>h</w:t>
      </w:r>
      <w:r>
        <w:rPr>
          <w:rFonts w:ascii="Times New Roman" w:hAnsi="Times New Roman" w:eastAsia="SimSun" w:cs="Times New Roman"/>
          <w:b/>
          <w:i w:val="0"/>
          <w:sz w:val="21"/>
        </w:rPr>
        <w:t>-</w:t>
      </w:r>
      <w:r>
        <w:rPr>
          <w:rFonts w:ascii="Times New Roman" w:hAnsi="Times New Roman" w:eastAsia="SimSun" w:cs="Times New Roman"/>
          <w:b/>
          <w:i w:val="0"/>
          <w:sz w:val="21"/>
        </w:rPr>
        <w:t>B</w:t>
      </w:r>
      <w:r>
        <w:rPr>
          <w:rFonts w:ascii="Times New Roman" w:hAnsi="Times New Roman" w:eastAsia="SimSun" w:cs="Times New Roman"/>
          <w:b/>
          <w:i w:val="0"/>
          <w:sz w:val="21"/>
        </w:rPr>
        <w:t>a</w:t>
      </w:r>
      <w:r>
        <w:rPr>
          <w:rFonts w:ascii="Times New Roman" w:hAnsi="Times New Roman" w:eastAsia="SimSun" w:cs="Times New Roman"/>
          <w:b/>
          <w:i w:val="0"/>
          <w:sz w:val="21"/>
        </w:rPr>
        <w:t>s</w:t>
      </w:r>
      <w:r>
        <w:rPr>
          <w:rFonts w:ascii="Times New Roman" w:hAnsi="Times New Roman" w:eastAsia="SimSun" w:cs="Times New Roman"/>
          <w:b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按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轮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微</w:t>
      </w:r>
      <w:r>
        <w:rPr>
          <w:rFonts w:ascii="Times New Roman" w:hAnsi="Times New Roman" w:eastAsia="SimSun" w:cs="Times New Roman"/>
          <w:b w:val="0"/>
          <w:i w:val="0"/>
          <w:sz w:val="21"/>
        </w:rPr>
        <w:t>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底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照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ListBullet"/>
        <w:spacing w:after="80" w:line="288" w:lineRule="auto"/>
        <w:ind w:firstLine="0"/>
      </w:pPr>
      <w:r>
        <w:rPr>
          <w:rFonts w:ascii="Times New Roman" w:hAnsi="Times New Roman" w:eastAsia="SimSun" w:cs="Times New Roman"/>
          <w:b/>
          <w:i w:val="0"/>
          <w:sz w:val="21"/>
        </w:rPr>
        <w:t>S</w:t>
      </w:r>
      <w:r>
        <w:rPr>
          <w:rFonts w:ascii="Times New Roman" w:hAnsi="Times New Roman" w:eastAsia="SimSun" w:cs="Times New Roman"/>
          <w:b/>
          <w:i w:val="0"/>
          <w:sz w:val="21"/>
        </w:rPr>
        <w:t>C</w:t>
      </w:r>
      <w:r>
        <w:rPr>
          <w:rFonts w:ascii="Times New Roman" w:hAnsi="Times New Roman" w:eastAsia="SimSun" w:cs="Times New Roman"/>
          <w:b/>
          <w:i w:val="0"/>
          <w:sz w:val="21"/>
        </w:rPr>
        <w:t>I</w:t>
      </w:r>
      <w:r>
        <w:rPr>
          <w:rFonts w:ascii="Times New Roman" w:hAnsi="Times New Roman" w:eastAsia="SimSun" w:cs="Times New Roman"/>
          <w:b/>
          <w:i w:val="0"/>
          <w:sz w:val="21"/>
        </w:rPr>
        <w:t>T</w:t>
      </w:r>
      <w:r>
        <w:rPr>
          <w:rFonts w:ascii="Times New Roman" w:hAnsi="Times New Roman" w:eastAsia="SimSun" w:cs="Times New Roman"/>
          <w:b/>
          <w:i w:val="0"/>
          <w:sz w:val="21"/>
        </w:rPr>
        <w:t>-</w:t>
      </w:r>
      <w:r>
        <w:rPr>
          <w:rFonts w:ascii="Times New Roman" w:hAnsi="Times New Roman" w:eastAsia="SimSun" w:cs="Times New Roman"/>
          <w:b/>
          <w:i w:val="0"/>
          <w:sz w:val="21"/>
        </w:rPr>
        <w:t>S</w:t>
      </w:r>
      <w:r>
        <w:rPr>
          <w:rFonts w:ascii="Times New Roman" w:hAnsi="Times New Roman" w:eastAsia="SimSun" w:cs="Times New Roman"/>
          <w:b/>
          <w:i w:val="0"/>
          <w:sz w:val="21"/>
        </w:rPr>
        <w:t>p</w:t>
      </w:r>
      <w:r>
        <w:rPr>
          <w:rFonts w:ascii="Times New Roman" w:hAnsi="Times New Roman" w:eastAsia="SimSun" w:cs="Times New Roman"/>
          <w:b/>
          <w:i w:val="0"/>
          <w:sz w:val="21"/>
        </w:rPr>
        <w:t>e</w:t>
      </w:r>
      <w:r>
        <w:rPr>
          <w:rFonts w:ascii="Times New Roman" w:hAnsi="Times New Roman" w:eastAsia="SimSun" w:cs="Times New Roman"/>
          <w:b/>
          <w:i w:val="0"/>
          <w:sz w:val="21"/>
        </w:rPr>
        <w:t>e</w:t>
      </w:r>
      <w:r>
        <w:rPr>
          <w:rFonts w:ascii="Times New Roman" w:hAnsi="Times New Roman" w:eastAsia="SimSun" w:cs="Times New Roman"/>
          <w:b/>
          <w:i w:val="0"/>
          <w:sz w:val="21"/>
        </w:rPr>
        <w:t>c</w:t>
      </w:r>
      <w:r>
        <w:rPr>
          <w:rFonts w:ascii="Times New Roman" w:hAnsi="Times New Roman" w:eastAsia="SimSun" w:cs="Times New Roman"/>
          <w:b/>
          <w:i w:val="0"/>
          <w:sz w:val="21"/>
        </w:rPr>
        <w:t>h</w:t>
      </w:r>
      <w:r>
        <w:rPr>
          <w:rFonts w:ascii="Times New Roman" w:hAnsi="Times New Roman" w:eastAsia="SimSun" w:cs="Times New Roman"/>
          <w:b/>
          <w:i w:val="0"/>
          <w:sz w:val="21"/>
        </w:rPr>
        <w:t>-</w:t>
      </w:r>
      <w:r>
        <w:rPr>
          <w:rFonts w:ascii="Times New Roman" w:hAnsi="Times New Roman" w:eastAsia="SimSun" w:cs="Times New Roman"/>
          <w:b/>
          <w:i w:val="0"/>
          <w:sz w:val="21"/>
        </w:rPr>
        <w:t>L</w:t>
      </w:r>
      <w:r>
        <w:rPr>
          <w:rFonts w:ascii="Times New Roman" w:hAnsi="Times New Roman" w:eastAsia="SimSun" w:cs="Times New Roman"/>
          <w:b/>
          <w:i w:val="0"/>
          <w:sz w:val="21"/>
        </w:rPr>
        <w:t>C</w:t>
      </w:r>
      <w:r>
        <w:rPr>
          <w:rFonts w:ascii="Times New Roman" w:hAnsi="Times New Roman" w:eastAsia="SimSun" w:cs="Times New Roman"/>
          <w:b/>
          <w:i w:val="0"/>
          <w:sz w:val="21"/>
        </w:rPr>
        <w:t>A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v</w:t>
      </w:r>
      <w:r>
        <w:rPr>
          <w:rFonts w:ascii="Times New Roman" w:hAnsi="Times New Roman" w:eastAsia="SimSun" w:cs="Times New Roman"/>
          <w:b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之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按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拟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微</w:t>
      </w:r>
      <w:r>
        <w:rPr>
          <w:rFonts w:ascii="Times New Roman" w:hAnsi="Times New Roman" w:eastAsia="SimSun" w:cs="Times New Roman"/>
          <w:b w:val="0"/>
          <w:i w:val="0"/>
          <w:sz w:val="21"/>
        </w:rPr>
        <w:t>调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轮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/>
          <w:i w:val="0"/>
          <w:sz w:val="21"/>
        </w:rPr>
        <w:t>对</w:t>
      </w:r>
      <w:r>
        <w:rPr>
          <w:rFonts w:ascii="Times New Roman" w:hAnsi="Times New Roman" w:eastAsia="SimSun" w:cs="Times New Roman"/>
          <w:b/>
          <w:i w:val="0"/>
          <w:sz w:val="21"/>
        </w:rPr>
        <w:t>照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c</w:t>
      </w:r>
      <w:r>
        <w:rPr>
          <w:rFonts w:ascii="Times New Roman" w:hAnsi="Times New Roman" w:eastAsia="SimSun" w:cs="Times New Roman"/>
          <w:b/>
          <w:i w:val="0"/>
          <w:sz w:val="21"/>
        </w:rPr>
        <w:t>o</w:t>
      </w:r>
      <w:r>
        <w:rPr>
          <w:rFonts w:ascii="Times New Roman" w:hAnsi="Times New Roman" w:eastAsia="SimSun" w:cs="Times New Roman"/>
          <w:b/>
          <w:i w:val="0"/>
          <w:sz w:val="21"/>
        </w:rPr>
        <w:t>d</w:t>
      </w:r>
      <w:r>
        <w:rPr>
          <w:rFonts w:ascii="Times New Roman" w:hAnsi="Times New Roman" w:eastAsia="SimSun" w:cs="Times New Roman"/>
          <w:b/>
          <w:i w:val="0"/>
          <w:sz w:val="21"/>
        </w:rPr>
        <w:t>e</w:t>
      </w:r>
      <w:r>
        <w:rPr>
          <w:rFonts w:ascii="Times New Roman" w:hAnsi="Times New Roman" w:eastAsia="SimSun" w:cs="Times New Roman"/>
          <w:b/>
          <w:i w:val="0"/>
          <w:sz w:val="21"/>
        </w:rPr>
        <w:t>c</w:t>
      </w:r>
      <w:r>
        <w:rPr>
          <w:rFonts w:ascii="Times New Roman" w:hAnsi="Times New Roman" w:eastAsia="SimSun" w:cs="Times New Roman"/>
          <w:b/>
          <w:i w:val="0"/>
          <w:sz w:val="21"/>
        </w:rPr>
        <w:t>（</w:t>
      </w:r>
      <w:r>
        <w:rPr>
          <w:rFonts w:ascii="Times New Roman" w:hAnsi="Times New Roman" w:eastAsia="SimSun" w:cs="Times New Roman"/>
          <w:b/>
          <w:i w:val="0"/>
          <w:sz w:val="21"/>
        </w:rPr>
        <w:t>§</w:t>
      </w:r>
      <w:r>
        <w:rPr>
          <w:rFonts w:ascii="Times New Roman" w:hAnsi="Times New Roman" w:eastAsia="SimSun" w:cs="Times New Roman"/>
          <w:b/>
          <w:i w:val="0"/>
          <w:sz w:val="21"/>
        </w:rPr>
        <w:t>5</w:t>
      </w:r>
      <w:r>
        <w:rPr>
          <w:rFonts w:ascii="Times New Roman" w:hAnsi="Times New Roman" w:eastAsia="SimSun" w:cs="Times New Roman"/>
          <w:b/>
          <w:i w:val="0"/>
          <w:sz w:val="21"/>
        </w:rPr>
        <w:t>.</w:t>
      </w:r>
      <w:r>
        <w:rPr>
          <w:rFonts w:ascii="Times New Roman" w:hAnsi="Times New Roman" w:eastAsia="SimSun" w:cs="Times New Roman"/>
          <w:b/>
          <w:i w:val="0"/>
          <w:sz w:val="21"/>
        </w:rPr>
        <w:t>1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同</w:t>
      </w:r>
      <w:r>
        <w:rPr>
          <w:rFonts w:ascii="Times New Roman" w:hAnsi="Times New Roman" w:eastAsia="SimSun" w:cs="Times New Roman"/>
          <w:b/>
          <w:i w:val="0"/>
          <w:sz w:val="21"/>
        </w:rPr>
        <w:t>码</w:t>
      </w:r>
      <w:r>
        <w:rPr>
          <w:rFonts w:ascii="Times New Roman" w:hAnsi="Times New Roman" w:eastAsia="SimSun" w:cs="Times New Roman"/>
          <w:b/>
          <w:i w:val="0"/>
          <w:sz w:val="21"/>
        </w:rPr>
        <w:t>率</w:t>
      </w:r>
      <w:r>
        <w:rPr>
          <w:rFonts w:ascii="Times New Roman" w:hAnsi="Times New Roman" w:eastAsia="SimSun" w:cs="Times New Roman"/>
          <w:b/>
          <w:i w:val="0"/>
          <w:sz w:val="21"/>
        </w:rPr>
        <w:t>对</w:t>
      </w:r>
      <w:r>
        <w:rPr>
          <w:rFonts w:ascii="Times New Roman" w:hAnsi="Times New Roman" w:eastAsia="SimSun" w:cs="Times New Roman"/>
          <w:b/>
          <w:i w:val="0"/>
          <w:sz w:val="21"/>
        </w:rPr>
        <w:t>比</w:t>
      </w:r>
      <w:r>
        <w:rPr>
          <w:rFonts w:ascii="Times New Roman" w:hAnsi="Times New Roman" w:eastAsia="SimSun" w:cs="Times New Roman"/>
          <w:b/>
          <w:i w:val="0"/>
          <w:sz w:val="21"/>
        </w:rPr>
        <w:t>）</w:t>
      </w:r>
      <w:r>
        <w:rPr>
          <w:rFonts w:ascii="Times New Roman" w:hAnsi="Times New Roman" w:eastAsia="SimSun" w:cs="Times New Roman"/>
          <w:b/>
          <w:i w:val="0"/>
          <w:sz w:val="21"/>
        </w:rPr>
        <w:t>：</w:t>
      </w:r>
    </w:p>
    <w:p>
      <w:pPr>
        <w:pStyle w:val="ListBullet"/>
        <w:spacing w:after="80" w:line="288" w:lineRule="auto"/>
        <w:ind w:firstLine="0"/>
      </w:pPr>
      <w:r>
        <w:rPr>
          <w:rFonts w:ascii="Times New Roman" w:hAnsi="Times New Roman" w:eastAsia="SimSun" w:cs="Times New Roman"/>
          <w:b/>
          <w:i w:val="0"/>
          <w:sz w:val="21"/>
        </w:rPr>
        <w:t>P</w:t>
      </w:r>
      <w:r>
        <w:rPr>
          <w:rFonts w:ascii="Times New Roman" w:hAnsi="Times New Roman" w:eastAsia="SimSun" w:cs="Times New Roman"/>
          <w:b/>
          <w:i w:val="0"/>
          <w:sz w:val="21"/>
        </w:rPr>
        <w:t>C</w:t>
      </w:r>
      <w:r>
        <w:rPr>
          <w:rFonts w:ascii="Times New Roman" w:hAnsi="Times New Roman" w:eastAsia="SimSun" w:cs="Times New Roman"/>
          <w:b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@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界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ListBullet"/>
        <w:spacing w:after="80" w:line="288" w:lineRule="auto"/>
        <w:ind w:firstLine="0"/>
      </w:pPr>
      <w:r>
        <w:rPr>
          <w:rFonts w:ascii="Times New Roman" w:hAnsi="Times New Roman" w:eastAsia="SimSun" w:cs="Times New Roman"/>
          <w:b/>
          <w:i w:val="0"/>
          <w:sz w:val="21"/>
        </w:rPr>
        <w:t>O</w:t>
      </w:r>
      <w:r>
        <w:rPr>
          <w:rFonts w:ascii="Times New Roman" w:hAnsi="Times New Roman" w:eastAsia="SimSun" w:cs="Times New Roman"/>
          <w:b/>
          <w:i w:val="0"/>
          <w:sz w:val="21"/>
        </w:rPr>
        <w:t>p</w:t>
      </w:r>
      <w:r>
        <w:rPr>
          <w:rFonts w:ascii="Times New Roman" w:hAnsi="Times New Roman" w:eastAsia="SimSun" w:cs="Times New Roman"/>
          <w:b/>
          <w:i w:val="0"/>
          <w:sz w:val="21"/>
        </w:rPr>
        <w:t>u</w:t>
      </w:r>
      <w:r>
        <w:rPr>
          <w:rFonts w:ascii="Times New Roman" w:hAnsi="Times New Roman" w:eastAsia="SimSun" w:cs="Times New Roman"/>
          <w:b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ListBullet"/>
        <w:spacing w:after="80" w:line="288" w:lineRule="auto"/>
        <w:ind w:firstLine="0"/>
      </w:pPr>
      <w:r>
        <w:rPr>
          <w:rFonts w:ascii="Times New Roman" w:hAnsi="Times New Roman" w:eastAsia="SimSun" w:cs="Times New Roman"/>
          <w:b/>
          <w:i w:val="0"/>
          <w:sz w:val="21"/>
        </w:rPr>
        <w:t>E</w:t>
      </w:r>
      <w:r>
        <w:rPr>
          <w:rFonts w:ascii="Times New Roman" w:hAnsi="Times New Roman" w:eastAsia="SimSun" w:cs="Times New Roman"/>
          <w:b/>
          <w:i w:val="0"/>
          <w:sz w:val="21"/>
        </w:rPr>
        <w:t>n</w:t>
      </w:r>
      <w:r>
        <w:rPr>
          <w:rFonts w:ascii="Times New Roman" w:hAnsi="Times New Roman" w:eastAsia="SimSun" w:cs="Times New Roman"/>
          <w:b/>
          <w:i w:val="0"/>
          <w:sz w:val="21"/>
        </w:rPr>
        <w:t>C</w:t>
      </w:r>
      <w:r>
        <w:rPr>
          <w:rFonts w:ascii="Times New Roman" w:hAnsi="Times New Roman" w:eastAsia="SimSun" w:cs="Times New Roman"/>
          <w:b/>
          <w:i w:val="0"/>
          <w:sz w:val="21"/>
        </w:rPr>
        <w:t>o</w:t>
      </w:r>
      <w:r>
        <w:rPr>
          <w:rFonts w:ascii="Times New Roman" w:hAnsi="Times New Roman" w:eastAsia="SimSun" w:cs="Times New Roman"/>
          <w:b/>
          <w:i w:val="0"/>
          <w:sz w:val="21"/>
        </w:rPr>
        <w:t>d</w:t>
      </w:r>
      <w:r>
        <w:rPr>
          <w:rFonts w:ascii="Times New Roman" w:hAnsi="Times New Roman" w:eastAsia="SimSun" w:cs="Times New Roman"/>
          <w:b/>
          <w:i w:val="0"/>
          <w:sz w:val="21"/>
        </w:rPr>
        <w:t>e</w:t>
      </w:r>
      <w:r>
        <w:rPr>
          <w:rFonts w:ascii="Times New Roman" w:hAnsi="Times New Roman" w:eastAsia="SimSun" w:cs="Times New Roman"/>
          <w:b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bw ∈ {1.5, 3.0, 6.0, 12.0}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ListBullet"/>
        <w:spacing w:after="80" w:line="288" w:lineRule="auto"/>
        <w:ind w:firstLine="0"/>
      </w:pPr>
      <w:r>
        <w:rPr>
          <w:rFonts w:ascii="Times New Roman" w:hAnsi="Times New Roman" w:eastAsia="SimSun" w:cs="Times New Roman"/>
          <w:b/>
          <w:i w:val="0"/>
          <w:sz w:val="21"/>
        </w:rPr>
        <w:t>D</w:t>
      </w:r>
      <w:r>
        <w:rPr>
          <w:rFonts w:ascii="Times New Roman" w:hAnsi="Times New Roman" w:eastAsia="SimSun" w:cs="Times New Roman"/>
          <w:b/>
          <w:i w:val="0"/>
          <w:sz w:val="21"/>
        </w:rPr>
        <w:t>A</w:t>
      </w:r>
      <w:r>
        <w:rPr>
          <w:rFonts w:ascii="Times New Roman" w:hAnsi="Times New Roman" w:eastAsia="SimSun" w:cs="Times New Roman"/>
          <w:b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n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q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∈ {1, 2, 3, 4, 6, 9, 12}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ListBullet"/>
        <w:spacing w:after="80" w:line="288" w:lineRule="auto"/>
        <w:ind w:firstLine="0"/>
      </w:pPr>
      <w:r>
        <w:rPr>
          <w:rFonts w:ascii="Times New Roman" w:hAnsi="Times New Roman" w:eastAsia="SimSun" w:cs="Times New Roman"/>
          <w:b/>
          <w:i w:val="0"/>
          <w:sz w:val="21"/>
        </w:rPr>
        <w:t>A</w:t>
      </w:r>
      <w:r>
        <w:rPr>
          <w:rFonts w:ascii="Times New Roman" w:hAnsi="Times New Roman" w:eastAsia="SimSun" w:cs="Times New Roman"/>
          <w:b/>
          <w:i w:val="0"/>
          <w:sz w:val="21"/>
        </w:rPr>
        <w:t>M</w:t>
      </w:r>
      <w:r>
        <w:rPr>
          <w:rFonts w:ascii="Times New Roman" w:hAnsi="Times New Roman" w:eastAsia="SimSun" w:cs="Times New Roman"/>
          <w:b/>
          <w:i w:val="0"/>
          <w:sz w:val="21"/>
        </w:rPr>
        <w:t>R</w:t>
      </w:r>
      <w:r>
        <w:rPr>
          <w:rFonts w:ascii="Times New Roman" w:hAnsi="Times New Roman" w:eastAsia="SimSun" w:cs="Times New Roman"/>
          <w:b/>
          <w:i w:val="0"/>
          <w:sz w:val="21"/>
        </w:rPr>
        <w:t>-</w:t>
      </w:r>
      <w:r>
        <w:rPr>
          <w:rFonts w:ascii="Times New Roman" w:hAnsi="Times New Roman" w:eastAsia="SimSun" w:cs="Times New Roman"/>
          <w:b/>
          <w:i w:val="0"/>
          <w:sz w:val="21"/>
        </w:rPr>
        <w:t>W</w:t>
      </w:r>
      <w:r>
        <w:rPr>
          <w:rFonts w:ascii="Times New Roman" w:hAnsi="Times New Roman" w:eastAsia="SimSun" w:cs="Times New Roman"/>
          <w:b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_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档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ListBullet"/>
        <w:spacing w:after="80" w:line="288" w:lineRule="auto"/>
        <w:ind w:firstLine="0"/>
      </w:pPr>
      <w:r>
        <w:rPr>
          <w:rFonts w:ascii="Times New Roman" w:hAnsi="Times New Roman" w:eastAsia="SimSun" w:cs="Times New Roman"/>
          <w:b/>
          <w:i w:val="0"/>
          <w:sz w:val="21"/>
        </w:rPr>
        <w:t>C</w:t>
      </w:r>
      <w:r>
        <w:rPr>
          <w:rFonts w:ascii="Times New Roman" w:hAnsi="Times New Roman" w:eastAsia="SimSun" w:cs="Times New Roman"/>
          <w:b/>
          <w:i w:val="0"/>
          <w:sz w:val="21"/>
        </w:rPr>
        <w:t>o</w:t>
      </w:r>
      <w:r>
        <w:rPr>
          <w:rFonts w:ascii="Times New Roman" w:hAnsi="Times New Roman" w:eastAsia="SimSun" w:cs="Times New Roman"/>
          <w:b/>
          <w:i w:val="0"/>
          <w:sz w:val="21"/>
        </w:rPr>
        <w:t>d</w:t>
      </w:r>
      <w:r>
        <w:rPr>
          <w:rFonts w:ascii="Times New Roman" w:hAnsi="Times New Roman" w:eastAsia="SimSun" w:cs="Times New Roman"/>
          <w:b/>
          <w:i w:val="0"/>
          <w:sz w:val="21"/>
        </w:rPr>
        <w:t>e</w:t>
      </w:r>
      <w:r>
        <w:rPr>
          <w:rFonts w:ascii="Times New Roman" w:hAnsi="Times New Roman" w:eastAsia="SimSun" w:cs="Times New Roman"/>
          <w:b/>
          <w:i w:val="0"/>
          <w:sz w:val="21"/>
        </w:rPr>
        <w:t>c</w:t>
      </w:r>
      <w:r>
        <w:rPr>
          <w:rFonts w:ascii="Times New Roman" w:hAnsi="Times New Roman" w:eastAsia="SimSun" w:cs="Times New Roman"/>
          <w:b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档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{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,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,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,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,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,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}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因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独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使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影</w:t>
      </w:r>
      <w:r>
        <w:rPr>
          <w:rFonts w:ascii="Times New Roman" w:hAnsi="Times New Roman" w:eastAsia="SimSun" w:cs="Times New Roman"/>
          <w:b w:val="0"/>
          <w:i w:val="0"/>
          <w:sz w:val="21"/>
        </w:rPr>
        <w:t>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基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线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照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使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权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微</w:t>
      </w:r>
      <w:r>
        <w:rPr>
          <w:rFonts w:ascii="Times New Roman" w:hAnsi="Times New Roman" w:eastAsia="SimSun" w:cs="Times New Roman"/>
          <w:b w:val="0"/>
          <w:i w:val="0"/>
          <w:sz w:val="21"/>
        </w:rPr>
        <w:t>调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Heading2"/>
        <w:ind w:firstLine="0"/>
      </w:pPr>
      <w:r>
        <w:rPr>
          <w:rFonts w:ascii="Times New Roman" w:hAnsi="Times New Roman" w:eastAsia="SimHei" w:cs="Times New Roman"/>
          <w:b/>
          <w:i w:val="0"/>
          <w:sz w:val="25"/>
        </w:rPr>
        <w:t>4</w:t>
      </w:r>
      <w:r>
        <w:rPr>
          <w:rFonts w:ascii="Times New Roman" w:hAnsi="Times New Roman" w:eastAsia="SimHei" w:cs="Times New Roman"/>
          <w:b/>
          <w:i w:val="0"/>
          <w:sz w:val="25"/>
        </w:rPr>
        <w:t>.</w:t>
      </w:r>
      <w:r>
        <w:rPr>
          <w:rFonts w:ascii="Times New Roman" w:hAnsi="Times New Roman" w:eastAsia="SimHei" w:cs="Times New Roman"/>
          <w:b/>
          <w:i w:val="0"/>
          <w:sz w:val="25"/>
        </w:rPr>
        <w:t>3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扰</w:t>
      </w:r>
      <w:r>
        <w:rPr>
          <w:rFonts w:ascii="Times New Roman" w:hAnsi="Times New Roman" w:eastAsia="SimHei" w:cs="Times New Roman"/>
          <w:b/>
          <w:i w:val="0"/>
          <w:sz w:val="25"/>
        </w:rPr>
        <w:t>动</w:t>
      </w:r>
      <w:r>
        <w:rPr>
          <w:rFonts w:ascii="Times New Roman" w:hAnsi="Times New Roman" w:eastAsia="SimHei" w:cs="Times New Roman"/>
          <w:b/>
          <w:i w:val="0"/>
          <w:sz w:val="25"/>
        </w:rPr>
        <w:t>设</w:t>
      </w:r>
      <w:r>
        <w:rPr>
          <w:rFonts w:ascii="Times New Roman" w:hAnsi="Times New Roman" w:eastAsia="SimHei" w:cs="Times New Roman"/>
          <w:b/>
          <w:i w:val="0"/>
          <w:sz w:val="25"/>
        </w:rPr>
        <w:t>置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两</w:t>
      </w:r>
      <w:r>
        <w:rPr>
          <w:rFonts w:ascii="Times New Roman" w:hAnsi="Times New Roman" w:eastAsia="SimSun" w:cs="Times New Roman"/>
          <w:b w:val="0"/>
          <w:i w:val="0"/>
          <w:sz w:val="21"/>
        </w:rPr>
        <w:t>类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应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内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外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两</w:t>
      </w:r>
      <w:r>
        <w:rPr>
          <w:rFonts w:ascii="Times New Roman" w:hAnsi="Times New Roman" w:eastAsia="SimSun" w:cs="Times New Roman"/>
          <w:b w:val="0"/>
          <w:i w:val="0"/>
          <w:sz w:val="21"/>
        </w:rPr>
        <w:t>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/>
          <w:i w:val="0"/>
          <w:sz w:val="21"/>
        </w:rPr>
        <w:t>索</w:t>
      </w:r>
      <w:r>
        <w:rPr>
          <w:rFonts w:ascii="Times New Roman" w:hAnsi="Times New Roman" w:eastAsia="SimSun" w:cs="Times New Roman"/>
          <w:b/>
          <w:i w:val="0"/>
          <w:sz w:val="21"/>
        </w:rPr>
        <w:t>引</w:t>
      </w:r>
      <w:r>
        <w:rPr>
          <w:rFonts w:ascii="Times New Roman" w:hAnsi="Times New Roman" w:eastAsia="SimSun" w:cs="Times New Roman"/>
          <w:b/>
          <w:i w:val="0"/>
          <w:sz w:val="21"/>
        </w:rPr>
        <w:t>级</w:t>
      </w:r>
      <w:r>
        <w:rPr>
          <w:rFonts w:ascii="Times New Roman" w:hAnsi="Times New Roman" w:eastAsia="SimSun" w:cs="Times New Roman"/>
          <w:b/>
          <w:i w:val="0"/>
          <w:sz w:val="21"/>
        </w:rPr>
        <w:t>扰</w:t>
      </w:r>
      <w:r>
        <w:rPr>
          <w:rFonts w:ascii="Times New Roman" w:hAnsi="Times New Roman" w:eastAsia="SimSun" w:cs="Times New Roman"/>
          <w:b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复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(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)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有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遍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/>
          <w:i w:val="0"/>
          <w:sz w:val="21"/>
        </w:rPr>
        <w:t>通</w:t>
      </w:r>
      <w:r>
        <w:rPr>
          <w:rFonts w:ascii="Times New Roman" w:hAnsi="Times New Roman" w:eastAsia="SimSun" w:cs="Times New Roman"/>
          <w:b/>
          <w:i w:val="0"/>
          <w:sz w:val="21"/>
        </w:rPr>
        <w:t>信</w:t>
      </w:r>
      <w:r>
        <w:rPr>
          <w:rFonts w:ascii="Times New Roman" w:hAnsi="Times New Roman" w:eastAsia="SimSun" w:cs="Times New Roman"/>
          <w:b/>
          <w:i w:val="0"/>
          <w:sz w:val="21"/>
        </w:rPr>
        <w:t>化</w:t>
      </w:r>
      <w:r>
        <w:rPr>
          <w:rFonts w:ascii="Times New Roman" w:hAnsi="Times New Roman" w:eastAsia="SimSun" w:cs="Times New Roman"/>
          <w:b/>
          <w:i w:val="0"/>
          <w:sz w:val="21"/>
        </w:rPr>
        <w:t>扰</w:t>
      </w:r>
      <w:r>
        <w:rPr>
          <w:rFonts w:ascii="Times New Roman" w:hAnsi="Times New Roman" w:eastAsia="SimSun" w:cs="Times New Roman"/>
          <w:b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只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级</w:t>
      </w:r>
      <w:r>
        <w:rPr>
          <w:rFonts w:ascii="Times New Roman" w:hAnsi="Times New Roman" w:eastAsia="SimSun" w:cs="Times New Roman"/>
          <w:b w:val="0"/>
          <w:i w:val="0"/>
          <w:sz w:val="21"/>
        </w:rPr>
        <w:t>独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立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增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面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它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验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外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</w:p>
    <w:p>
      <w:pPr>
        <w:pStyle w:val="ListBullet"/>
        <w:spacing w:after="80" w:line="288" w:lineRule="auto"/>
        <w:ind w:firstLine="0"/>
      </w:pPr>
      <w:r>
        <w:rPr>
          <w:rFonts w:ascii="Times New Roman" w:hAnsi="Times New Roman" w:eastAsia="SimSun" w:cs="Times New Roman"/>
          <w:b/>
          <w:i w:val="0"/>
          <w:sz w:val="21"/>
        </w:rPr>
        <w:t>丢</w:t>
      </w:r>
      <w:r>
        <w:rPr>
          <w:rFonts w:ascii="Times New Roman" w:hAnsi="Times New Roman" w:eastAsia="SimSun" w:cs="Times New Roman"/>
          <w:b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列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按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即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@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f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q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= 50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应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常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见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长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>长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独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立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按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后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拼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(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)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盖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但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是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而</w:t>
      </w:r>
      <w:r>
        <w:rPr>
          <w:rFonts w:ascii="Times New Roman" w:hAnsi="Times New Roman" w:eastAsia="SimSun" w:cs="Times New Roman"/>
          <w:b w:val="0"/>
          <w:i w:val="0"/>
          <w:sz w:val="21"/>
        </w:rPr>
        <w:t>非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ListBullet"/>
        <w:spacing w:after="80" w:line="288" w:lineRule="auto"/>
        <w:ind w:firstLine="0"/>
      </w:pPr>
      <w:r>
        <w:rPr>
          <w:rFonts w:ascii="Times New Roman" w:hAnsi="Times New Roman" w:eastAsia="SimSun" w:cs="Times New Roman"/>
          <w:b/>
          <w:i w:val="0"/>
          <w:sz w:val="21"/>
        </w:rPr>
        <w:t>突</w:t>
      </w:r>
      <w:r>
        <w:rPr>
          <w:rFonts w:ascii="Times New Roman" w:hAnsi="Times New Roman" w:eastAsia="SimSun" w:cs="Times New Roman"/>
          <w:b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列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起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起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丢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拼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关</w:t>
      </w:r>
      <w:r>
        <w:rPr>
          <w:rFonts w:ascii="Times New Roman" w:hAnsi="Times New Roman" w:eastAsia="SimSun" w:cs="Times New Roman"/>
          <w:b w:val="0"/>
          <w:i w:val="0"/>
          <w:sz w:val="21"/>
        </w:rPr>
        <w:t>键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位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独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命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后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利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因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带</w:t>
      </w:r>
      <w:r>
        <w:rPr>
          <w:rFonts w:ascii="Times New Roman" w:hAnsi="Times New Roman" w:eastAsia="SimSun" w:cs="Times New Roman"/>
          <w:b w:val="0"/>
          <w:i w:val="0"/>
          <w:sz w:val="21"/>
        </w:rPr>
        <w:t>走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息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Heading2"/>
        <w:ind w:firstLine="0"/>
      </w:pPr>
      <w:r>
        <w:rPr>
          <w:rFonts w:ascii="Times New Roman" w:hAnsi="Times New Roman" w:eastAsia="SimHei" w:cs="Times New Roman"/>
          <w:b/>
          <w:i w:val="0"/>
          <w:sz w:val="25"/>
        </w:rPr>
        <w:t>4</w:t>
      </w:r>
      <w:r>
        <w:rPr>
          <w:rFonts w:ascii="Times New Roman" w:hAnsi="Times New Roman" w:eastAsia="SimHei" w:cs="Times New Roman"/>
          <w:b/>
          <w:i w:val="0"/>
          <w:sz w:val="25"/>
        </w:rPr>
        <w:t>.</w:t>
      </w:r>
      <w:r>
        <w:rPr>
          <w:rFonts w:ascii="Times New Roman" w:hAnsi="Times New Roman" w:eastAsia="SimHei" w:cs="Times New Roman"/>
          <w:b/>
          <w:i w:val="0"/>
          <w:sz w:val="25"/>
        </w:rPr>
        <w:t>4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评</w:t>
      </w:r>
      <w:r>
        <w:rPr>
          <w:rFonts w:ascii="Times New Roman" w:hAnsi="Times New Roman" w:eastAsia="SimHei" w:cs="Times New Roman"/>
          <w:b/>
          <w:i w:val="0"/>
          <w:sz w:val="25"/>
        </w:rPr>
        <w:t>价</w:t>
      </w:r>
      <w:r>
        <w:rPr>
          <w:rFonts w:ascii="Times New Roman" w:hAnsi="Times New Roman" w:eastAsia="SimHei" w:cs="Times New Roman"/>
          <w:b/>
          <w:i w:val="0"/>
          <w:sz w:val="25"/>
        </w:rPr>
        <w:t>指</w:t>
      </w:r>
      <w:r>
        <w:rPr>
          <w:rFonts w:ascii="Times New Roman" w:hAnsi="Times New Roman" w:eastAsia="SimHei" w:cs="Times New Roman"/>
          <w:b/>
          <w:i w:val="0"/>
          <w:sz w:val="25"/>
        </w:rPr>
        <w:t>标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/>
          <w:i w:val="0"/>
          <w:sz w:val="21"/>
        </w:rPr>
        <w:t>客</w:t>
      </w:r>
      <w:r>
        <w:rPr>
          <w:rFonts w:ascii="Times New Roman" w:hAnsi="Times New Roman" w:eastAsia="SimSun" w:cs="Times New Roman"/>
          <w:b/>
          <w:i w:val="0"/>
          <w:sz w:val="21"/>
        </w:rPr>
        <w:t>观</w:t>
      </w:r>
      <w:r>
        <w:rPr>
          <w:rFonts w:ascii="Times New Roman" w:hAnsi="Times New Roman" w:eastAsia="SimSun" w:cs="Times New Roman"/>
          <w:b/>
          <w:i w:val="0"/>
          <w:sz w:val="21"/>
        </w:rPr>
        <w:t>指</w:t>
      </w:r>
      <w:r>
        <w:rPr>
          <w:rFonts w:ascii="Times New Roman" w:hAnsi="Times New Roman" w:eastAsia="SimSun" w:cs="Times New Roman"/>
          <w:b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</w:p>
    <w:p>
      <w:pPr>
        <w:pStyle w:val="ListBullet"/>
        <w:spacing w:after="80" w:line="288" w:lineRule="auto"/>
        <w:ind w:firstLine="0"/>
      </w:pP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mel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子</w:t>
      </w:r>
    </w:p>
    <w:p>
      <w:pPr>
        <w:pStyle w:val="ListBullet"/>
        <w:spacing w:after="80" w:line="288" w:lineRule="auto"/>
        <w:ind w:firstLine="0"/>
      </w:pPr>
      <w:r>
        <w:rPr>
          <w:rFonts w:ascii="Times New Roman" w:hAnsi="Times New Roman" w:eastAsia="SimSun" w:cs="Times New Roman"/>
          <w:b w:val="0"/>
          <w:i w:val="0"/>
          <w:sz w:val="21"/>
        </w:rPr>
        <w:t>短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客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j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y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y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</w:p>
    <w:p>
      <w:pPr>
        <w:pStyle w:val="ListBullet"/>
        <w:spacing w:after="80" w:line="288" w:lineRule="auto"/>
        <w:ind w:firstLine="0"/>
      </w:pPr>
      <w:r>
        <w:rPr>
          <w:rFonts w:ascii="Times New Roman" w:hAnsi="Times New Roman" w:eastAsia="SimSun" w:cs="Times New Roman"/>
          <w:b w:val="0"/>
          <w:i w:val="0"/>
          <w:sz w:val="21"/>
        </w:rPr>
        <w:t>宽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y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宽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</w:p>
    <w:p>
      <w:pPr>
        <w:pStyle w:val="ListBullet"/>
        <w:spacing w:after="80" w:line="288" w:lineRule="auto"/>
        <w:ind w:firstLine="0"/>
      </w:pPr>
      <w:r>
        <w:rPr>
          <w:rFonts w:ascii="Times New Roman" w:hAnsi="Times New Roman" w:eastAsia="SimSun" w:cs="Times New Roman"/>
          <w:b w:val="0"/>
          <w:i w:val="0"/>
          <w:sz w:val="21"/>
        </w:rPr>
        <w:t>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变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噪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比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</w:p>
    <w:p>
      <w:pPr>
        <w:pStyle w:val="ListBullet"/>
        <w:spacing w:after="80" w:line="288" w:lineRule="auto"/>
        <w:ind w:firstLine="0"/>
      </w:pP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y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j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>类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约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越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好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经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生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比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棒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故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照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充</w:t>
      </w:r>
      <w:r>
        <w:rPr>
          <w:rFonts w:ascii="Times New Roman" w:hAnsi="Times New Roman" w:eastAsia="SimSun" w:cs="Times New Roman"/>
          <w:b w:val="0"/>
          <w:i w:val="0"/>
          <w:sz w:val="21"/>
        </w:rPr>
        <w:t>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ListBullet"/>
        <w:spacing w:after="80" w:line="288" w:lineRule="auto"/>
        <w:ind w:firstLine="0"/>
      </w:pPr>
      <w:r>
        <w:rPr>
          <w:rFonts w:ascii="Times New Roman" w:hAnsi="Times New Roman" w:eastAsia="SimSun" w:cs="Times New Roman"/>
          <w:b w:val="0"/>
          <w:i w:val="0"/>
          <w:sz w:val="21"/>
        </w:rPr>
        <w:t>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‖x − x̂‖_1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关</w:t>
      </w:r>
      <w:r>
        <w:rPr>
          <w:rFonts w:ascii="Times New Roman" w:hAnsi="Times New Roman" w:eastAsia="SimSun" w:cs="Times New Roman"/>
          <w:b w:val="0"/>
          <w:i w:val="0"/>
          <w:sz w:val="21"/>
        </w:rPr>
        <w:t>系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两</w:t>
      </w:r>
      <w:r>
        <w:rPr>
          <w:rFonts w:ascii="Times New Roman" w:hAnsi="Times New Roman" w:eastAsia="SimSun" w:cs="Times New Roman"/>
          <w:b w:val="0"/>
          <w:i w:val="0"/>
          <w:sz w:val="21"/>
        </w:rPr>
        <w:t>项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加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诊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断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列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果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/>
          <w:i w:val="0"/>
          <w:sz w:val="21"/>
        </w:rPr>
        <w:t>任</w:t>
      </w:r>
      <w:r>
        <w:rPr>
          <w:rFonts w:ascii="Times New Roman" w:hAnsi="Times New Roman" w:eastAsia="SimSun" w:cs="Times New Roman"/>
          <w:b/>
          <w:i w:val="0"/>
          <w:sz w:val="21"/>
        </w:rPr>
        <w:t>务</w:t>
      </w:r>
      <w:r>
        <w:rPr>
          <w:rFonts w:ascii="Times New Roman" w:hAnsi="Times New Roman" w:eastAsia="SimSun" w:cs="Times New Roman"/>
          <w:b/>
          <w:i w:val="0"/>
          <w:sz w:val="21"/>
        </w:rPr>
        <w:t>层</w:t>
      </w:r>
      <w:r>
        <w:rPr>
          <w:rFonts w:ascii="Times New Roman" w:hAnsi="Times New Roman" w:eastAsia="SimSun" w:cs="Times New Roman"/>
          <w:b/>
          <w:i w:val="0"/>
          <w:sz w:val="21"/>
        </w:rPr>
        <w:t>指</w:t>
      </w:r>
      <w:r>
        <w:rPr>
          <w:rFonts w:ascii="Times New Roman" w:hAnsi="Times New Roman" w:eastAsia="SimSun" w:cs="Times New Roman"/>
          <w:b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做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调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transcribe(language="en", 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condition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on,previous,text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=False)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j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链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写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去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格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去</w:t>
      </w:r>
      <w:r>
        <w:rPr>
          <w:rFonts w:ascii="Times New Roman" w:hAnsi="Times New Roman" w:eastAsia="SimSun" w:cs="Times New Roman"/>
          <w:b w:val="0"/>
          <w:i w:val="0"/>
          <w:sz w:val="21"/>
        </w:rPr>
        <w:t>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尾</w:t>
      </w:r>
      <w:r>
        <w:rPr>
          <w:rFonts w:ascii="Times New Roman" w:hAnsi="Times New Roman" w:eastAsia="SimSun" w:cs="Times New Roman"/>
          <w:b w:val="0"/>
          <w:i w:val="0"/>
          <w:sz w:val="21"/>
        </w:rPr>
        <w:t>空</w:t>
      </w:r>
      <w:r>
        <w:rPr>
          <w:rFonts w:ascii="Times New Roman" w:hAnsi="Times New Roman" w:eastAsia="SimSun" w:cs="Times New Roman"/>
          <w:b w:val="0"/>
          <w:i w:val="0"/>
          <w:sz w:val="21"/>
        </w:rPr>
        <w:t>白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计</w:t>
      </w:r>
      <w:r>
        <w:rPr>
          <w:rFonts w:ascii="Times New Roman" w:hAnsi="Times New Roman" w:eastAsia="SimSun" w:cs="Times New Roman"/>
          <w:b w:val="0"/>
          <w:i w:val="0"/>
          <w:sz w:val="21"/>
        </w:rPr>
        <w:t>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考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果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之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词</w:t>
      </w:r>
      <w:r>
        <w:rPr>
          <w:rFonts w:ascii="Times New Roman" w:hAnsi="Times New Roman" w:eastAsia="SimSun" w:cs="Times New Roman"/>
          <w:b w:val="0"/>
          <w:i w:val="0"/>
          <w:sz w:val="21"/>
        </w:rPr>
        <w:t>错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误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字</w:t>
      </w:r>
      <w:r>
        <w:rPr>
          <w:rFonts w:ascii="Times New Roman" w:hAnsi="Times New Roman" w:eastAsia="SimSun" w:cs="Times New Roman"/>
          <w:b w:val="0"/>
          <w:i w:val="0"/>
          <w:sz w:val="21"/>
        </w:rPr>
        <w:t>错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误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/>
          <w:i w:val="0"/>
          <w:sz w:val="21"/>
        </w:rPr>
        <w:t>W</w:t>
      </w:r>
      <w:r>
        <w:rPr>
          <w:rFonts w:ascii="Times New Roman" w:hAnsi="Times New Roman" w:eastAsia="SimSun" w:cs="Times New Roman"/>
          <w:b/>
          <w:i w:val="0"/>
          <w:sz w:val="21"/>
        </w:rPr>
        <w:t>E</w:t>
      </w:r>
      <w:r>
        <w:rPr>
          <w:rFonts w:ascii="Times New Roman" w:hAnsi="Times New Roman" w:eastAsia="SimSun" w:cs="Times New Roman"/>
          <w:b/>
          <w:i w:val="0"/>
          <w:sz w:val="21"/>
        </w:rPr>
        <w:t>R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测</w:t>
      </w:r>
      <w:r>
        <w:rPr>
          <w:rFonts w:ascii="Times New Roman" w:hAnsi="Times New Roman" w:eastAsia="SimSun" w:cs="Times New Roman"/>
          <w:b/>
          <w:i w:val="0"/>
          <w:sz w:val="21"/>
        </w:rPr>
        <w:t>量</w:t>
      </w:r>
      <w:r>
        <w:rPr>
          <w:rFonts w:ascii="Times New Roman" w:hAnsi="Times New Roman" w:eastAsia="SimSun" w:cs="Times New Roman"/>
          <w:b/>
          <w:i w:val="0"/>
          <w:sz w:val="21"/>
        </w:rPr>
        <w:t>地</w:t>
      </w:r>
      <w:r>
        <w:rPr>
          <w:rFonts w:ascii="Times New Roman" w:hAnsi="Times New Roman" w:eastAsia="SimSun" w:cs="Times New Roman"/>
          <w:b/>
          <w:i w:val="0"/>
          <w:sz w:val="21"/>
        </w:rPr>
        <w:t>板</w:t>
      </w:r>
      <w:r>
        <w:rPr>
          <w:rFonts w:ascii="Times New Roman" w:hAnsi="Times New Roman" w:eastAsia="SimSun" w:cs="Times New Roman"/>
          <w:b/>
          <w:i w:val="0"/>
          <w:sz w:val="21"/>
        </w:rPr>
        <w:t>（</w:t>
      </w:r>
      <w:r>
        <w:rPr>
          <w:rFonts w:ascii="Times New Roman" w:hAnsi="Times New Roman" w:eastAsia="SimSun" w:cs="Times New Roman"/>
          <w:b/>
          <w:i w:val="0"/>
          <w:sz w:val="21"/>
        </w:rPr>
        <w:t>P</w:t>
      </w:r>
      <w:r>
        <w:rPr>
          <w:rFonts w:ascii="Times New Roman" w:hAnsi="Times New Roman" w:eastAsia="SimSun" w:cs="Times New Roman"/>
          <w:b/>
          <w:i w:val="0"/>
          <w:sz w:val="21"/>
        </w:rPr>
        <w:t>C</w:t>
      </w:r>
      <w:r>
        <w:rPr>
          <w:rFonts w:ascii="Times New Roman" w:hAnsi="Times New Roman" w:eastAsia="SimSun" w:cs="Times New Roman"/>
          <w:b/>
          <w:i w:val="0"/>
          <w:sz w:val="21"/>
        </w:rPr>
        <w:t>M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下</w:t>
      </w:r>
      <w:r>
        <w:rPr>
          <w:rFonts w:ascii="Times New Roman" w:hAnsi="Times New Roman" w:eastAsia="SimSun" w:cs="Times New Roman"/>
          <w:b/>
          <w:i w:val="0"/>
          <w:sz w:val="21"/>
        </w:rPr>
        <w:t>界</w:t>
      </w:r>
      <w:r>
        <w:rPr>
          <w:rFonts w:ascii="Times New Roman" w:hAnsi="Times New Roman" w:eastAsia="SimSun" w:cs="Times New Roman"/>
          <w:b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即</w:t>
      </w:r>
      <w:r>
        <w:rPr>
          <w:rFonts w:ascii="Times New Roman" w:hAnsi="Times New Roman" w:eastAsia="SimSun" w:cs="Times New Roman"/>
          <w:b w:val="0"/>
          <w:i w:val="0"/>
          <w:sz w:val="21"/>
        </w:rPr>
        <w:t>测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板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</w:p>
    <w:p>
      <w:pPr>
        <w:pStyle w:val="ListBullet"/>
        <w:spacing w:after="80" w:line="288" w:lineRule="auto"/>
        <w:ind w:firstLine="0"/>
      </w:pP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clean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300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平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</w:p>
    <w:p>
      <w:pPr>
        <w:pStyle w:val="ListBullet"/>
        <w:spacing w:after="80" w:line="288" w:lineRule="auto"/>
        <w:ind w:firstLine="0"/>
      </w:pP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other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300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平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</w:p>
    <w:p>
      <w:pPr>
        <w:pStyle w:val="Heading2"/>
        <w:ind w:firstLine="0"/>
      </w:pPr>
      <w:r>
        <w:rPr>
          <w:rFonts w:ascii="Times New Roman" w:hAnsi="Times New Roman" w:eastAsia="SimHei" w:cs="Times New Roman"/>
          <w:b/>
          <w:i w:val="0"/>
          <w:sz w:val="25"/>
        </w:rPr>
        <w:t>4</w:t>
      </w:r>
      <w:r>
        <w:rPr>
          <w:rFonts w:ascii="Times New Roman" w:hAnsi="Times New Roman" w:eastAsia="SimHei" w:cs="Times New Roman"/>
          <w:b/>
          <w:i w:val="0"/>
          <w:sz w:val="25"/>
        </w:rPr>
        <w:t>.</w:t>
      </w:r>
      <w:r>
        <w:rPr>
          <w:rFonts w:ascii="Times New Roman" w:hAnsi="Times New Roman" w:eastAsia="SimHei" w:cs="Times New Roman"/>
          <w:b/>
          <w:i w:val="0"/>
          <w:sz w:val="25"/>
        </w:rPr>
        <w:t>5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实</w:t>
      </w:r>
      <w:r>
        <w:rPr>
          <w:rFonts w:ascii="Times New Roman" w:hAnsi="Times New Roman" w:eastAsia="SimHei" w:cs="Times New Roman"/>
          <w:b/>
          <w:i w:val="0"/>
          <w:sz w:val="25"/>
        </w:rPr>
        <w:t>现</w:t>
      </w:r>
      <w:r>
        <w:rPr>
          <w:rFonts w:ascii="Times New Roman" w:hAnsi="Times New Roman" w:eastAsia="SimHei" w:cs="Times New Roman"/>
          <w:b/>
          <w:i w:val="0"/>
          <w:sz w:val="25"/>
        </w:rPr>
        <w:t>细</w:t>
      </w:r>
      <w:r>
        <w:rPr>
          <w:rFonts w:ascii="Times New Roman" w:hAnsi="Times New Roman" w:eastAsia="SimHei" w:cs="Times New Roman"/>
          <w:b/>
          <w:i w:val="0"/>
          <w:sz w:val="25"/>
        </w:rPr>
        <w:t>节</w:t>
      </w:r>
    </w:p>
    <w:p>
      <w:pPr>
        <w:pStyle w:val="Heading3"/>
        <w:ind w:firstLine="0"/>
      </w:pPr>
      <w:r>
        <w:rPr>
          <w:rFonts w:ascii="Times New Roman" w:hAnsi="Times New Roman" w:eastAsia="SimHei" w:cs="Times New Roman"/>
          <w:b/>
          <w:i w:val="0"/>
          <w:sz w:val="23"/>
        </w:rPr>
        <w:t>4</w:t>
      </w:r>
      <w:r>
        <w:rPr>
          <w:rFonts w:ascii="Times New Roman" w:hAnsi="Times New Roman" w:eastAsia="SimHei" w:cs="Times New Roman"/>
          <w:b/>
          <w:i w:val="0"/>
          <w:sz w:val="23"/>
        </w:rPr>
        <w:t>.</w:t>
      </w:r>
      <w:r>
        <w:rPr>
          <w:rFonts w:ascii="Times New Roman" w:hAnsi="Times New Roman" w:eastAsia="SimHei" w:cs="Times New Roman"/>
          <w:b/>
          <w:i w:val="0"/>
          <w:sz w:val="23"/>
        </w:rPr>
        <w:t>5</w:t>
      </w:r>
      <w:r>
        <w:rPr>
          <w:rFonts w:ascii="Times New Roman" w:hAnsi="Times New Roman" w:eastAsia="SimHei" w:cs="Times New Roman"/>
          <w:b/>
          <w:i w:val="0"/>
          <w:sz w:val="23"/>
        </w:rPr>
        <w:t>.</w:t>
      </w:r>
      <w:r>
        <w:rPr>
          <w:rFonts w:ascii="Times New Roman" w:hAnsi="Times New Roman" w:eastAsia="SimHei" w:cs="Times New Roman"/>
          <w:b/>
          <w:i w:val="0"/>
          <w:sz w:val="23"/>
        </w:rPr>
        <w:t>1</w:t>
      </w:r>
      <w:r>
        <w:rPr>
          <w:rFonts w:ascii="Times New Roman" w:hAnsi="Times New Roman" w:eastAsia="SimHei" w:cs="Times New Roman"/>
          <w:b/>
          <w:i w:val="0"/>
          <w:sz w:val="23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3"/>
        </w:rPr>
        <w:t>训</w:t>
      </w:r>
      <w:r>
        <w:rPr>
          <w:rFonts w:ascii="Times New Roman" w:hAnsi="Times New Roman" w:eastAsia="SimHei" w:cs="Times New Roman"/>
          <w:b/>
          <w:i w:val="0"/>
          <w:sz w:val="23"/>
        </w:rPr>
        <w:t>练</w:t>
      </w:r>
      <w:r>
        <w:rPr>
          <w:rFonts w:ascii="Times New Roman" w:hAnsi="Times New Roman" w:eastAsia="SimHei" w:cs="Times New Roman"/>
          <w:b/>
          <w:i w:val="0"/>
          <w:sz w:val="23"/>
        </w:rPr>
        <w:t>通</w:t>
      </w:r>
      <w:r>
        <w:rPr>
          <w:rFonts w:ascii="Times New Roman" w:hAnsi="Times New Roman" w:eastAsia="SimHei" w:cs="Times New Roman"/>
          <w:b/>
          <w:i w:val="0"/>
          <w:sz w:val="23"/>
        </w:rPr>
        <w:t>用</w:t>
      </w:r>
      <w:r>
        <w:rPr>
          <w:rFonts w:ascii="Times New Roman" w:hAnsi="Times New Roman" w:eastAsia="SimHei" w:cs="Times New Roman"/>
          <w:b/>
          <w:i w:val="0"/>
          <w:sz w:val="23"/>
        </w:rPr>
        <w:t>配</w:t>
      </w:r>
      <w:r>
        <w:rPr>
          <w:rFonts w:ascii="Times New Roman" w:hAnsi="Times New Roman" w:eastAsia="SimHei" w:cs="Times New Roman"/>
          <w:b/>
          <w:i w:val="0"/>
          <w:sz w:val="23"/>
        </w:rPr>
        <w:t>置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据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长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秒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@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累</w:t>
      </w:r>
      <w:r>
        <w:rPr>
          <w:rFonts w:ascii="Times New Roman" w:hAnsi="Times New Roman" w:eastAsia="SimSun" w:cs="Times New Roman"/>
          <w:b w:val="0"/>
          <w:i w:val="0"/>
          <w:sz w:val="21"/>
        </w:rPr>
        <w:t>积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效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β</w:t>
      </w:r>
      <w:r>
        <w:rPr>
          <w:rFonts w:ascii="Times New Roman" w:hAnsi="Times New Roman" w:eastAsia="SimSun" w:cs="Times New Roman"/>
          <w:b w:val="0"/>
          <w:i w:val="0"/>
          <w:sz w:val="21"/>
        </w:rPr>
        <w:t>₁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β</w:t>
      </w:r>
      <w:r>
        <w:rPr>
          <w:rFonts w:ascii="Times New Roman" w:hAnsi="Times New Roman" w:eastAsia="SimSun" w:cs="Times New Roman"/>
          <w:b w:val="0"/>
          <w:i w:val="0"/>
          <w:sz w:val="21"/>
        </w:rPr>
        <w:t>₂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权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弦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退</w:t>
      </w:r>
      <w:r>
        <w:rPr>
          <w:rFonts w:ascii="Times New Roman" w:hAnsi="Times New Roman" w:eastAsia="SimSun" w:cs="Times New Roman"/>
          <w:b w:val="0"/>
          <w:i w:val="0"/>
          <w:sz w:val="21"/>
        </w:rPr>
        <w:t>火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混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合</w:t>
      </w:r>
      <w:r>
        <w:rPr>
          <w:rFonts w:ascii="Times New Roman" w:hAnsi="Times New Roman" w:eastAsia="SimSun" w:cs="Times New Roman"/>
          <w:b w:val="0"/>
          <w:i w:val="0"/>
          <w:sz w:val="21"/>
        </w:rPr>
        <w:t>精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子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权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λ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recon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= 500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λ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q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= 10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λ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distill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= 30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(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n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fft,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hop, win) ∈ {(1024,240,1024), (512,120,512), (256,60,256), (128,30,128)}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权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s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= [45, 1, 1, 1]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判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判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期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{2, 3, 5, 7, 11}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判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启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谱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归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判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使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种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置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滤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享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判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沿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判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权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增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λ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full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= 1.0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λ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comm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= 1.5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λ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consistency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= 0.5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详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见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Heading3"/>
        <w:ind w:firstLine="0"/>
      </w:pPr>
      <w:r>
        <w:rPr>
          <w:rFonts w:ascii="Times New Roman" w:hAnsi="Times New Roman" w:eastAsia="SimHei" w:cs="Times New Roman"/>
          <w:b/>
          <w:i w:val="0"/>
          <w:sz w:val="23"/>
        </w:rPr>
        <w:t>4</w:t>
      </w:r>
      <w:r>
        <w:rPr>
          <w:rFonts w:ascii="Times New Roman" w:hAnsi="Times New Roman" w:eastAsia="SimHei" w:cs="Times New Roman"/>
          <w:b/>
          <w:i w:val="0"/>
          <w:sz w:val="23"/>
        </w:rPr>
        <w:t>.</w:t>
      </w:r>
      <w:r>
        <w:rPr>
          <w:rFonts w:ascii="Times New Roman" w:hAnsi="Times New Roman" w:eastAsia="SimHei" w:cs="Times New Roman"/>
          <w:b/>
          <w:i w:val="0"/>
          <w:sz w:val="23"/>
        </w:rPr>
        <w:t>5</w:t>
      </w:r>
      <w:r>
        <w:rPr>
          <w:rFonts w:ascii="Times New Roman" w:hAnsi="Times New Roman" w:eastAsia="SimHei" w:cs="Times New Roman"/>
          <w:b/>
          <w:i w:val="0"/>
          <w:sz w:val="23"/>
        </w:rPr>
        <w:t>.</w:t>
      </w:r>
      <w:r>
        <w:rPr>
          <w:rFonts w:ascii="Times New Roman" w:hAnsi="Times New Roman" w:eastAsia="SimHei" w:cs="Times New Roman"/>
          <w:b/>
          <w:i w:val="0"/>
          <w:sz w:val="23"/>
        </w:rPr>
        <w:t>2</w:t>
      </w:r>
      <w:r>
        <w:rPr>
          <w:rFonts w:ascii="Times New Roman" w:hAnsi="Times New Roman" w:eastAsia="SimHei" w:cs="Times New Roman"/>
          <w:b/>
          <w:i w:val="0"/>
          <w:sz w:val="23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3"/>
        </w:rPr>
        <w:t>模</w:t>
      </w:r>
      <w:r>
        <w:rPr>
          <w:rFonts w:ascii="Times New Roman" w:hAnsi="Times New Roman" w:eastAsia="SimHei" w:cs="Times New Roman"/>
          <w:b/>
          <w:i w:val="0"/>
          <w:sz w:val="23"/>
        </w:rPr>
        <w:t>型</w:t>
      </w:r>
      <w:r>
        <w:rPr>
          <w:rFonts w:ascii="Times New Roman" w:hAnsi="Times New Roman" w:eastAsia="SimHei" w:cs="Times New Roman"/>
          <w:b/>
          <w:i w:val="0"/>
          <w:sz w:val="23"/>
        </w:rPr>
        <w:t>训</w:t>
      </w:r>
      <w:r>
        <w:rPr>
          <w:rFonts w:ascii="Times New Roman" w:hAnsi="Times New Roman" w:eastAsia="SimHei" w:cs="Times New Roman"/>
          <w:b/>
          <w:i w:val="0"/>
          <w:sz w:val="23"/>
        </w:rPr>
        <w:t>练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/>
          <w:i w:val="0"/>
          <w:sz w:val="21"/>
        </w:rPr>
        <w:t>S</w:t>
      </w:r>
      <w:r>
        <w:rPr>
          <w:rFonts w:ascii="Times New Roman" w:hAnsi="Times New Roman" w:eastAsia="SimSun" w:cs="Times New Roman"/>
          <w:b/>
          <w:i w:val="0"/>
          <w:sz w:val="21"/>
        </w:rPr>
        <w:t>C</w:t>
      </w:r>
      <w:r>
        <w:rPr>
          <w:rFonts w:ascii="Times New Roman" w:hAnsi="Times New Roman" w:eastAsia="SimSun" w:cs="Times New Roman"/>
          <w:b/>
          <w:i w:val="0"/>
          <w:sz w:val="21"/>
        </w:rPr>
        <w:t>I</w:t>
      </w:r>
      <w:r>
        <w:rPr>
          <w:rFonts w:ascii="Times New Roman" w:hAnsi="Times New Roman" w:eastAsia="SimSun" w:cs="Times New Roman"/>
          <w:b/>
          <w:i w:val="0"/>
          <w:sz w:val="21"/>
        </w:rPr>
        <w:t>T</w:t>
      </w:r>
      <w:r>
        <w:rPr>
          <w:rFonts w:ascii="Times New Roman" w:hAnsi="Times New Roman" w:eastAsia="SimSun" w:cs="Times New Roman"/>
          <w:b/>
          <w:i w:val="0"/>
          <w:sz w:val="21"/>
        </w:rPr>
        <w:t>-</w:t>
      </w:r>
      <w:r>
        <w:rPr>
          <w:rFonts w:ascii="Times New Roman" w:hAnsi="Times New Roman" w:eastAsia="SimSun" w:cs="Times New Roman"/>
          <w:b/>
          <w:i w:val="0"/>
          <w:sz w:val="21"/>
        </w:rPr>
        <w:t>S</w:t>
      </w:r>
      <w:r>
        <w:rPr>
          <w:rFonts w:ascii="Times New Roman" w:hAnsi="Times New Roman" w:eastAsia="SimSun" w:cs="Times New Roman"/>
          <w:b/>
          <w:i w:val="0"/>
          <w:sz w:val="21"/>
        </w:rPr>
        <w:t>p</w:t>
      </w:r>
      <w:r>
        <w:rPr>
          <w:rFonts w:ascii="Times New Roman" w:hAnsi="Times New Roman" w:eastAsia="SimSun" w:cs="Times New Roman"/>
          <w:b/>
          <w:i w:val="0"/>
          <w:sz w:val="21"/>
        </w:rPr>
        <w:t>e</w:t>
      </w:r>
      <w:r>
        <w:rPr>
          <w:rFonts w:ascii="Times New Roman" w:hAnsi="Times New Roman" w:eastAsia="SimSun" w:cs="Times New Roman"/>
          <w:b/>
          <w:i w:val="0"/>
          <w:sz w:val="21"/>
        </w:rPr>
        <w:t>e</w:t>
      </w:r>
      <w:r>
        <w:rPr>
          <w:rFonts w:ascii="Times New Roman" w:hAnsi="Times New Roman" w:eastAsia="SimSun" w:cs="Times New Roman"/>
          <w:b/>
          <w:i w:val="0"/>
          <w:sz w:val="21"/>
        </w:rPr>
        <w:t>c</w:t>
      </w:r>
      <w:r>
        <w:rPr>
          <w:rFonts w:ascii="Times New Roman" w:hAnsi="Times New Roman" w:eastAsia="SimSun" w:cs="Times New Roman"/>
          <w:b/>
          <w:i w:val="0"/>
          <w:sz w:val="21"/>
        </w:rPr>
        <w:t>h</w:t>
      </w:r>
      <w:r>
        <w:rPr>
          <w:rFonts w:ascii="Times New Roman" w:hAnsi="Times New Roman" w:eastAsia="SimSun" w:cs="Times New Roman"/>
          <w:b/>
          <w:i w:val="0"/>
          <w:sz w:val="21"/>
        </w:rPr>
        <w:t>-</w:t>
      </w:r>
      <w:r>
        <w:rPr>
          <w:rFonts w:ascii="Times New Roman" w:hAnsi="Times New Roman" w:eastAsia="SimSun" w:cs="Times New Roman"/>
          <w:b/>
          <w:i w:val="0"/>
          <w:sz w:val="21"/>
        </w:rPr>
        <w:t>B</w:t>
      </w:r>
      <w:r>
        <w:rPr>
          <w:rFonts w:ascii="Times New Roman" w:hAnsi="Times New Roman" w:eastAsia="SimSun" w:cs="Times New Roman"/>
          <w:b/>
          <w:i w:val="0"/>
          <w:sz w:val="21"/>
        </w:rPr>
        <w:t>a</w:t>
      </w:r>
      <w:r>
        <w:rPr>
          <w:rFonts w:ascii="Times New Roman" w:hAnsi="Times New Roman" w:eastAsia="SimSun" w:cs="Times New Roman"/>
          <w:b/>
          <w:i w:val="0"/>
          <w:sz w:val="21"/>
        </w:rPr>
        <w:t>s</w:t>
      </w:r>
      <w:r>
        <w:rPr>
          <w:rFonts w:ascii="Times New Roman" w:hAnsi="Times New Roman" w:eastAsia="SimSun" w:cs="Times New Roman"/>
          <w:b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方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轮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初</w:t>
      </w:r>
      <w:r>
        <w:rPr>
          <w:rFonts w:ascii="Times New Roman" w:hAnsi="Times New Roman" w:eastAsia="SimSun" w:cs="Times New Roman"/>
          <w:b w:val="0"/>
          <w:i w:val="0"/>
          <w:sz w:val="21"/>
        </w:rPr>
        <w:t>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学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习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×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⁻</w:t>
      </w:r>
      <w:r>
        <w:rPr>
          <w:rFonts w:ascii="Times New Roman" w:hAnsi="Times New Roman" w:eastAsia="SimSun" w:cs="Times New Roman"/>
          <w:b w:val="0"/>
          <w:i w:val="0"/>
          <w:sz w:val="21"/>
        </w:rPr>
        <w:t>⁴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>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证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权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/>
          <w:i w:val="0"/>
          <w:sz w:val="21"/>
        </w:rPr>
        <w:t>S</w:t>
      </w:r>
      <w:r>
        <w:rPr>
          <w:rFonts w:ascii="Times New Roman" w:hAnsi="Times New Roman" w:eastAsia="SimSun" w:cs="Times New Roman"/>
          <w:b/>
          <w:i w:val="0"/>
          <w:sz w:val="21"/>
        </w:rPr>
        <w:t>C</w:t>
      </w:r>
      <w:r>
        <w:rPr>
          <w:rFonts w:ascii="Times New Roman" w:hAnsi="Times New Roman" w:eastAsia="SimSun" w:cs="Times New Roman"/>
          <w:b/>
          <w:i w:val="0"/>
          <w:sz w:val="21"/>
        </w:rPr>
        <w:t>I</w:t>
      </w:r>
      <w:r>
        <w:rPr>
          <w:rFonts w:ascii="Times New Roman" w:hAnsi="Times New Roman" w:eastAsia="SimSun" w:cs="Times New Roman"/>
          <w:b/>
          <w:i w:val="0"/>
          <w:sz w:val="21"/>
        </w:rPr>
        <w:t>T</w:t>
      </w:r>
      <w:r>
        <w:rPr>
          <w:rFonts w:ascii="Times New Roman" w:hAnsi="Times New Roman" w:eastAsia="SimSun" w:cs="Times New Roman"/>
          <w:b/>
          <w:i w:val="0"/>
          <w:sz w:val="21"/>
        </w:rPr>
        <w:t>-</w:t>
      </w:r>
      <w:r>
        <w:rPr>
          <w:rFonts w:ascii="Times New Roman" w:hAnsi="Times New Roman" w:eastAsia="SimSun" w:cs="Times New Roman"/>
          <w:b/>
          <w:i w:val="0"/>
          <w:sz w:val="21"/>
        </w:rPr>
        <w:t>S</w:t>
      </w:r>
      <w:r>
        <w:rPr>
          <w:rFonts w:ascii="Times New Roman" w:hAnsi="Times New Roman" w:eastAsia="SimSun" w:cs="Times New Roman"/>
          <w:b/>
          <w:i w:val="0"/>
          <w:sz w:val="21"/>
        </w:rPr>
        <w:t>p</w:t>
      </w:r>
      <w:r>
        <w:rPr>
          <w:rFonts w:ascii="Times New Roman" w:hAnsi="Times New Roman" w:eastAsia="SimSun" w:cs="Times New Roman"/>
          <w:b/>
          <w:i w:val="0"/>
          <w:sz w:val="21"/>
        </w:rPr>
        <w:t>e</w:t>
      </w:r>
      <w:r>
        <w:rPr>
          <w:rFonts w:ascii="Times New Roman" w:hAnsi="Times New Roman" w:eastAsia="SimSun" w:cs="Times New Roman"/>
          <w:b/>
          <w:i w:val="0"/>
          <w:sz w:val="21"/>
        </w:rPr>
        <w:t>e</w:t>
      </w:r>
      <w:r>
        <w:rPr>
          <w:rFonts w:ascii="Times New Roman" w:hAnsi="Times New Roman" w:eastAsia="SimSun" w:cs="Times New Roman"/>
          <w:b/>
          <w:i w:val="0"/>
          <w:sz w:val="21"/>
        </w:rPr>
        <w:t>c</w:t>
      </w:r>
      <w:r>
        <w:rPr>
          <w:rFonts w:ascii="Times New Roman" w:hAnsi="Times New Roman" w:eastAsia="SimSun" w:cs="Times New Roman"/>
          <w:b/>
          <w:i w:val="0"/>
          <w:sz w:val="21"/>
        </w:rPr>
        <w:t>h</w:t>
      </w:r>
      <w:r>
        <w:rPr>
          <w:rFonts w:ascii="Times New Roman" w:hAnsi="Times New Roman" w:eastAsia="SimSun" w:cs="Times New Roman"/>
          <w:b/>
          <w:i w:val="0"/>
          <w:sz w:val="21"/>
        </w:rPr>
        <w:t>-</w:t>
      </w:r>
      <w:r>
        <w:rPr>
          <w:rFonts w:ascii="Times New Roman" w:hAnsi="Times New Roman" w:eastAsia="SimSun" w:cs="Times New Roman"/>
          <w:b/>
          <w:i w:val="0"/>
          <w:sz w:val="21"/>
        </w:rPr>
        <w:t>L</w:t>
      </w:r>
      <w:r>
        <w:rPr>
          <w:rFonts w:ascii="Times New Roman" w:hAnsi="Times New Roman" w:eastAsia="SimSun" w:cs="Times New Roman"/>
          <w:b/>
          <w:i w:val="0"/>
          <w:sz w:val="21"/>
        </w:rPr>
        <w:t>C</w:t>
      </w:r>
      <w:r>
        <w:rPr>
          <w:rFonts w:ascii="Times New Roman" w:hAnsi="Times New Roman" w:eastAsia="SimSun" w:cs="Times New Roman"/>
          <w:b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之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加</w:t>
      </w:r>
      <w:r>
        <w:rPr>
          <w:rFonts w:ascii="Times New Roman" w:hAnsi="Times New Roman" w:eastAsia="SimSun" w:cs="Times New Roman"/>
          <w:b w:val="0"/>
          <w:i w:val="0"/>
          <w:sz w:val="21"/>
        </w:rPr>
        <w:t>载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生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权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判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学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习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/>
          <w:i w:val="0"/>
          <w:sz w:val="21"/>
        </w:rPr>
        <w:t>从</w:t>
      </w:r>
      <w:r>
        <w:rPr>
          <w:rFonts w:ascii="Times New Roman" w:hAnsi="Times New Roman" w:eastAsia="SimSun" w:cs="Times New Roman"/>
          <w:b/>
          <w:i w:val="0"/>
          <w:sz w:val="21"/>
        </w:rPr>
        <w:t>零</w:t>
      </w:r>
      <w:r>
        <w:rPr>
          <w:rFonts w:ascii="Times New Roman" w:hAnsi="Times New Roman" w:eastAsia="SimSun" w:cs="Times New Roman"/>
          <w:b/>
          <w:i w:val="0"/>
          <w:sz w:val="21"/>
        </w:rPr>
        <w:t>重</w:t>
      </w:r>
      <w:r>
        <w:rPr>
          <w:rFonts w:ascii="Times New Roman" w:hAnsi="Times New Roman" w:eastAsia="SimSun" w:cs="Times New Roman"/>
          <w:b/>
          <w:i w:val="0"/>
          <w:sz w:val="21"/>
        </w:rPr>
        <w:t>启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微</w:t>
      </w:r>
      <w:r>
        <w:rPr>
          <w:rFonts w:ascii="Times New Roman" w:hAnsi="Times New Roman" w:eastAsia="SimSun" w:cs="Times New Roman"/>
          <w:b w:val="0"/>
          <w:i w:val="0"/>
          <w:sz w:val="21"/>
        </w:rPr>
        <w:t>调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轮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初</w:t>
      </w:r>
      <w:r>
        <w:rPr>
          <w:rFonts w:ascii="Times New Roman" w:hAnsi="Times New Roman" w:eastAsia="SimSun" w:cs="Times New Roman"/>
          <w:b w:val="0"/>
          <w:i w:val="0"/>
          <w:sz w:val="21"/>
        </w:rPr>
        <w:t>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学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习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×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⁻</w:t>
      </w:r>
      <w:r>
        <w:rPr>
          <w:rFonts w:ascii="Times New Roman" w:hAnsi="Times New Roman" w:eastAsia="SimSun" w:cs="Times New Roman"/>
          <w:b w:val="0"/>
          <w:i w:val="0"/>
          <w:sz w:val="21"/>
        </w:rPr>
        <w:t>⁵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证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跑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×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共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元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支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矩</w:t>
      </w:r>
      <w:r>
        <w:rPr>
          <w:rFonts w:ascii="Times New Roman" w:hAnsi="Times New Roman" w:eastAsia="SimSun" w:cs="Times New Roman"/>
          <w:b w:val="0"/>
          <w:i w:val="0"/>
          <w:sz w:val="21"/>
        </w:rPr>
        <w:t>阵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第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权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正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/>
          <w:i w:val="0"/>
          <w:sz w:val="21"/>
        </w:rPr>
        <w:t>评</w:t>
      </w:r>
      <w:r>
        <w:rPr>
          <w:rFonts w:ascii="Times New Roman" w:hAnsi="Times New Roman" w:eastAsia="SimSun" w:cs="Times New Roman"/>
          <w:b/>
          <w:i w:val="0"/>
          <w:sz w:val="21"/>
        </w:rPr>
        <w:t>估</w:t>
      </w:r>
      <w:r>
        <w:rPr>
          <w:rFonts w:ascii="Times New Roman" w:hAnsi="Times New Roman" w:eastAsia="SimSun" w:cs="Times New Roman"/>
          <w:b/>
          <w:i w:val="0"/>
          <w:sz w:val="21"/>
        </w:rPr>
        <w:t>配</w:t>
      </w:r>
      <w:r>
        <w:rPr>
          <w:rFonts w:ascii="Times New Roman" w:hAnsi="Times New Roman" w:eastAsia="SimSun" w:cs="Times New Roman"/>
          <w:b/>
          <w:i w:val="0"/>
          <w:sz w:val="21"/>
        </w:rPr>
        <w:t>对</w:t>
      </w:r>
      <w:r>
        <w:rPr>
          <w:rFonts w:ascii="Times New Roman" w:hAnsi="Times New Roman" w:eastAsia="SimSun" w:cs="Times New Roman"/>
          <w:b/>
          <w:i w:val="0"/>
          <w:sz w:val="21"/>
        </w:rPr>
        <w:t>协</w:t>
      </w:r>
      <w:r>
        <w:rPr>
          <w:rFonts w:ascii="Times New Roman" w:hAnsi="Times New Roman" w:eastAsia="SimSun" w:cs="Times New Roman"/>
          <w:b/>
          <w:i w:val="0"/>
          <w:sz w:val="21"/>
        </w:rPr>
        <w:t>议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有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按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(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,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,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)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元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生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据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消</w:t>
      </w:r>
      <w:r>
        <w:rPr>
          <w:rFonts w:ascii="Times New Roman" w:hAnsi="Times New Roman" w:eastAsia="SimSun" w:cs="Times New Roman"/>
          <w:b w:val="0"/>
          <w:i w:val="0"/>
          <w:sz w:val="21"/>
        </w:rPr>
        <w:t>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变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元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使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由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号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名</w:t>
      </w:r>
      <w:r>
        <w:rPr>
          <w:rFonts w:ascii="Times New Roman" w:hAnsi="Times New Roman" w:eastAsia="SimSun" w:cs="Times New Roman"/>
          <w:b w:val="0"/>
          <w:i w:val="0"/>
          <w:sz w:val="21"/>
        </w:rPr>
        <w:t>联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合</w:t>
      </w:r>
      <w:r>
        <w:rPr>
          <w:rFonts w:ascii="Times New Roman" w:hAnsi="Times New Roman" w:eastAsia="SimSun" w:cs="Times New Roman"/>
          <w:b w:val="0"/>
          <w:i w:val="0"/>
          <w:sz w:val="21"/>
        </w:rPr>
        <w:t>派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/>
          <w:i w:val="0"/>
          <w:sz w:val="21"/>
        </w:rPr>
        <w:t>相</w:t>
      </w:r>
      <w:r>
        <w:rPr>
          <w:rFonts w:ascii="Times New Roman" w:hAnsi="Times New Roman" w:eastAsia="SimSun" w:cs="Times New Roman"/>
          <w:b/>
          <w:i w:val="0"/>
          <w:sz w:val="21"/>
        </w:rPr>
        <w:t>同</w:t>
      </w:r>
      <w:r>
        <w:rPr>
          <w:rFonts w:ascii="Times New Roman" w:hAnsi="Times New Roman" w:eastAsia="SimSun" w:cs="Times New Roman"/>
          <w:b/>
          <w:i w:val="0"/>
          <w:sz w:val="21"/>
        </w:rPr>
        <w:t>的</w:t>
      </w:r>
      <w:r>
        <w:rPr>
          <w:rFonts w:ascii="Times New Roman" w:hAnsi="Times New Roman" w:eastAsia="SimSun" w:cs="Times New Roman"/>
          <w:b/>
          <w:i w:val="0"/>
          <w:sz w:val="21"/>
        </w:rPr>
        <w:t>信</w:t>
      </w:r>
      <w:r>
        <w:rPr>
          <w:rFonts w:ascii="Times New Roman" w:hAnsi="Times New Roman" w:eastAsia="SimSun" w:cs="Times New Roman"/>
          <w:b/>
          <w:i w:val="0"/>
          <w:sz w:val="21"/>
        </w:rPr>
        <w:t>道</w:t>
      </w:r>
      <w:r>
        <w:rPr>
          <w:rFonts w:ascii="Times New Roman" w:hAnsi="Times New Roman" w:eastAsia="SimSun" w:cs="Times New Roman"/>
          <w:b/>
          <w:i w:val="0"/>
          <w:sz w:val="21"/>
        </w:rPr>
        <w:t>扰</w:t>
      </w:r>
      <w:r>
        <w:rPr>
          <w:rFonts w:ascii="Times New Roman" w:hAnsi="Times New Roman" w:eastAsia="SimSun" w:cs="Times New Roman"/>
          <w:b/>
          <w:i w:val="0"/>
          <w:sz w:val="21"/>
        </w:rPr>
        <w:t>动</w:t>
      </w:r>
      <w:r>
        <w:rPr>
          <w:rFonts w:ascii="Times New Roman" w:hAnsi="Times New Roman" w:eastAsia="SimSun" w:cs="Times New Roman"/>
          <w:b/>
          <w:i w:val="0"/>
          <w:sz w:val="21"/>
        </w:rPr>
        <w:t>随</w:t>
      </w:r>
      <w:r>
        <w:rPr>
          <w:rFonts w:ascii="Times New Roman" w:hAnsi="Times New Roman" w:eastAsia="SimSun" w:cs="Times New Roman"/>
          <w:b/>
          <w:i w:val="0"/>
          <w:sz w:val="21"/>
        </w:rPr>
        <w:t>机</w:t>
      </w:r>
      <w:r>
        <w:rPr>
          <w:rFonts w:ascii="Times New Roman" w:hAnsi="Times New Roman" w:eastAsia="SimSun" w:cs="Times New Roman"/>
          <w:b/>
          <w:i w:val="0"/>
          <w:sz w:val="21"/>
        </w:rPr>
        <w:t>种</w:t>
      </w:r>
      <w:r>
        <w:rPr>
          <w:rFonts w:ascii="Times New Roman" w:hAnsi="Times New Roman" w:eastAsia="SimSun" w:cs="Times New Roman"/>
          <w:b/>
          <w:i w:val="0"/>
          <w:sz w:val="21"/>
        </w:rPr>
        <w:t>子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保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Heading3"/>
        <w:ind w:firstLine="0"/>
      </w:pPr>
      <w:r>
        <w:rPr>
          <w:rFonts w:ascii="Times New Roman" w:hAnsi="Times New Roman" w:eastAsia="SimHei" w:cs="Times New Roman"/>
          <w:b/>
          <w:i w:val="0"/>
          <w:sz w:val="23"/>
        </w:rPr>
        <w:t>4</w:t>
      </w:r>
      <w:r>
        <w:rPr>
          <w:rFonts w:ascii="Times New Roman" w:hAnsi="Times New Roman" w:eastAsia="SimHei" w:cs="Times New Roman"/>
          <w:b/>
          <w:i w:val="0"/>
          <w:sz w:val="23"/>
        </w:rPr>
        <w:t>.</w:t>
      </w:r>
      <w:r>
        <w:rPr>
          <w:rFonts w:ascii="Times New Roman" w:hAnsi="Times New Roman" w:eastAsia="SimHei" w:cs="Times New Roman"/>
          <w:b/>
          <w:i w:val="0"/>
          <w:sz w:val="23"/>
        </w:rPr>
        <w:t>5</w:t>
      </w:r>
      <w:r>
        <w:rPr>
          <w:rFonts w:ascii="Times New Roman" w:hAnsi="Times New Roman" w:eastAsia="SimHei" w:cs="Times New Roman"/>
          <w:b/>
          <w:i w:val="0"/>
          <w:sz w:val="23"/>
        </w:rPr>
        <w:t>.</w:t>
      </w:r>
      <w:r>
        <w:rPr>
          <w:rFonts w:ascii="Times New Roman" w:hAnsi="Times New Roman" w:eastAsia="SimHei" w:cs="Times New Roman"/>
          <w:b/>
          <w:i w:val="0"/>
          <w:sz w:val="23"/>
        </w:rPr>
        <w:t>3</w:t>
      </w:r>
      <w:r>
        <w:rPr>
          <w:rFonts w:ascii="Times New Roman" w:hAnsi="Times New Roman" w:eastAsia="SimHei" w:cs="Times New Roman"/>
          <w:b/>
          <w:i w:val="0"/>
          <w:sz w:val="23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3"/>
        </w:rPr>
        <w:t>N</w:t>
      </w:r>
      <w:r>
        <w:rPr>
          <w:rFonts w:ascii="Times New Roman" w:hAnsi="Times New Roman" w:eastAsia="SimHei" w:cs="Times New Roman"/>
          <w:b/>
          <w:i w:val="0"/>
          <w:sz w:val="23"/>
        </w:rPr>
        <w:t>A</w:t>
      </w:r>
      <w:r>
        <w:rPr>
          <w:rFonts w:ascii="Times New Roman" w:hAnsi="Times New Roman" w:eastAsia="SimHei" w:cs="Times New Roman"/>
          <w:b/>
          <w:i w:val="0"/>
          <w:sz w:val="23"/>
        </w:rPr>
        <w:t>S</w:t>
      </w:r>
      <w:r>
        <w:rPr>
          <w:rFonts w:ascii="Times New Roman" w:hAnsi="Times New Roman" w:eastAsia="SimHei" w:cs="Times New Roman"/>
          <w:b/>
          <w:i w:val="0"/>
          <w:sz w:val="23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3"/>
        </w:rPr>
        <w:t>搜</w:t>
      </w:r>
      <w:r>
        <w:rPr>
          <w:rFonts w:ascii="Times New Roman" w:hAnsi="Times New Roman" w:eastAsia="SimHei" w:cs="Times New Roman"/>
          <w:b/>
          <w:i w:val="0"/>
          <w:sz w:val="23"/>
        </w:rPr>
        <w:t>索</w:t>
      </w:r>
      <w:r>
        <w:rPr>
          <w:rFonts w:ascii="Times New Roman" w:hAnsi="Times New Roman" w:eastAsia="SimHei" w:cs="Times New Roman"/>
          <w:b/>
          <w:i w:val="0"/>
          <w:sz w:val="23"/>
        </w:rPr>
        <w:t>与</w:t>
      </w:r>
      <w:r>
        <w:rPr>
          <w:rFonts w:ascii="Times New Roman" w:hAnsi="Times New Roman" w:eastAsia="SimHei" w:cs="Times New Roman"/>
          <w:b/>
          <w:i w:val="0"/>
          <w:sz w:val="23"/>
        </w:rPr>
        <w:t>效</w:t>
      </w:r>
      <w:r>
        <w:rPr>
          <w:rFonts w:ascii="Times New Roman" w:hAnsi="Times New Roman" w:eastAsia="SimHei" w:cs="Times New Roman"/>
          <w:b/>
          <w:i w:val="0"/>
          <w:sz w:val="23"/>
        </w:rPr>
        <w:t>率</w:t>
      </w:r>
      <w:r>
        <w:rPr>
          <w:rFonts w:ascii="Times New Roman" w:hAnsi="Times New Roman" w:eastAsia="SimHei" w:cs="Times New Roman"/>
          <w:b/>
          <w:i w:val="0"/>
          <w:sz w:val="23"/>
        </w:rPr>
        <w:t>测</w:t>
      </w:r>
      <w:r>
        <w:rPr>
          <w:rFonts w:ascii="Times New Roman" w:hAnsi="Times New Roman" w:eastAsia="SimHei" w:cs="Times New Roman"/>
          <w:b/>
          <w:i w:val="0"/>
          <w:sz w:val="23"/>
        </w:rPr>
        <w:t>量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四</w:t>
      </w:r>
      <w:r>
        <w:rPr>
          <w:rFonts w:ascii="Times New Roman" w:hAnsi="Times New Roman" w:eastAsia="SimSun" w:cs="Times New Roman"/>
          <w:b w:val="0"/>
          <w:i w:val="0"/>
          <w:sz w:val="21"/>
        </w:rPr>
        <w:t>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筛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具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</w:p>
    <w:p>
      <w:pPr>
        <w:pStyle w:val="ListBullet"/>
        <w:spacing w:after="80" w:line="288" w:lineRule="auto"/>
        <w:ind w:firstLine="0"/>
      </w:pPr>
      <w:r>
        <w:rPr>
          <w:rFonts w:ascii="Times New Roman" w:hAnsi="Times New Roman" w:eastAsia="SimSun" w:cs="Times New Roman"/>
          <w:b/>
          <w:i w:val="0"/>
          <w:sz w:val="21"/>
        </w:rPr>
        <w:t>第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1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阶</w:t>
      </w:r>
      <w:r>
        <w:rPr>
          <w:rFonts w:ascii="Times New Roman" w:hAnsi="Times New Roman" w:eastAsia="SimSun" w:cs="Times New Roman"/>
          <w:b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生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候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函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0.45 · log(MACs 比) + 0.45 · log(参数量比) + 0.10 · log(RTF 比)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比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候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比</w:t>
      </w:r>
      <w:r>
        <w:rPr>
          <w:rFonts w:ascii="Times New Roman" w:hAnsi="Times New Roman" w:eastAsia="SimSun" w:cs="Times New Roman"/>
          <w:b w:val="0"/>
          <w:i w:val="0"/>
          <w:sz w:val="21"/>
        </w:rPr>
        <w:t>例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保</w:t>
      </w:r>
      <w:r>
        <w:rPr>
          <w:rFonts w:ascii="Times New Roman" w:hAnsi="Times New Roman" w:eastAsia="SimSun" w:cs="Times New Roman"/>
          <w:b w:val="0"/>
          <w:i w:val="0"/>
          <w:sz w:val="21"/>
        </w:rPr>
        <w:t>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ListBullet"/>
        <w:spacing w:after="80" w:line="288" w:lineRule="auto"/>
        <w:ind w:firstLine="0"/>
      </w:pPr>
      <w:r>
        <w:rPr>
          <w:rFonts w:ascii="Times New Roman" w:hAnsi="Times New Roman" w:eastAsia="SimSun" w:cs="Times New Roman"/>
          <w:b/>
          <w:i w:val="0"/>
          <w:sz w:val="21"/>
        </w:rPr>
        <w:t>第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2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阶</w:t>
      </w:r>
      <w:r>
        <w:rPr>
          <w:rFonts w:ascii="Times New Roman" w:hAnsi="Times New Roman" w:eastAsia="SimSun" w:cs="Times New Roman"/>
          <w:b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候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做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程</w:t>
      </w:r>
      <w:r>
        <w:rPr>
          <w:rFonts w:ascii="Times New Roman" w:hAnsi="Times New Roman" w:eastAsia="SimSun" w:cs="Times New Roman"/>
          <w:b w:val="0"/>
          <w:i w:val="0"/>
          <w:sz w:val="21"/>
        </w:rPr>
        <w:t>蒸</w:t>
      </w:r>
      <w:r>
        <w:rPr>
          <w:rFonts w:ascii="Times New Roman" w:hAnsi="Times New Roman" w:eastAsia="SimSun" w:cs="Times New Roman"/>
          <w:b w:val="0"/>
          <w:i w:val="0"/>
          <w:sz w:val="21"/>
        </w:rPr>
        <w:t>馏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蒸</w:t>
      </w:r>
      <w:r>
        <w:rPr>
          <w:rFonts w:ascii="Times New Roman" w:hAnsi="Times New Roman" w:eastAsia="SimSun" w:cs="Times New Roman"/>
          <w:b w:val="0"/>
          <w:i w:val="0"/>
          <w:sz w:val="21"/>
        </w:rPr>
        <w:t>馏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权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1.0 · SmoothL1 + 1.0 · 余弦距离 + 0.5 · 时序差分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即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联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合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源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理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权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params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/ 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macs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/ 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w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rtf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= 0.12 / 0.12 / 0.03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边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距</w:t>
      </w:r>
      <w:r>
        <w:rPr>
          <w:rFonts w:ascii="Times New Roman" w:hAnsi="Times New Roman" w:eastAsia="SimSun" w:cs="Times New Roman"/>
          <w:b w:val="0"/>
          <w:i w:val="0"/>
          <w:sz w:val="21"/>
        </w:rPr>
        <w:t>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m = 0.1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师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超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该</w:t>
      </w:r>
      <w:r>
        <w:rPr>
          <w:rFonts w:ascii="Times New Roman" w:hAnsi="Times New Roman" w:eastAsia="SimSun" w:cs="Times New Roman"/>
          <w:b w:val="0"/>
          <w:i w:val="0"/>
          <w:sz w:val="21"/>
        </w:rPr>
        <w:t>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保</w:t>
      </w:r>
      <w:r>
        <w:rPr>
          <w:rFonts w:ascii="Times New Roman" w:hAnsi="Times New Roman" w:eastAsia="SimSun" w:cs="Times New Roman"/>
          <w:b w:val="0"/>
          <w:i w:val="0"/>
          <w:sz w:val="21"/>
        </w:rPr>
        <w:t>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ListBullet"/>
        <w:spacing w:after="80" w:line="288" w:lineRule="auto"/>
        <w:ind w:firstLine="0"/>
      </w:pPr>
      <w:r>
        <w:rPr>
          <w:rFonts w:ascii="Times New Roman" w:hAnsi="Times New Roman" w:eastAsia="SimSun" w:cs="Times New Roman"/>
          <w:b/>
          <w:i w:val="0"/>
          <w:sz w:val="21"/>
        </w:rPr>
        <w:t>第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3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阶</w:t>
      </w:r>
      <w:r>
        <w:rPr>
          <w:rFonts w:ascii="Times New Roman" w:hAnsi="Times New Roman" w:eastAsia="SimSun" w:cs="Times New Roman"/>
          <w:b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程</w:t>
      </w:r>
      <w:r>
        <w:rPr>
          <w:rFonts w:ascii="Times New Roman" w:hAnsi="Times New Roman" w:eastAsia="SimSun" w:cs="Times New Roman"/>
          <w:b w:val="0"/>
          <w:i w:val="0"/>
          <w:sz w:val="21"/>
        </w:rPr>
        <w:t>蒸</w:t>
      </w:r>
      <w:r>
        <w:rPr>
          <w:rFonts w:ascii="Times New Roman" w:hAnsi="Times New Roman" w:eastAsia="SimSun" w:cs="Times New Roman"/>
          <w:b w:val="0"/>
          <w:i w:val="0"/>
          <w:sz w:val="21"/>
        </w:rPr>
        <w:t>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长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子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兼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诊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保</w:t>
      </w:r>
      <w:r>
        <w:rPr>
          <w:rFonts w:ascii="Times New Roman" w:hAnsi="Times New Roman" w:eastAsia="SimSun" w:cs="Times New Roman"/>
          <w:b w:val="0"/>
          <w:i w:val="0"/>
          <w:sz w:val="21"/>
        </w:rPr>
        <w:t>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ListBullet"/>
        <w:spacing w:after="80" w:line="288" w:lineRule="auto"/>
        <w:ind w:firstLine="0"/>
      </w:pPr>
      <w:r>
        <w:rPr>
          <w:rFonts w:ascii="Times New Roman" w:hAnsi="Times New Roman" w:eastAsia="SimSun" w:cs="Times New Roman"/>
          <w:b/>
          <w:i w:val="0"/>
          <w:sz w:val="21"/>
        </w:rPr>
        <w:t>第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4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阶</w:t>
      </w:r>
      <w:r>
        <w:rPr>
          <w:rFonts w:ascii="Times New Roman" w:hAnsi="Times New Roman" w:eastAsia="SimSun" w:cs="Times New Roman"/>
          <w:b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程</w:t>
      </w:r>
      <w:r>
        <w:rPr>
          <w:rFonts w:ascii="Times New Roman" w:hAnsi="Times New Roman" w:eastAsia="SimSun" w:cs="Times New Roman"/>
          <w:b w:val="0"/>
          <w:i w:val="0"/>
          <w:sz w:val="21"/>
        </w:rPr>
        <w:t>蒸</w:t>
      </w:r>
      <w:r>
        <w:rPr>
          <w:rFonts w:ascii="Times New Roman" w:hAnsi="Times New Roman" w:eastAsia="SimSun" w:cs="Times New Roman"/>
          <w:b w:val="0"/>
          <w:i w:val="0"/>
          <w:sz w:val="21"/>
        </w:rPr>
        <w:t>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长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子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排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序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侧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项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师</w:t>
      </w:r>
      <w:r>
        <w:rPr>
          <w:rFonts w:ascii="Times New Roman" w:hAnsi="Times New Roman" w:eastAsia="SimSun" w:cs="Times New Roman"/>
          <w:b w:val="0"/>
          <w:i w:val="0"/>
          <w:sz w:val="21"/>
        </w:rPr>
        <w:t>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师</w:t>
      </w:r>
      <w:r>
        <w:rPr>
          <w:rFonts w:ascii="Times New Roman" w:hAnsi="Times New Roman" w:eastAsia="SimSun" w:cs="Times New Roman"/>
          <w:b w:val="0"/>
          <w:i w:val="0"/>
          <w:sz w:val="21"/>
        </w:rPr>
        <w:t>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弦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距</w:t>
      </w:r>
      <w:r>
        <w:rPr>
          <w:rFonts w:ascii="Times New Roman" w:hAnsi="Times New Roman" w:eastAsia="SimSun" w:cs="Times New Roman"/>
          <w:b w:val="0"/>
          <w:i w:val="0"/>
          <w:sz w:val="21"/>
        </w:rPr>
        <w:t>离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师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征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理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理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理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外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还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有</w:t>
      </w:r>
      <w:r>
        <w:rPr>
          <w:rFonts w:ascii="Times New Roman" w:hAnsi="Times New Roman" w:eastAsia="SimSun" w:cs="Times New Roman"/>
          <w:b w:val="0"/>
          <w:i w:val="0"/>
          <w:sz w:val="21"/>
        </w:rPr>
        <w:t>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源</w:t>
      </w:r>
      <w:r>
        <w:rPr>
          <w:rFonts w:ascii="Times New Roman" w:hAnsi="Times New Roman" w:eastAsia="SimSun" w:cs="Times New Roman"/>
          <w:b w:val="0"/>
          <w:i w:val="0"/>
          <w:sz w:val="21"/>
        </w:rPr>
        <w:t>侧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项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沿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终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构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候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encoder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strides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= [5, 4, 4, 4]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n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filters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 = 24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compress = 2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lstm = 1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活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候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块</w:t>
      </w:r>
      <w:r>
        <w:rPr>
          <w:rFonts w:ascii="Times New Roman" w:hAnsi="Times New Roman" w:eastAsia="SimSun" w:cs="Times New Roman"/>
          <w:b w:val="0"/>
          <w:i w:val="0"/>
          <w:sz w:val="21"/>
        </w:rPr>
        <w:t>依</w:t>
      </w:r>
      <w:r>
        <w:rPr>
          <w:rFonts w:ascii="Times New Roman" w:hAnsi="Times New Roman" w:eastAsia="SimSun" w:cs="Times New Roman"/>
          <w:b w:val="0"/>
          <w:i w:val="0"/>
          <w:sz w:val="21"/>
        </w:rPr>
        <w:t>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跳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连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卷</w:t>
      </w:r>
      <w:r>
        <w:rPr>
          <w:rFonts w:ascii="Times New Roman" w:hAnsi="Times New Roman" w:eastAsia="SimSun" w:cs="Times New Roman"/>
          <w:b w:val="0"/>
          <w:i w:val="0"/>
          <w:sz w:val="21"/>
        </w:rPr>
        <w:t>积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宽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离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卷</w:t>
      </w:r>
      <w:r>
        <w:rPr>
          <w:rFonts w:ascii="Times New Roman" w:hAnsi="Times New Roman" w:eastAsia="SimSun" w:cs="Times New Roman"/>
          <w:b w:val="0"/>
          <w:i w:val="0"/>
          <w:sz w:val="21"/>
        </w:rPr>
        <w:t>积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宽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洞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卷</w:t>
      </w:r>
      <w:r>
        <w:rPr>
          <w:rFonts w:ascii="Times New Roman" w:hAnsi="Times New Roman" w:eastAsia="SimSun" w:cs="Times New Roman"/>
          <w:b w:val="0"/>
          <w:i w:val="0"/>
          <w:sz w:val="21"/>
        </w:rPr>
        <w:t>积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宽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关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闭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效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测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协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议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即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秒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向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候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这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些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效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据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Heading1"/>
        <w:ind w:firstLine="0"/>
      </w:pPr>
      <w:r>
        <w:rPr>
          <w:rFonts w:ascii="Times New Roman" w:hAnsi="Times New Roman" w:eastAsia="SimHei" w:cs="Times New Roman"/>
          <w:b/>
          <w:i w:val="0"/>
          <w:sz w:val="28"/>
        </w:rPr>
        <w:t>5</w:t>
      </w:r>
      <w:r>
        <w:rPr>
          <w:rFonts w:ascii="Times New Roman" w:hAnsi="Times New Roman" w:eastAsia="SimHei" w:cs="Times New Roman"/>
          <w:b/>
          <w:i w:val="0"/>
          <w:sz w:val="28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8"/>
        </w:rPr>
        <w:t>结</w:t>
      </w:r>
      <w:r>
        <w:rPr>
          <w:rFonts w:ascii="Times New Roman" w:hAnsi="Times New Roman" w:eastAsia="SimHei" w:cs="Times New Roman"/>
          <w:b/>
          <w:i w:val="0"/>
          <w:sz w:val="28"/>
        </w:rPr>
        <w:t>果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主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结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二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区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内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占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明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势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稳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专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保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守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读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二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知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任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著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困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叠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强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设</w:t>
      </w:r>
      <w:r>
        <w:rPr>
          <w:rFonts w:ascii="Times New Roman" w:hAnsi="Times New Roman" w:eastAsia="SimSun" w:cs="Times New Roman"/>
          <w:b w:val="0"/>
          <w:i w:val="0"/>
          <w:sz w:val="21"/>
        </w:rPr>
        <w:t>置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将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百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客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则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现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频</w:t>
      </w:r>
      <w:r>
        <w:rPr>
          <w:rFonts w:ascii="Times New Roman" w:hAnsi="Times New Roman" w:eastAsia="SimSun" w:cs="Times New Roman"/>
          <w:b w:val="0"/>
          <w:i w:val="0"/>
          <w:sz w:val="21"/>
        </w:rPr>
        <w:t>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关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善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有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限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主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料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依</w:t>
      </w:r>
      <w:r>
        <w:rPr>
          <w:rFonts w:ascii="Times New Roman" w:hAnsi="Times New Roman" w:eastAsia="SimSun" w:cs="Times New Roman"/>
          <w:b w:val="0"/>
          <w:i w:val="0"/>
          <w:sz w:val="21"/>
        </w:rPr>
        <w:t>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开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Heading2"/>
        <w:ind w:firstLine="0"/>
      </w:pPr>
      <w:r>
        <w:rPr>
          <w:rFonts w:ascii="Times New Roman" w:hAnsi="Times New Roman" w:eastAsia="SimHei" w:cs="Times New Roman"/>
          <w:b/>
          <w:i w:val="0"/>
          <w:sz w:val="25"/>
        </w:rPr>
        <w:t>5</w:t>
      </w:r>
      <w:r>
        <w:rPr>
          <w:rFonts w:ascii="Times New Roman" w:hAnsi="Times New Roman" w:eastAsia="SimHei" w:cs="Times New Roman"/>
          <w:b/>
          <w:i w:val="0"/>
          <w:sz w:val="25"/>
        </w:rPr>
        <w:t>.</w:t>
      </w:r>
      <w:r>
        <w:rPr>
          <w:rFonts w:ascii="Times New Roman" w:hAnsi="Times New Roman" w:eastAsia="SimHei" w:cs="Times New Roman"/>
          <w:b/>
          <w:i w:val="0"/>
          <w:sz w:val="25"/>
        </w:rPr>
        <w:t>1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同</w:t>
      </w:r>
      <w:r>
        <w:rPr>
          <w:rFonts w:ascii="Times New Roman" w:hAnsi="Times New Roman" w:eastAsia="SimHei" w:cs="Times New Roman"/>
          <w:b/>
          <w:i w:val="0"/>
          <w:sz w:val="25"/>
        </w:rPr>
        <w:t>码</w:t>
      </w:r>
      <w:r>
        <w:rPr>
          <w:rFonts w:ascii="Times New Roman" w:hAnsi="Times New Roman" w:eastAsia="SimHei" w:cs="Times New Roman"/>
          <w:b/>
          <w:i w:val="0"/>
          <w:sz w:val="25"/>
        </w:rPr>
        <w:t>率</w:t>
      </w:r>
      <w:r>
        <w:rPr>
          <w:rFonts w:ascii="Times New Roman" w:hAnsi="Times New Roman" w:eastAsia="SimHei" w:cs="Times New Roman"/>
          <w:b/>
          <w:i w:val="0"/>
          <w:sz w:val="25"/>
        </w:rPr>
        <w:t>对</w:t>
      </w:r>
      <w:r>
        <w:rPr>
          <w:rFonts w:ascii="Times New Roman" w:hAnsi="Times New Roman" w:eastAsia="SimHei" w:cs="Times New Roman"/>
          <w:b/>
          <w:i w:val="0"/>
          <w:sz w:val="25"/>
        </w:rPr>
        <w:t>比</w:t>
      </w:r>
    </w:p>
    <w:p>
      <w:pPr>
        <w:spacing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1984216"/>
            <wp:docPr id="2" name="fig2_rate_quality_tradeoff.png" descr="fig2_rate_quality_tradeoff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rate_quality_tradeof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984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ind w:firstLine="0"/>
        <w:jc w:val="center"/>
      </w:pPr>
      <w:r>
        <w:rPr>
          <w:rFonts w:ascii="Times New Roman" w:hAnsi="Times New Roman" w:eastAsia="FangSong" w:cs="Times New Roman"/>
          <w:b w:val="0"/>
          <w:i w:val="0"/>
          <w:sz w:val="19"/>
        </w:rPr>
        <w:t>图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2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：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clean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300</m:t>
            </m:r>
          </m:sub>
        </m:sSub>
      </m:oMath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other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300</m:t>
            </m:r>
          </m:sub>
        </m:sSub>
      </m:oMath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上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率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—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量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权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衡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曲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线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联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子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图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分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别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展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m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Q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W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；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横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轴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打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包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实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际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率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数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刻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度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h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红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星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本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文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法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h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橙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圆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 ∈ {1, 2, 3}</m:t>
        </m:r>
      </m:oMath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应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5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/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/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5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；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照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u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蓝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D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绿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菱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n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d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紫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角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覆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盖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自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支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档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M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给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无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损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上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色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阴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影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标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识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h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工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作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间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曲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线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标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9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5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%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W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x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n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显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著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性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正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文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</w:p>
    <w:p>
      <w:pPr>
        <w:pStyle w:val="Caption"/>
        <w:ind w:firstLine="0"/>
        <w:jc w:val="center"/>
      </w:pPr>
      <w:r>
        <w:rPr>
          <w:rFonts w:ascii="Times New Roman" w:hAnsi="Times New Roman" w:eastAsia="FangSong" w:cs="Times New Roman"/>
          <w:b w:val="0"/>
          <w:i w:val="0"/>
          <w:sz w:val="19"/>
        </w:rPr>
        <w:t>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2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：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clean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300</m:t>
            </m:r>
          </m:sub>
        </m:sSub>
      </m:oMath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率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比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single" w:sz="10" w:space="0" w:color="222222"/>
          <w:bottom w:val="single" w:sz="10" w:space="0" w:color="222222"/>
          <w:left w:val="nil"/>
          <w:right w:val="nil"/>
          <w:insideV w:val="nil"/>
          <w:insideH w:val="single" w:sz="3" w:space="0" w:color="D9D9D9"/>
        </w:tblBorders>
        <w:tblCellMar>
          <w:top w:w="80" w:type="dxa"/>
          <w:start w:w="90" w:type="dxa"/>
          <w:bottom w:w="80" w:type="dxa"/>
          <w:end w:w="90" w:type="dxa"/>
        </w:tblCellMar>
      </w:tblPr>
      <w:tblGrid>
        <w:gridCol w:w="869"/>
        <w:gridCol w:w="1815"/>
        <w:gridCol w:w="1665"/>
        <w:gridCol w:w="1665"/>
        <w:gridCol w:w="1665"/>
        <w:gridCol w:w="1391"/>
      </w:tblGrid>
      <w:tr>
        <w:tc>
          <w:tcPr>
            <w:tcW w:type="dxa" w:w="869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操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作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点</w:t>
            </w:r>
          </w:p>
        </w:tc>
        <w:tc>
          <w:tcPr>
            <w:tcW w:type="dxa" w:w="1815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方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法</w:t>
            </w:r>
          </w:p>
        </w:tc>
        <w:tc>
          <w:tcPr>
            <w:tcW w:type="dxa" w:w="1665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↓</w:t>
            </w:r>
          </w:p>
        </w:tc>
        <w:tc>
          <w:tcPr>
            <w:tcW w:type="dxa" w:w="1665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↑</w:t>
            </w:r>
          </w:p>
        </w:tc>
        <w:tc>
          <w:tcPr>
            <w:tcW w:type="dxa" w:w="1665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↑</w:t>
            </w:r>
          </w:p>
        </w:tc>
        <w:tc>
          <w:tcPr>
            <w:tcW w:type="dxa" w:w="1391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V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↑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实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际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~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）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实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际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~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）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3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实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际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~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）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间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外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）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u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间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外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）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间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外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）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实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际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~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）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M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</w:p>
        </w:tc>
      </w:tr>
    </w:tbl>
    <w:p>
      <w:pPr>
        <w:spacing w:after="80"/>
        <w:ind w:firstLine="0"/>
      </w:pPr>
    </w:p>
    <w:p>
      <w:pPr>
        <w:pStyle w:val="Caption"/>
        <w:ind w:firstLine="0"/>
        <w:jc w:val="center"/>
      </w:pPr>
      <w:r>
        <w:rPr>
          <w:rFonts w:ascii="Times New Roman" w:hAnsi="Times New Roman" w:eastAsia="FangSong" w:cs="Times New Roman"/>
          <w:b w:val="0"/>
          <w:i w:val="0"/>
          <w:sz w:val="19"/>
        </w:rPr>
        <w:t>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2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：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other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300</m:t>
            </m:r>
          </m:sub>
        </m:sSub>
      </m:oMath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率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比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single" w:sz="10" w:space="0" w:color="222222"/>
          <w:bottom w:val="single" w:sz="10" w:space="0" w:color="222222"/>
          <w:left w:val="nil"/>
          <w:right w:val="nil"/>
          <w:insideV w:val="nil"/>
          <w:insideH w:val="single" w:sz="3" w:space="0" w:color="D9D9D9"/>
        </w:tblBorders>
        <w:tblCellMar>
          <w:top w:w="80" w:type="dxa"/>
          <w:start w:w="90" w:type="dxa"/>
          <w:bottom w:w="80" w:type="dxa"/>
          <w:end w:w="90" w:type="dxa"/>
        </w:tblCellMar>
      </w:tblPr>
      <w:tblGrid>
        <w:gridCol w:w="869"/>
        <w:gridCol w:w="1815"/>
        <w:gridCol w:w="1665"/>
        <w:gridCol w:w="1665"/>
        <w:gridCol w:w="1665"/>
        <w:gridCol w:w="1391"/>
      </w:tblGrid>
      <w:tr>
        <w:tc>
          <w:tcPr>
            <w:tcW w:type="dxa" w:w="869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操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作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点</w:t>
            </w:r>
          </w:p>
        </w:tc>
        <w:tc>
          <w:tcPr>
            <w:tcW w:type="dxa" w:w="1815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方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法</w:t>
            </w:r>
          </w:p>
        </w:tc>
        <w:tc>
          <w:tcPr>
            <w:tcW w:type="dxa" w:w="1665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↓</w:t>
            </w:r>
          </w:p>
        </w:tc>
        <w:tc>
          <w:tcPr>
            <w:tcW w:type="dxa" w:w="1665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↑</w:t>
            </w:r>
          </w:p>
        </w:tc>
        <w:tc>
          <w:tcPr>
            <w:tcW w:type="dxa" w:w="1665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↑</w:t>
            </w:r>
          </w:p>
        </w:tc>
        <w:tc>
          <w:tcPr>
            <w:tcW w:type="dxa" w:w="1391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V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↑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实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际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~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）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实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际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~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）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3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实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际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~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）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间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外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）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u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间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外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）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间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外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）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实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际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~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）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8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81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M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166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3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</w:tr>
    </w:tbl>
    <w:p>
      <w:pPr>
        <w:spacing w:after="80"/>
        <w:ind w:firstLine="0"/>
      </w:pP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占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小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详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见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录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比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较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得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向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善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含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x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&lt;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意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是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略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但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且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保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势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区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外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照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维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占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&lt;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但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维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这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是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≤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内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&gt;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频</w:t>
      </w:r>
      <w:r>
        <w:rPr>
          <w:rFonts w:ascii="Times New Roman" w:hAnsi="Times New Roman" w:eastAsia="SimSun" w:cs="Times New Roman"/>
          <w:b w:val="0"/>
          <w:i w:val="0"/>
          <w:sz w:val="21"/>
        </w:rPr>
        <w:t>被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整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截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断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来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此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比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较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面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”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据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/>
          <w:i w:val="0"/>
          <w:sz w:val="21"/>
        </w:rPr>
        <w:t>区</w:t>
      </w:r>
      <w:r>
        <w:rPr>
          <w:rFonts w:ascii="Times New Roman" w:hAnsi="Times New Roman" w:eastAsia="SimSun" w:cs="Times New Roman"/>
          <w:b/>
          <w:i w:val="0"/>
          <w:sz w:val="21"/>
        </w:rPr>
        <w:t>间</w:t>
      </w:r>
      <w:r>
        <w:rPr>
          <w:rFonts w:ascii="Times New Roman" w:hAnsi="Times New Roman" w:eastAsia="SimSun" w:cs="Times New Roman"/>
          <w:b/>
          <w:i w:val="0"/>
          <w:sz w:val="21"/>
        </w:rPr>
        <w:t>内</w:t>
      </w:r>
      <w:r>
        <w:rPr>
          <w:rFonts w:ascii="Times New Roman" w:hAnsi="Times New Roman" w:eastAsia="SimSun" w:cs="Times New Roman"/>
          <w:b/>
          <w:i w:val="0"/>
          <w:sz w:val="21"/>
        </w:rPr>
        <w:t>传</w:t>
      </w:r>
      <w:r>
        <w:rPr>
          <w:rFonts w:ascii="Times New Roman" w:hAnsi="Times New Roman" w:eastAsia="SimSun" w:cs="Times New Roman"/>
          <w:b/>
          <w:i w:val="0"/>
          <w:sz w:val="21"/>
        </w:rPr>
        <w:t>统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c</w:t>
      </w:r>
      <w:r>
        <w:rPr>
          <w:rFonts w:ascii="Times New Roman" w:hAnsi="Times New Roman" w:eastAsia="SimSun" w:cs="Times New Roman"/>
          <w:b/>
          <w:i w:val="0"/>
          <w:sz w:val="21"/>
        </w:rPr>
        <w:t>o</w:t>
      </w:r>
      <w:r>
        <w:rPr>
          <w:rFonts w:ascii="Times New Roman" w:hAnsi="Times New Roman" w:eastAsia="SimSun" w:cs="Times New Roman"/>
          <w:b/>
          <w:i w:val="0"/>
          <w:sz w:val="21"/>
        </w:rPr>
        <w:t>d</w:t>
      </w:r>
      <w:r>
        <w:rPr>
          <w:rFonts w:ascii="Times New Roman" w:hAnsi="Times New Roman" w:eastAsia="SimSun" w:cs="Times New Roman"/>
          <w:b/>
          <w:i w:val="0"/>
          <w:sz w:val="21"/>
        </w:rPr>
        <w:t>e</w:t>
      </w:r>
      <w:r>
        <w:rPr>
          <w:rFonts w:ascii="Times New Roman" w:hAnsi="Times New Roman" w:eastAsia="SimSun" w:cs="Times New Roman"/>
          <w:b/>
          <w:i w:val="0"/>
          <w:sz w:val="21"/>
        </w:rPr>
        <w:t>c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对</w:t>
      </w:r>
      <w:r>
        <w:rPr>
          <w:rFonts w:ascii="Times New Roman" w:hAnsi="Times New Roman" w:eastAsia="SimSun" w:cs="Times New Roman"/>
          <w:b/>
          <w:i w:val="0"/>
          <w:sz w:val="21"/>
        </w:rPr>
        <w:t>照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法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区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比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区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照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传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主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是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们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测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了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六</w:t>
      </w:r>
      <w:r>
        <w:rPr>
          <w:rFonts w:ascii="Times New Roman" w:hAnsi="Times New Roman" w:eastAsia="SimSun" w:cs="Times New Roman"/>
          <w:b w:val="0"/>
          <w:i w:val="0"/>
          <w:sz w:val="21"/>
        </w:rPr>
        <w:t>档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项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主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区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内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整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落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后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粒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列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际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约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得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&lt;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平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得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&lt;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&lt;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绝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偏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约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含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带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频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截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断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即</w:t>
      </w:r>
      <w:r>
        <w:rPr>
          <w:rFonts w:ascii="Times New Roman" w:hAnsi="Times New Roman" w:eastAsia="SimSun" w:cs="Times New Roman"/>
          <w:b w:val="0"/>
          <w:i w:val="0"/>
          <w:sz w:val="21"/>
        </w:rPr>
        <w:t>便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>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棒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区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内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～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著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先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区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际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~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宽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带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传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照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其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档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级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占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约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×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宽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档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整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果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见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录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Heading2"/>
        <w:ind w:firstLine="0"/>
      </w:pPr>
      <w:r>
        <w:rPr>
          <w:rFonts w:ascii="Times New Roman" w:hAnsi="Times New Roman" w:eastAsia="SimHei" w:cs="Times New Roman"/>
          <w:b/>
          <w:i w:val="0"/>
          <w:sz w:val="25"/>
        </w:rPr>
        <w:t>5</w:t>
      </w:r>
      <w:r>
        <w:rPr>
          <w:rFonts w:ascii="Times New Roman" w:hAnsi="Times New Roman" w:eastAsia="SimHei" w:cs="Times New Roman"/>
          <w:b/>
          <w:i w:val="0"/>
          <w:sz w:val="25"/>
        </w:rPr>
        <w:t>.</w:t>
      </w:r>
      <w:r>
        <w:rPr>
          <w:rFonts w:ascii="Times New Roman" w:hAnsi="Times New Roman" w:eastAsia="SimHei" w:cs="Times New Roman"/>
          <w:b/>
          <w:i w:val="0"/>
          <w:sz w:val="25"/>
        </w:rPr>
        <w:t>2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V</w:t>
      </w:r>
      <w:r>
        <w:rPr>
          <w:rFonts w:ascii="Times New Roman" w:hAnsi="Times New Roman" w:eastAsia="SimHei" w:cs="Times New Roman"/>
          <w:b/>
          <w:i w:val="0"/>
          <w:sz w:val="25"/>
        </w:rPr>
        <w:t>i</w:t>
      </w:r>
      <w:r>
        <w:rPr>
          <w:rFonts w:ascii="Times New Roman" w:hAnsi="Times New Roman" w:eastAsia="SimHei" w:cs="Times New Roman"/>
          <w:b/>
          <w:i w:val="0"/>
          <w:sz w:val="25"/>
        </w:rPr>
        <w:t>S</w:t>
      </w:r>
      <w:r>
        <w:rPr>
          <w:rFonts w:ascii="Times New Roman" w:hAnsi="Times New Roman" w:eastAsia="SimHei" w:cs="Times New Roman"/>
          <w:b/>
          <w:i w:val="0"/>
          <w:sz w:val="25"/>
        </w:rPr>
        <w:t>Q</w:t>
      </w:r>
      <w:r>
        <w:rPr>
          <w:rFonts w:ascii="Times New Roman" w:hAnsi="Times New Roman" w:eastAsia="SimHei" w:cs="Times New Roman"/>
          <w:b/>
          <w:i w:val="0"/>
          <w:sz w:val="25"/>
        </w:rPr>
        <w:t>O</w:t>
      </w:r>
      <w:r>
        <w:rPr>
          <w:rFonts w:ascii="Times New Roman" w:hAnsi="Times New Roman" w:eastAsia="SimHei" w:cs="Times New Roman"/>
          <w:b/>
          <w:i w:val="0"/>
          <w:sz w:val="25"/>
        </w:rPr>
        <w:t>L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感</w:t>
      </w:r>
      <w:r>
        <w:rPr>
          <w:rFonts w:ascii="Times New Roman" w:hAnsi="Times New Roman" w:eastAsia="SimHei" w:cs="Times New Roman"/>
          <w:b/>
          <w:i w:val="0"/>
          <w:sz w:val="25"/>
        </w:rPr>
        <w:t>知</w:t>
      </w:r>
      <w:r>
        <w:rPr>
          <w:rFonts w:ascii="Times New Roman" w:hAnsi="Times New Roman" w:eastAsia="SimHei" w:cs="Times New Roman"/>
          <w:b/>
          <w:i w:val="0"/>
          <w:sz w:val="25"/>
        </w:rPr>
        <w:t>质</w:t>
      </w:r>
      <w:r>
        <w:rPr>
          <w:rFonts w:ascii="Times New Roman" w:hAnsi="Times New Roman" w:eastAsia="SimHei" w:cs="Times New Roman"/>
          <w:b/>
          <w:i w:val="0"/>
          <w:sz w:val="25"/>
        </w:rPr>
        <w:t>量</w:t>
      </w:r>
    </w:p>
    <w:p>
      <w:pPr>
        <w:spacing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2491963"/>
            <wp:docPr id="3" name="fig_visqol.png" descr="fig_visqol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visqo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491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ind w:firstLine="0"/>
        <w:jc w:val="center"/>
      </w:pPr>
      <w:r>
        <w:rPr>
          <w:rFonts w:ascii="Times New Roman" w:hAnsi="Times New Roman" w:eastAsia="FangSong" w:cs="Times New Roman"/>
          <w:b w:val="0"/>
          <w:i w:val="0"/>
          <w:sz w:val="19"/>
        </w:rPr>
        <w:t>图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3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：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clean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300</m:t>
            </m:r>
          </m:sub>
        </m:sSub>
      </m:oMath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other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300</m:t>
            </m:r>
          </m:sub>
        </m:sSub>
      </m:oMath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上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V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Q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M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Q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—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率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曲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线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越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高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越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好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h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h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 ∈ {1, 2, 3}</m:t>
        </m:r>
      </m:oMath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应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5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/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/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5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；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照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d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覆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盖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自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可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档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M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给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当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估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程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下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直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通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上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约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4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.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4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4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/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4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.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3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4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色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阴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影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标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识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h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工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作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间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</w:p>
    <w:p>
      <w:pPr>
        <w:pStyle w:val="Caption"/>
        <w:ind w:firstLine="0"/>
        <w:jc w:val="center"/>
      </w:pPr>
      <w:r>
        <w:rPr>
          <w:rFonts w:ascii="Times New Roman" w:hAnsi="Times New Roman" w:eastAsia="FangSong" w:cs="Times New Roman"/>
          <w:b w:val="0"/>
          <w:i w:val="0"/>
          <w:sz w:val="19"/>
        </w:rPr>
        <w:t>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3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：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V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Q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比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较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摘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Δ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M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Q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=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−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n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9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5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%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录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D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.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4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single" w:sz="10" w:space="0" w:color="222222"/>
          <w:bottom w:val="single" w:sz="10" w:space="0" w:color="222222"/>
          <w:left w:val="nil"/>
          <w:right w:val="nil"/>
          <w:insideV w:val="nil"/>
          <w:insideH w:val="single" w:sz="3" w:space="0" w:color="D9D9D9"/>
        </w:tblBorders>
        <w:tblCellMar>
          <w:top w:w="80" w:type="dxa"/>
          <w:start w:w="90" w:type="dxa"/>
          <w:bottom w:w="80" w:type="dxa"/>
          <w:end w:w="90" w:type="dxa"/>
        </w:tblCellMar>
      </w:tblPr>
      <w:tblGrid>
        <w:gridCol w:w="1479"/>
        <w:gridCol w:w="2109"/>
        <w:gridCol w:w="2425"/>
        <w:gridCol w:w="3057"/>
      </w:tblGrid>
      <w:tr>
        <w:tc>
          <w:tcPr>
            <w:tcW w:type="dxa" w:w="1479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操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作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点</w:t>
            </w:r>
          </w:p>
        </w:tc>
        <w:tc>
          <w:tcPr>
            <w:tcW w:type="dxa" w:w="2109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D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n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/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h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r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）</w:t>
            </w:r>
          </w:p>
        </w:tc>
        <w:tc>
          <w:tcPr>
            <w:tcW w:type="dxa" w:w="2425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d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n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/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h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r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）</w:t>
            </w:r>
          </w:p>
        </w:tc>
        <w:tc>
          <w:tcPr>
            <w:tcW w:type="dxa" w:w="3057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n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d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k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n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/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h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r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）</w:t>
            </w:r>
          </w:p>
        </w:tc>
      </w:tr>
      <w:tr>
        <w:tc>
          <w:tcPr>
            <w:tcW w:type="dxa" w:w="147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21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242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−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*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305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47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21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242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−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†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−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*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*</w:t>
            </w:r>
          </w:p>
        </w:tc>
        <w:tc>
          <w:tcPr>
            <w:tcW w:type="dxa" w:w="305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47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210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†</w:t>
            </w:r>
          </w:p>
        </w:tc>
        <w:tc>
          <w:tcPr>
            <w:tcW w:type="dxa" w:w="242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30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9</w:t>
            </w:r>
          </w:p>
        </w:tc>
      </w:tr>
    </w:tbl>
    <w:p>
      <w:pPr>
        <w:spacing w:after="80"/>
        <w:ind w:firstLine="0"/>
      </w:pP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注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星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星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&lt;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†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&gt;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著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余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比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&lt;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越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好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充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主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要</w:t>
      </w:r>
      <w:r>
        <w:rPr>
          <w:rFonts w:ascii="Times New Roman" w:hAnsi="Times New Roman" w:eastAsia="SimSun" w:cs="Times New Roman"/>
          <w:b w:val="0"/>
          <w:i w:val="0"/>
          <w:sz w:val="21"/>
        </w:rPr>
        <w:t>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传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生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能</w:t>
      </w:r>
      <w:r>
        <w:rPr>
          <w:rFonts w:ascii="Times New Roman" w:hAnsi="Times New Roman" w:eastAsia="SimSun" w:cs="Times New Roman"/>
          <w:b w:val="0"/>
          <w:i w:val="0"/>
          <w:sz w:val="21"/>
        </w:rPr>
        <w:t>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频</w:t>
      </w:r>
      <w:r>
        <w:rPr>
          <w:rFonts w:ascii="Times New Roman" w:hAnsi="Times New Roman" w:eastAsia="SimSun" w:cs="Times New Roman"/>
          <w:b w:val="0"/>
          <w:i w:val="0"/>
          <w:sz w:val="21"/>
        </w:rPr>
        <w:t>谱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似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计</w:t>
      </w:r>
      <w:r>
        <w:rPr>
          <w:rFonts w:ascii="Times New Roman" w:hAnsi="Times New Roman" w:eastAsia="SimSun" w:cs="Times New Roman"/>
          <w:b w:val="0"/>
          <w:i w:val="0"/>
          <w:sz w:val="21"/>
        </w:rPr>
        <w:t>算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具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考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价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法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×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据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逐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程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即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使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也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返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理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应</w:t>
      </w:r>
      <w:r>
        <w:rPr>
          <w:rFonts w:ascii="Times New Roman" w:hAnsi="Times New Roman" w:eastAsia="SimSun" w:cs="Times New Roman"/>
          <w:b w:val="0"/>
          <w:i w:val="0"/>
          <w:sz w:val="21"/>
        </w:rPr>
        <w:t>理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际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界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结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主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clean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300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other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300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除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外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余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比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达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著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且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&lt;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此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贴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近</w:t>
      </w:r>
      <w:r>
        <w:rPr>
          <w:rFonts w:ascii="Times New Roman" w:hAnsi="Times New Roman" w:eastAsia="SimSun" w:cs="Times New Roman"/>
          <w:b w:val="0"/>
          <w:i w:val="0"/>
          <w:sz w:val="21"/>
        </w:rPr>
        <w:t>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后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势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仍</w:t>
      </w:r>
      <w:r>
        <w:rPr>
          <w:rFonts w:ascii="Times New Roman" w:hAnsi="Times New Roman" w:eastAsia="SimSun" w:cs="Times New Roman"/>
          <w:b w:val="0"/>
          <w:i w:val="0"/>
          <w:sz w:val="21"/>
        </w:rPr>
        <w:t>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稳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保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守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照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专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距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显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两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反</w:t>
      </w:r>
      <w:r>
        <w:rPr>
          <w:rFonts w:ascii="Times New Roman" w:hAnsi="Times New Roman" w:eastAsia="SimSun" w:cs="Times New Roman"/>
          <w:b w:val="0"/>
          <w:i w:val="0"/>
          <w:sz w:val="21"/>
        </w:rPr>
        <w:t>超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&lt;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区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内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比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较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仍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由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占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此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结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应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主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整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先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这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知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理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具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竞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力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呈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据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关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异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&lt;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且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约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宽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则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&lt;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比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较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也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细</w:t>
      </w:r>
      <w:r>
        <w:rPr>
          <w:rFonts w:ascii="Times New Roman" w:hAnsi="Times New Roman" w:eastAsia="SimSun" w:cs="Times New Roman"/>
          <w:b w:val="0"/>
          <w:i w:val="0"/>
          <w:sz w:val="21"/>
        </w:rPr>
        <w:t>节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除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源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外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两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据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由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著</w:t>
      </w:r>
      <w:r>
        <w:rPr>
          <w:rFonts w:ascii="Times New Roman" w:hAnsi="Times New Roman" w:eastAsia="SimSun" w:cs="Times New Roman"/>
          <w:b w:val="0"/>
          <w:i w:val="0"/>
          <w:sz w:val="21"/>
        </w:rPr>
        <w:t>提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～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整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见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录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见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录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Heading2"/>
        <w:ind w:firstLine="0"/>
      </w:pPr>
      <w:r>
        <w:rPr>
          <w:rFonts w:ascii="Times New Roman" w:hAnsi="Times New Roman" w:eastAsia="SimHei" w:cs="Times New Roman"/>
          <w:b/>
          <w:i w:val="0"/>
          <w:sz w:val="25"/>
        </w:rPr>
        <w:t>5</w:t>
      </w:r>
      <w:r>
        <w:rPr>
          <w:rFonts w:ascii="Times New Roman" w:hAnsi="Times New Roman" w:eastAsia="SimHei" w:cs="Times New Roman"/>
          <w:b/>
          <w:i w:val="0"/>
          <w:sz w:val="25"/>
        </w:rPr>
        <w:t>.</w:t>
      </w:r>
      <w:r>
        <w:rPr>
          <w:rFonts w:ascii="Times New Roman" w:hAnsi="Times New Roman" w:eastAsia="SimHei" w:cs="Times New Roman"/>
          <w:b/>
          <w:i w:val="0"/>
          <w:sz w:val="25"/>
        </w:rPr>
        <w:t>3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全</w:t>
      </w:r>
      <w:r>
        <w:rPr>
          <w:rFonts w:ascii="Times New Roman" w:hAnsi="Times New Roman" w:eastAsia="SimHei" w:cs="Times New Roman"/>
          <w:b/>
          <w:i w:val="0"/>
          <w:sz w:val="25"/>
        </w:rPr>
        <w:t>量</w:t>
      </w:r>
      <w:r>
        <w:rPr>
          <w:rFonts w:ascii="Times New Roman" w:hAnsi="Times New Roman" w:eastAsia="SimHei" w:cs="Times New Roman"/>
          <w:b/>
          <w:i w:val="0"/>
          <w:sz w:val="25"/>
        </w:rPr>
        <w:t>无</w:t>
      </w:r>
      <w:r>
        <w:rPr>
          <w:rFonts w:ascii="Times New Roman" w:hAnsi="Times New Roman" w:eastAsia="SimHei" w:cs="Times New Roman"/>
          <w:b/>
          <w:i w:val="0"/>
          <w:sz w:val="25"/>
        </w:rPr>
        <w:t>扰</w:t>
      </w:r>
      <w:r>
        <w:rPr>
          <w:rFonts w:ascii="Times New Roman" w:hAnsi="Times New Roman" w:eastAsia="SimHei" w:cs="Times New Roman"/>
          <w:b/>
          <w:i w:val="0"/>
          <w:sz w:val="25"/>
        </w:rPr>
        <w:t>动</w:t>
      </w:r>
      <w:r>
        <w:rPr>
          <w:rFonts w:ascii="Times New Roman" w:hAnsi="Times New Roman" w:eastAsia="SimHei" w:cs="Times New Roman"/>
          <w:b/>
          <w:i w:val="0"/>
          <w:sz w:val="25"/>
        </w:rPr>
        <w:t>条</w:t>
      </w:r>
      <w:r>
        <w:rPr>
          <w:rFonts w:ascii="Times New Roman" w:hAnsi="Times New Roman" w:eastAsia="SimHei" w:cs="Times New Roman"/>
          <w:b/>
          <w:i w:val="0"/>
          <w:sz w:val="25"/>
        </w:rPr>
        <w:t>件</w:t>
      </w:r>
      <w:r>
        <w:rPr>
          <w:rFonts w:ascii="Times New Roman" w:hAnsi="Times New Roman" w:eastAsia="SimHei" w:cs="Times New Roman"/>
          <w:b/>
          <w:i w:val="0"/>
          <w:sz w:val="25"/>
        </w:rPr>
        <w:t>下</w:t>
      </w:r>
      <w:r>
        <w:rPr>
          <w:rFonts w:ascii="Times New Roman" w:hAnsi="Times New Roman" w:eastAsia="SimHei" w:cs="Times New Roman"/>
          <w:b/>
          <w:i w:val="0"/>
          <w:sz w:val="25"/>
        </w:rPr>
        <w:t>的</w:t>
      </w:r>
      <w:r>
        <w:rPr>
          <w:rFonts w:ascii="Times New Roman" w:hAnsi="Times New Roman" w:eastAsia="SimHei" w:cs="Times New Roman"/>
          <w:b/>
          <w:i w:val="0"/>
          <w:sz w:val="25"/>
        </w:rPr>
        <w:t>泛</w:t>
      </w:r>
      <w:r>
        <w:rPr>
          <w:rFonts w:ascii="Times New Roman" w:hAnsi="Times New Roman" w:eastAsia="SimHei" w:cs="Times New Roman"/>
          <w:b/>
          <w:i w:val="0"/>
          <w:sz w:val="25"/>
        </w:rPr>
        <w:t>化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棒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先</w:t>
      </w:r>
      <w:r>
        <w:rPr>
          <w:rFonts w:ascii="Times New Roman" w:hAnsi="Times New Roman" w:eastAsia="SimSun" w:cs="Times New Roman"/>
          <w:b w:val="0"/>
          <w:i w:val="0"/>
          <w:sz w:val="21"/>
        </w:rPr>
        <w:t>确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认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提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拟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否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>牺</w:t>
      </w:r>
      <w:r>
        <w:rPr>
          <w:rFonts w:ascii="Times New Roman" w:hAnsi="Times New Roman" w:eastAsia="SimSun" w:cs="Times New Roman"/>
          <w:b w:val="0"/>
          <w:i w:val="0"/>
          <w:sz w:val="21"/>
        </w:rPr>
        <w:t>牲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代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价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此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test-clean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test-other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比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ectPr>
          <w:headerReference w:type="default" r:id="rId9"/>
          <w:footerReference w:type="default" r:id="rId10"/>
          <w:pgSz w:w="11906" w:h="16838"/>
          <w:pgMar w:top="1417" w:right="1417" w:bottom="1417" w:left="1417" w:header="709" w:footer="709" w:gutter="0"/>
          <w:cols w:space="720"/>
          <w:docGrid w:linePitch="360"/>
        </w:sectPr>
      </w:pPr>
    </w:p>
    <w:p>
      <w:pPr>
        <w:pStyle w:val="Caption"/>
        <w:ind w:firstLine="0"/>
        <w:jc w:val="center"/>
      </w:pPr>
      <w:r>
        <w:rPr>
          <w:rFonts w:ascii="Times New Roman" w:hAnsi="Times New Roman" w:eastAsia="FangSong" w:cs="Times New Roman"/>
          <w:b w:val="0"/>
          <w:i w:val="0"/>
          <w:sz w:val="19"/>
        </w:rPr>
        <w:t>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4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：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h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量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无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扰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估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Δ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=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−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</w:p>
    <w:tbl>
      <w:tblPr>
        <w:tblW w:type="dxa" w:w="13500"/>
        <w:jc w:val="center"/>
        <w:tblLayout w:type="fixed"/>
        <w:tblLook w:firstColumn="1" w:firstRow="1" w:lastColumn="0" w:lastRow="0" w:noHBand="0" w:noVBand="1" w:val="04A0"/>
        <w:tblBorders>
          <w:top w:val="single" w:sz="10" w:space="0" w:color="222222"/>
          <w:bottom w:val="single" w:sz="10" w:space="0" w:color="222222"/>
          <w:left w:val="nil"/>
          <w:right w:val="nil"/>
          <w:insideV w:val="nil"/>
          <w:insideH w:val="single" w:sz="3" w:space="0" w:color="D9D9D9"/>
        </w:tblBorders>
        <w:tblCellMar>
          <w:top w:w="80" w:type="dxa"/>
          <w:start w:w="90" w:type="dxa"/>
          <w:bottom w:w="80" w:type="dxa"/>
          <w:end w:w="90" w:type="dxa"/>
        </w:tblCellMar>
      </w:tblPr>
      <w:tblGrid>
        <w:gridCol w:w="1370"/>
        <w:gridCol w:w="843"/>
        <w:gridCol w:w="843"/>
        <w:gridCol w:w="1507"/>
        <w:gridCol w:w="1370"/>
        <w:gridCol w:w="1380"/>
        <w:gridCol w:w="1233"/>
        <w:gridCol w:w="1096"/>
        <w:gridCol w:w="1106"/>
        <w:gridCol w:w="1169"/>
        <w:gridCol w:w="1583"/>
      </w:tblGrid>
      <w:tr>
        <w:tc>
          <w:tcPr>
            <w:tcW w:type="dxa" w:w="1370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数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据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集</w:t>
            </w:r>
          </w:p>
        </w:tc>
        <w:tc>
          <w:tcPr>
            <w:tcW w:type="dxa" w:w="843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n</w:t>
            </w:r>
          </w:p>
        </w:tc>
        <w:tc>
          <w:tcPr>
            <w:tcW w:type="dxa" w:w="843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L</w:t>
            </w:r>
          </w:p>
        </w:tc>
        <w:tc>
          <w:tcPr>
            <w:tcW w:type="dxa" w:w="1507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a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m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1</w:t>
            </w:r>
          </w:p>
        </w:tc>
        <w:tc>
          <w:tcPr>
            <w:tcW w:type="dxa" w:w="1370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A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m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1</w:t>
            </w:r>
          </w:p>
        </w:tc>
        <w:tc>
          <w:tcPr>
            <w:tcW w:type="dxa" w:w="1380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Δ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m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↓</w:t>
            </w:r>
          </w:p>
        </w:tc>
        <w:tc>
          <w:tcPr>
            <w:tcW w:type="dxa" w:w="1233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a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I</w:t>
            </w:r>
          </w:p>
        </w:tc>
        <w:tc>
          <w:tcPr>
            <w:tcW w:type="dxa" w:w="1096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A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I</w:t>
            </w:r>
          </w:p>
        </w:tc>
        <w:tc>
          <w:tcPr>
            <w:tcW w:type="dxa" w:w="1106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Δ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↑</w:t>
            </w:r>
          </w:p>
        </w:tc>
        <w:tc>
          <w:tcPr>
            <w:tcW w:type="dxa" w:w="1169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Δ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P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Q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W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B</w:t>
            </w:r>
          </w:p>
        </w:tc>
        <w:tc>
          <w:tcPr>
            <w:tcW w:type="dxa" w:w="1583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Δ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N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R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(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d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)</w:t>
            </w:r>
          </w:p>
        </w:tc>
      </w:tr>
      <w:tr>
        <w:tc>
          <w:tcPr>
            <w:tcW w:type="dxa" w:w="1370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n</w:t>
            </w:r>
          </w:p>
        </w:tc>
        <w:tc>
          <w:tcPr>
            <w:tcW w:type="dxa" w:w="84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</w:p>
        </w:tc>
        <w:tc>
          <w:tcPr>
            <w:tcW w:type="dxa" w:w="84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</w:p>
        </w:tc>
        <w:tc>
          <w:tcPr>
            <w:tcW w:type="dxa" w:w="150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</w:p>
        </w:tc>
        <w:tc>
          <w:tcPr>
            <w:tcW w:type="dxa" w:w="137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5</w:t>
            </w:r>
          </w:p>
        </w:tc>
        <w:tc>
          <w:tcPr>
            <w:tcW w:type="dxa" w:w="138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</w:p>
        </w:tc>
        <w:tc>
          <w:tcPr>
            <w:tcW w:type="dxa" w:w="123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</w:p>
        </w:tc>
        <w:tc>
          <w:tcPr>
            <w:tcW w:type="dxa" w:w="109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</w:p>
        </w:tc>
        <w:tc>
          <w:tcPr>
            <w:tcW w:type="dxa" w:w="110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</w:p>
        </w:tc>
        <w:tc>
          <w:tcPr>
            <w:tcW w:type="dxa" w:w="158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</w:p>
        </w:tc>
      </w:tr>
      <w:tr>
        <w:tc>
          <w:tcPr>
            <w:tcW w:type="dxa" w:w="1370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n</w:t>
            </w:r>
          </w:p>
        </w:tc>
        <w:tc>
          <w:tcPr>
            <w:tcW w:type="dxa" w:w="84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</w:p>
        </w:tc>
        <w:tc>
          <w:tcPr>
            <w:tcW w:type="dxa" w:w="84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</w:p>
        </w:tc>
        <w:tc>
          <w:tcPr>
            <w:tcW w:type="dxa" w:w="150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</w:p>
        </w:tc>
        <w:tc>
          <w:tcPr>
            <w:tcW w:type="dxa" w:w="137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</w:p>
        </w:tc>
        <w:tc>
          <w:tcPr>
            <w:tcW w:type="dxa" w:w="138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</w:p>
        </w:tc>
        <w:tc>
          <w:tcPr>
            <w:tcW w:type="dxa" w:w="123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</w:p>
        </w:tc>
        <w:tc>
          <w:tcPr>
            <w:tcW w:type="dxa" w:w="109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</w:p>
        </w:tc>
        <w:tc>
          <w:tcPr>
            <w:tcW w:type="dxa" w:w="110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</w:p>
        </w:tc>
        <w:tc>
          <w:tcPr>
            <w:tcW w:type="dxa" w:w="158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</w:p>
        </w:tc>
      </w:tr>
      <w:tr>
        <w:tc>
          <w:tcPr>
            <w:tcW w:type="dxa" w:w="1370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n</w:t>
            </w:r>
          </w:p>
        </w:tc>
        <w:tc>
          <w:tcPr>
            <w:tcW w:type="dxa" w:w="84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</w:p>
        </w:tc>
        <w:tc>
          <w:tcPr>
            <w:tcW w:type="dxa" w:w="84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</w:p>
        </w:tc>
        <w:tc>
          <w:tcPr>
            <w:tcW w:type="dxa" w:w="150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</w:p>
        </w:tc>
        <w:tc>
          <w:tcPr>
            <w:tcW w:type="dxa" w:w="137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</w:p>
        </w:tc>
        <w:tc>
          <w:tcPr>
            <w:tcW w:type="dxa" w:w="138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</w:p>
        </w:tc>
        <w:tc>
          <w:tcPr>
            <w:tcW w:type="dxa" w:w="123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5</w:t>
            </w:r>
          </w:p>
        </w:tc>
        <w:tc>
          <w:tcPr>
            <w:tcW w:type="dxa" w:w="109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</w:p>
        </w:tc>
        <w:tc>
          <w:tcPr>
            <w:tcW w:type="dxa" w:w="110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</w:p>
        </w:tc>
        <w:tc>
          <w:tcPr>
            <w:tcW w:type="dxa" w:w="158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</w:p>
        </w:tc>
      </w:tr>
      <w:tr>
        <w:tc>
          <w:tcPr>
            <w:tcW w:type="dxa" w:w="1370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r</w:t>
            </w:r>
          </w:p>
        </w:tc>
        <w:tc>
          <w:tcPr>
            <w:tcW w:type="dxa" w:w="84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</w:p>
        </w:tc>
        <w:tc>
          <w:tcPr>
            <w:tcW w:type="dxa" w:w="84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</w:p>
        </w:tc>
        <w:tc>
          <w:tcPr>
            <w:tcW w:type="dxa" w:w="150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</w:p>
        </w:tc>
        <w:tc>
          <w:tcPr>
            <w:tcW w:type="dxa" w:w="137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</w:p>
        </w:tc>
        <w:tc>
          <w:tcPr>
            <w:tcW w:type="dxa" w:w="138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</w:p>
        </w:tc>
        <w:tc>
          <w:tcPr>
            <w:tcW w:type="dxa" w:w="123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</w:p>
        </w:tc>
        <w:tc>
          <w:tcPr>
            <w:tcW w:type="dxa" w:w="109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</w:p>
        </w:tc>
        <w:tc>
          <w:tcPr>
            <w:tcW w:type="dxa" w:w="110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</w:p>
        </w:tc>
        <w:tc>
          <w:tcPr>
            <w:tcW w:type="dxa" w:w="158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</w:p>
        </w:tc>
      </w:tr>
      <w:tr>
        <w:tc>
          <w:tcPr>
            <w:tcW w:type="dxa" w:w="1370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r</w:t>
            </w:r>
          </w:p>
        </w:tc>
        <w:tc>
          <w:tcPr>
            <w:tcW w:type="dxa" w:w="84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</w:p>
        </w:tc>
        <w:tc>
          <w:tcPr>
            <w:tcW w:type="dxa" w:w="84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</w:p>
        </w:tc>
        <w:tc>
          <w:tcPr>
            <w:tcW w:type="dxa" w:w="150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</w:p>
        </w:tc>
        <w:tc>
          <w:tcPr>
            <w:tcW w:type="dxa" w:w="137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</w:p>
        </w:tc>
        <w:tc>
          <w:tcPr>
            <w:tcW w:type="dxa" w:w="138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</w:p>
        </w:tc>
        <w:tc>
          <w:tcPr>
            <w:tcW w:type="dxa" w:w="123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</w:p>
        </w:tc>
        <w:tc>
          <w:tcPr>
            <w:tcW w:type="dxa" w:w="109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</w:p>
        </w:tc>
        <w:tc>
          <w:tcPr>
            <w:tcW w:type="dxa" w:w="110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</w:p>
        </w:tc>
        <w:tc>
          <w:tcPr>
            <w:tcW w:type="dxa" w:w="158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</w:p>
        </w:tc>
      </w:tr>
      <w:tr>
        <w:tc>
          <w:tcPr>
            <w:tcW w:type="dxa" w:w="1370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r</w:t>
            </w:r>
          </w:p>
        </w:tc>
        <w:tc>
          <w:tcPr>
            <w:tcW w:type="dxa" w:w="84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</w:p>
        </w:tc>
        <w:tc>
          <w:tcPr>
            <w:tcW w:type="dxa" w:w="84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</w:p>
        </w:tc>
        <w:tc>
          <w:tcPr>
            <w:tcW w:type="dxa" w:w="150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</w:p>
        </w:tc>
        <w:tc>
          <w:tcPr>
            <w:tcW w:type="dxa" w:w="137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</w:p>
        </w:tc>
        <w:tc>
          <w:tcPr>
            <w:tcW w:type="dxa" w:w="138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</w:p>
        </w:tc>
        <w:tc>
          <w:tcPr>
            <w:tcW w:type="dxa" w:w="123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</w:p>
        </w:tc>
        <w:tc>
          <w:tcPr>
            <w:tcW w:type="dxa" w:w="109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</w:p>
        </w:tc>
        <w:tc>
          <w:tcPr>
            <w:tcW w:type="dxa" w:w="110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</w:p>
        </w:tc>
        <w:tc>
          <w:tcPr>
            <w:tcW w:type="dxa" w:w="116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5</w:t>
            </w:r>
          </w:p>
        </w:tc>
        <w:tc>
          <w:tcPr>
            <w:tcW w:type="dxa" w:w="158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</w:p>
        </w:tc>
      </w:tr>
    </w:tbl>
    <w:p>
      <w:pPr>
        <w:spacing w:after="80"/>
        <w:ind w:firstLine="0"/>
      </w:pPr>
    </w:p>
    <w:p>
      <w:pPr>
        <w:sectPr>
          <w:type w:val="continuous"/>
          <w:pgSz w:w="16838" w:h="11906" w:orient="landscape"/>
          <w:pgMar w:top="1417" w:right="1417" w:bottom="1417" w:left="1417" w:header="709" w:footer="709" w:gutter="0"/>
          <w:cols w:space="720"/>
          <w:docGrid w:linePitch="360"/>
        </w:sectPr>
      </w:pP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元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占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明</w:t>
      </w:r>
      <w:r>
        <w:rPr>
          <w:rFonts w:ascii="Times New Roman" w:hAnsi="Times New Roman" w:eastAsia="SimSun" w:cs="Times New Roman"/>
          <w:b w:val="0"/>
          <w:i w:val="0"/>
          <w:sz w:val="21"/>
        </w:rPr>
        <w:t>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棒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非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代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价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得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然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而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善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现</w:t>
      </w:r>
      <w:r>
        <w:rPr>
          <w:rFonts w:ascii="Times New Roman" w:hAnsi="Times New Roman" w:eastAsia="SimSun" w:cs="Times New Roman"/>
          <w:b w:val="0"/>
          <w:i w:val="0"/>
          <w:sz w:val="21"/>
        </w:rPr>
        <w:t>轻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微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降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元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降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约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映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让</w:t>
      </w:r>
      <w:r>
        <w:rPr>
          <w:rFonts w:ascii="Times New Roman" w:hAnsi="Times New Roman" w:eastAsia="SimSun" w:cs="Times New Roman"/>
          <w:b w:val="0"/>
          <w:i w:val="0"/>
          <w:sz w:val="21"/>
        </w:rPr>
        <w:t>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少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保</w:t>
      </w:r>
      <w:r>
        <w:rPr>
          <w:rFonts w:ascii="Times New Roman" w:hAnsi="Times New Roman" w:eastAsia="SimSun" w:cs="Times New Roman"/>
          <w:b w:val="0"/>
          <w:i w:val="0"/>
          <w:sz w:val="21"/>
        </w:rPr>
        <w:t>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总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言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且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主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益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棒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详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见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Heading2"/>
        <w:ind w:firstLine="0"/>
      </w:pPr>
      <w:r>
        <w:rPr>
          <w:rFonts w:ascii="Times New Roman" w:hAnsi="Times New Roman" w:eastAsia="SimHei" w:cs="Times New Roman"/>
          <w:b/>
          <w:i w:val="0"/>
          <w:sz w:val="25"/>
        </w:rPr>
        <w:t>5</w:t>
      </w:r>
      <w:r>
        <w:rPr>
          <w:rFonts w:ascii="Times New Roman" w:hAnsi="Times New Roman" w:eastAsia="SimHei" w:cs="Times New Roman"/>
          <w:b/>
          <w:i w:val="0"/>
          <w:sz w:val="25"/>
        </w:rPr>
        <w:t>.</w:t>
      </w:r>
      <w:r>
        <w:rPr>
          <w:rFonts w:ascii="Times New Roman" w:hAnsi="Times New Roman" w:eastAsia="SimHei" w:cs="Times New Roman"/>
          <w:b/>
          <w:i w:val="0"/>
          <w:sz w:val="25"/>
        </w:rPr>
        <w:t>4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全</w:t>
      </w:r>
      <w:r>
        <w:rPr>
          <w:rFonts w:ascii="Times New Roman" w:hAnsi="Times New Roman" w:eastAsia="SimHei" w:cs="Times New Roman"/>
          <w:b/>
          <w:i w:val="0"/>
          <w:sz w:val="25"/>
        </w:rPr>
        <w:t>量</w:t>
      </w:r>
      <w:r>
        <w:rPr>
          <w:rFonts w:ascii="Times New Roman" w:hAnsi="Times New Roman" w:eastAsia="SimHei" w:cs="Times New Roman"/>
          <w:b/>
          <w:i w:val="0"/>
          <w:sz w:val="25"/>
        </w:rPr>
        <w:t>索</w:t>
      </w:r>
      <w:r>
        <w:rPr>
          <w:rFonts w:ascii="Times New Roman" w:hAnsi="Times New Roman" w:eastAsia="SimHei" w:cs="Times New Roman"/>
          <w:b/>
          <w:i w:val="0"/>
          <w:sz w:val="25"/>
        </w:rPr>
        <w:t>引</w:t>
      </w:r>
      <w:r>
        <w:rPr>
          <w:rFonts w:ascii="Times New Roman" w:hAnsi="Times New Roman" w:eastAsia="SimHei" w:cs="Times New Roman"/>
          <w:b/>
          <w:i w:val="0"/>
          <w:sz w:val="25"/>
        </w:rPr>
        <w:t>前</w:t>
      </w:r>
      <w:r>
        <w:rPr>
          <w:rFonts w:ascii="Times New Roman" w:hAnsi="Times New Roman" w:eastAsia="SimHei" w:cs="Times New Roman"/>
          <w:b/>
          <w:i w:val="0"/>
          <w:sz w:val="25"/>
        </w:rPr>
        <w:t>帧</w:t>
      </w:r>
      <w:r>
        <w:rPr>
          <w:rFonts w:ascii="Times New Roman" w:hAnsi="Times New Roman" w:eastAsia="SimHei" w:cs="Times New Roman"/>
          <w:b/>
          <w:i w:val="0"/>
          <w:sz w:val="25"/>
        </w:rPr>
        <w:t>覆</w:t>
      </w:r>
      <w:r>
        <w:rPr>
          <w:rFonts w:ascii="Times New Roman" w:hAnsi="Times New Roman" w:eastAsia="SimHei" w:cs="Times New Roman"/>
          <w:b/>
          <w:i w:val="0"/>
          <w:sz w:val="25"/>
        </w:rPr>
        <w:t>盖</w:t>
      </w:r>
      <w:r>
        <w:rPr>
          <w:rFonts w:ascii="Times New Roman" w:hAnsi="Times New Roman" w:eastAsia="SimHei" w:cs="Times New Roman"/>
          <w:b/>
          <w:i w:val="0"/>
          <w:sz w:val="25"/>
        </w:rPr>
        <w:t>与</w:t>
      </w:r>
      <w:r>
        <w:rPr>
          <w:rFonts w:ascii="Times New Roman" w:hAnsi="Times New Roman" w:eastAsia="SimHei" w:cs="Times New Roman"/>
          <w:b/>
          <w:i w:val="0"/>
          <w:sz w:val="25"/>
        </w:rPr>
        <w:t>随</w:t>
      </w:r>
      <w:r>
        <w:rPr>
          <w:rFonts w:ascii="Times New Roman" w:hAnsi="Times New Roman" w:eastAsia="SimHei" w:cs="Times New Roman"/>
          <w:b/>
          <w:i w:val="0"/>
          <w:sz w:val="25"/>
        </w:rPr>
        <w:t>机</w:t>
      </w:r>
      <w:r>
        <w:rPr>
          <w:rFonts w:ascii="Times New Roman" w:hAnsi="Times New Roman" w:eastAsia="SimHei" w:cs="Times New Roman"/>
          <w:b/>
          <w:i w:val="0"/>
          <w:sz w:val="25"/>
        </w:rPr>
        <w:t>替</w:t>
      </w:r>
      <w:r>
        <w:rPr>
          <w:rFonts w:ascii="Times New Roman" w:hAnsi="Times New Roman" w:eastAsia="SimHei" w:cs="Times New Roman"/>
          <w:b/>
          <w:i w:val="0"/>
          <w:sz w:val="25"/>
        </w:rPr>
        <w:t>换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验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计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心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离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被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其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比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稳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盖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正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主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列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强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两</w:t>
      </w:r>
      <w:r>
        <w:rPr>
          <w:rFonts w:ascii="Times New Roman" w:hAnsi="Times New Roman" w:eastAsia="SimSun" w:cs="Times New Roman"/>
          <w:b w:val="0"/>
          <w:i w:val="0"/>
          <w:sz w:val="21"/>
        </w:rPr>
        <w:t>档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盖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p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drop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=0.10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换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p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sub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=0.03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档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正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势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由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图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展</w:t>
      </w:r>
      <w:r>
        <w:rPr>
          <w:rFonts w:ascii="Times New Roman" w:hAnsi="Times New Roman" w:eastAsia="SimSun" w:cs="Times New Roman"/>
          <w:b w:val="0"/>
          <w:i w:val="0"/>
          <w:sz w:val="21"/>
        </w:rPr>
        <w:t>示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子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齐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计</w:t>
      </w:r>
      <w:r>
        <w:rPr>
          <w:rFonts w:ascii="Times New Roman" w:hAnsi="Times New Roman" w:eastAsia="SimSun" w:cs="Times New Roman"/>
          <w:b w:val="0"/>
          <w:i w:val="0"/>
          <w:sz w:val="21"/>
        </w:rPr>
        <w:t>算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ectPr>
          <w:type w:val="continuous"/>
          <w:pgSz w:w="11906" w:h="16838"/>
          <w:pgMar w:top="1417" w:right="1417" w:bottom="1417" w:left="1417" w:header="709" w:footer="709" w:gutter="0"/>
          <w:cols w:space="720"/>
          <w:docGrid w:linePitch="360"/>
        </w:sectPr>
      </w:pPr>
    </w:p>
    <w:p>
      <w:pPr>
        <w:pStyle w:val="Caption"/>
        <w:ind w:firstLine="0"/>
        <w:jc w:val="center"/>
      </w:pPr>
      <w:r>
        <w:rPr>
          <w:rFonts w:ascii="Times New Roman" w:hAnsi="Times New Roman" w:eastAsia="FangSong" w:cs="Times New Roman"/>
          <w:b w:val="0"/>
          <w:i w:val="0"/>
          <w:sz w:val="19"/>
        </w:rPr>
        <w:t>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5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：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量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索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引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扰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棒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性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Δ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=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−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</w:p>
    <w:tbl>
      <w:tblPr>
        <w:tblW w:type="dxa" w:w="13500"/>
        <w:jc w:val="center"/>
        <w:tblLayout w:type="fixed"/>
        <w:tblLook w:firstColumn="1" w:firstRow="1" w:lastColumn="0" w:lastRow="0" w:noHBand="0" w:noVBand="1" w:val="04A0"/>
        <w:tblBorders>
          <w:top w:val="single" w:sz="10" w:space="0" w:color="222222"/>
          <w:bottom w:val="single" w:sz="10" w:space="0" w:color="222222"/>
          <w:left w:val="nil"/>
          <w:right w:val="nil"/>
          <w:insideV w:val="nil"/>
          <w:insideH w:val="single" w:sz="3" w:space="0" w:color="D9D9D9"/>
        </w:tblBorders>
        <w:tblCellMar>
          <w:top w:w="80" w:type="dxa"/>
          <w:start w:w="90" w:type="dxa"/>
          <w:bottom w:w="80" w:type="dxa"/>
          <w:end w:w="90" w:type="dxa"/>
        </w:tblCellMar>
      </w:tblPr>
      <w:tblGrid>
        <w:gridCol w:w="2172"/>
        <w:gridCol w:w="1336"/>
        <w:gridCol w:w="1336"/>
        <w:gridCol w:w="2004"/>
        <w:gridCol w:w="1637"/>
        <w:gridCol w:w="1520"/>
        <w:gridCol w:w="1854"/>
        <w:gridCol w:w="1641"/>
      </w:tblGrid>
      <w:tr>
        <w:tc>
          <w:tcPr>
            <w:tcW w:type="dxa" w:w="2172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数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据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集</w:t>
            </w:r>
          </w:p>
        </w:tc>
        <w:tc>
          <w:tcPr>
            <w:tcW w:type="dxa" w:w="1336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n</w:t>
            </w:r>
          </w:p>
        </w:tc>
        <w:tc>
          <w:tcPr>
            <w:tcW w:type="dxa" w:w="1336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L</w:t>
            </w:r>
          </w:p>
        </w:tc>
        <w:tc>
          <w:tcPr>
            <w:tcW w:type="dxa" w:w="2004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条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件</w:t>
            </w:r>
          </w:p>
        </w:tc>
        <w:tc>
          <w:tcPr>
            <w:tcW w:type="dxa" w:w="1637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Δ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m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1</w:t>
            </w:r>
          </w:p>
        </w:tc>
        <w:tc>
          <w:tcPr>
            <w:tcW w:type="dxa" w:w="1520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Δ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I</w:t>
            </w:r>
          </w:p>
        </w:tc>
        <w:tc>
          <w:tcPr>
            <w:tcW w:type="dxa" w:w="1854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Δ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P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Q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W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B</w:t>
            </w:r>
          </w:p>
        </w:tc>
        <w:tc>
          <w:tcPr>
            <w:tcW w:type="dxa" w:w="1641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Δ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N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R</w:t>
            </w:r>
          </w:p>
        </w:tc>
      </w:tr>
      <w:tr>
        <w:tc>
          <w:tcPr>
            <w:tcW w:type="dxa" w:w="217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n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0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高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前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帧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覆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盖</w:t>
            </w:r>
          </w:p>
        </w:tc>
        <w:tc>
          <w:tcPr>
            <w:tcW w:type="dxa" w:w="163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5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</w:p>
        </w:tc>
        <w:tc>
          <w:tcPr>
            <w:tcW w:type="dxa" w:w="185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164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</w:p>
        </w:tc>
      </w:tr>
      <w:tr>
        <w:tc>
          <w:tcPr>
            <w:tcW w:type="dxa" w:w="217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n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0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高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前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帧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覆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盖</w:t>
            </w:r>
          </w:p>
        </w:tc>
        <w:tc>
          <w:tcPr>
            <w:tcW w:type="dxa" w:w="163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15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85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64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</w:p>
        </w:tc>
      </w:tr>
      <w:tr>
        <w:tc>
          <w:tcPr>
            <w:tcW w:type="dxa" w:w="217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n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0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高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前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帧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覆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盖</w:t>
            </w:r>
          </w:p>
        </w:tc>
        <w:tc>
          <w:tcPr>
            <w:tcW w:type="dxa" w:w="163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15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85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164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</w:tr>
      <w:tr>
        <w:tc>
          <w:tcPr>
            <w:tcW w:type="dxa" w:w="217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n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0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高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随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替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换</w:t>
            </w:r>
          </w:p>
        </w:tc>
        <w:tc>
          <w:tcPr>
            <w:tcW w:type="dxa" w:w="163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15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185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164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</w:tr>
      <w:tr>
        <w:tc>
          <w:tcPr>
            <w:tcW w:type="dxa" w:w="217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n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0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高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随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替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换</w:t>
            </w:r>
          </w:p>
        </w:tc>
        <w:tc>
          <w:tcPr>
            <w:tcW w:type="dxa" w:w="163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5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185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64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</w:tr>
      <w:tr>
        <w:tc>
          <w:tcPr>
            <w:tcW w:type="dxa" w:w="217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n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0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高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随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替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换</w:t>
            </w:r>
          </w:p>
        </w:tc>
        <w:tc>
          <w:tcPr>
            <w:tcW w:type="dxa" w:w="163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5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85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64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</w:tr>
      <w:tr>
        <w:tc>
          <w:tcPr>
            <w:tcW w:type="dxa" w:w="217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r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0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高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前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帧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覆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盖</w:t>
            </w:r>
          </w:p>
        </w:tc>
        <w:tc>
          <w:tcPr>
            <w:tcW w:type="dxa" w:w="163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15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85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64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</w:tr>
      <w:tr>
        <w:tc>
          <w:tcPr>
            <w:tcW w:type="dxa" w:w="217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r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0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高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前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帧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覆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盖</w:t>
            </w:r>
          </w:p>
        </w:tc>
        <w:tc>
          <w:tcPr>
            <w:tcW w:type="dxa" w:w="163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15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185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64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</w:p>
        </w:tc>
      </w:tr>
      <w:tr>
        <w:tc>
          <w:tcPr>
            <w:tcW w:type="dxa" w:w="217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r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0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高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前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帧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覆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盖</w:t>
            </w:r>
          </w:p>
        </w:tc>
        <w:tc>
          <w:tcPr>
            <w:tcW w:type="dxa" w:w="163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5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185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164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</w:tr>
      <w:tr>
        <w:tc>
          <w:tcPr>
            <w:tcW w:type="dxa" w:w="217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r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200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高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随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替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换</w:t>
            </w:r>
          </w:p>
        </w:tc>
        <w:tc>
          <w:tcPr>
            <w:tcW w:type="dxa" w:w="163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5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85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164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</w:p>
        </w:tc>
      </w:tr>
      <w:tr>
        <w:tc>
          <w:tcPr>
            <w:tcW w:type="dxa" w:w="217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r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200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高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随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替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换</w:t>
            </w:r>
          </w:p>
        </w:tc>
        <w:tc>
          <w:tcPr>
            <w:tcW w:type="dxa" w:w="163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5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85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164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</w:p>
        </w:tc>
      </w:tr>
      <w:tr>
        <w:tc>
          <w:tcPr>
            <w:tcW w:type="dxa" w:w="217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r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133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200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高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随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替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换</w:t>
            </w:r>
          </w:p>
        </w:tc>
        <w:tc>
          <w:tcPr>
            <w:tcW w:type="dxa" w:w="163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15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185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</w:p>
        </w:tc>
        <w:tc>
          <w:tcPr>
            <w:tcW w:type="dxa" w:w="164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</w:p>
        </w:tc>
      </w:tr>
    </w:tbl>
    <w:p>
      <w:pPr>
        <w:spacing w:after="80"/>
        <w:ind w:firstLine="0"/>
      </w:pPr>
    </w:p>
    <w:p>
      <w:pPr>
        <w:sectPr>
          <w:type w:val="continuous"/>
          <w:pgSz w:w="16838" w:h="11906" w:orient="landscape"/>
          <w:pgMar w:top="1417" w:right="1417" w:bottom="1417" w:left="1417" w:header="709" w:footer="709" w:gutter="0"/>
          <w:cols w:space="720"/>
          <w:docGrid w:linePitch="360"/>
        </w:sectPr>
      </w:pP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元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据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×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×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类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至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至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即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频</w:t>
      </w:r>
      <w:r>
        <w:rPr>
          <w:rFonts w:ascii="Times New Roman" w:hAnsi="Times New Roman" w:eastAsia="SimSun" w:cs="Times New Roman"/>
          <w:b w:val="0"/>
          <w:i w:val="0"/>
          <w:sz w:val="21"/>
        </w:rPr>
        <w:t>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向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善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至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近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零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混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合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至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两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据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正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综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合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来</w:t>
      </w:r>
      <w:r>
        <w:rPr>
          <w:rFonts w:ascii="Times New Roman" w:hAnsi="Times New Roman" w:eastAsia="SimSun" w:cs="Times New Roman"/>
          <w:b w:val="0"/>
          <w:i w:val="0"/>
          <w:sz w:val="21"/>
        </w:rPr>
        <w:t>看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棒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益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频</w:t>
      </w:r>
      <w:r>
        <w:rPr>
          <w:rFonts w:ascii="Times New Roman" w:hAnsi="Times New Roman" w:eastAsia="SimSun" w:cs="Times New Roman"/>
          <w:b w:val="0"/>
          <w:i w:val="0"/>
          <w:sz w:val="21"/>
        </w:rPr>
        <w:t>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关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而</w:t>
      </w:r>
      <w:r>
        <w:rPr>
          <w:rFonts w:ascii="Times New Roman" w:hAnsi="Times New Roman" w:eastAsia="SimSun" w:cs="Times New Roman"/>
          <w:b w:val="0"/>
          <w:i w:val="0"/>
          <w:sz w:val="21"/>
        </w:rPr>
        <w:t>非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逐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齐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Heading2"/>
        <w:ind w:firstLine="0"/>
      </w:pPr>
      <w:r>
        <w:rPr>
          <w:rFonts w:ascii="Times New Roman" w:hAnsi="Times New Roman" w:eastAsia="SimHei" w:cs="Times New Roman"/>
          <w:b/>
          <w:i w:val="0"/>
          <w:sz w:val="25"/>
        </w:rPr>
        <w:t>5</w:t>
      </w:r>
      <w:r>
        <w:rPr>
          <w:rFonts w:ascii="Times New Roman" w:hAnsi="Times New Roman" w:eastAsia="SimHei" w:cs="Times New Roman"/>
          <w:b/>
          <w:i w:val="0"/>
          <w:sz w:val="25"/>
        </w:rPr>
        <w:t>.</w:t>
      </w:r>
      <w:r>
        <w:rPr>
          <w:rFonts w:ascii="Times New Roman" w:hAnsi="Times New Roman" w:eastAsia="SimHei" w:cs="Times New Roman"/>
          <w:b/>
          <w:i w:val="0"/>
          <w:sz w:val="25"/>
        </w:rPr>
        <w:t>5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全</w:t>
      </w:r>
      <w:r>
        <w:rPr>
          <w:rFonts w:ascii="Times New Roman" w:hAnsi="Times New Roman" w:eastAsia="SimHei" w:cs="Times New Roman"/>
          <w:b/>
          <w:i w:val="0"/>
          <w:sz w:val="25"/>
        </w:rPr>
        <w:t>量</w:t>
      </w:r>
      <w:r>
        <w:rPr>
          <w:rFonts w:ascii="Times New Roman" w:hAnsi="Times New Roman" w:eastAsia="SimHei" w:cs="Times New Roman"/>
          <w:b/>
          <w:i w:val="0"/>
          <w:sz w:val="25"/>
        </w:rPr>
        <w:t>丢</w:t>
      </w:r>
      <w:r>
        <w:rPr>
          <w:rFonts w:ascii="Times New Roman" w:hAnsi="Times New Roman" w:eastAsia="SimHei" w:cs="Times New Roman"/>
          <w:b/>
          <w:i w:val="0"/>
          <w:sz w:val="25"/>
        </w:rPr>
        <w:t>包</w:t>
      </w:r>
      <w:r>
        <w:rPr>
          <w:rFonts w:ascii="Times New Roman" w:hAnsi="Times New Roman" w:eastAsia="SimHei" w:cs="Times New Roman"/>
          <w:b/>
          <w:i w:val="0"/>
          <w:sz w:val="25"/>
        </w:rPr>
        <w:t>与</w:t>
      </w:r>
      <w:r>
        <w:rPr>
          <w:rFonts w:ascii="Times New Roman" w:hAnsi="Times New Roman" w:eastAsia="SimHei" w:cs="Times New Roman"/>
          <w:b/>
          <w:i w:val="0"/>
          <w:sz w:val="25"/>
        </w:rPr>
        <w:t>突</w:t>
      </w:r>
      <w:r>
        <w:rPr>
          <w:rFonts w:ascii="Times New Roman" w:hAnsi="Times New Roman" w:eastAsia="SimHei" w:cs="Times New Roman"/>
          <w:b/>
          <w:i w:val="0"/>
          <w:sz w:val="25"/>
        </w:rPr>
        <w:t>发</w:t>
      </w:r>
      <w:r>
        <w:rPr>
          <w:rFonts w:ascii="Times New Roman" w:hAnsi="Times New Roman" w:eastAsia="SimHei" w:cs="Times New Roman"/>
          <w:b/>
          <w:i w:val="0"/>
          <w:sz w:val="25"/>
        </w:rPr>
        <w:t>丢</w:t>
      </w:r>
      <w:r>
        <w:rPr>
          <w:rFonts w:ascii="Times New Roman" w:hAnsi="Times New Roman" w:eastAsia="SimHei" w:cs="Times New Roman"/>
          <w:b/>
          <w:i w:val="0"/>
          <w:sz w:val="25"/>
        </w:rPr>
        <w:t>失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属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内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现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验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外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错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误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能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力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ectPr>
          <w:type w:val="continuous"/>
          <w:pgSz w:w="11906" w:h="16838"/>
          <w:pgMar w:top="1417" w:right="1417" w:bottom="1417" w:left="1417" w:header="709" w:footer="709" w:gutter="0"/>
          <w:cols w:space="720"/>
          <w:docGrid w:linePitch="360"/>
        </w:sectPr>
      </w:pPr>
    </w:p>
    <w:p>
      <w:pPr>
        <w:pStyle w:val="Caption"/>
        <w:ind w:firstLine="0"/>
        <w:jc w:val="center"/>
      </w:pPr>
      <w:r>
        <w:rPr>
          <w:rFonts w:ascii="Times New Roman" w:hAnsi="Times New Roman" w:eastAsia="FangSong" w:cs="Times New Roman"/>
          <w:b w:val="0"/>
          <w:i w:val="0"/>
          <w:sz w:val="19"/>
        </w:rPr>
        <w:t>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6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：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量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丢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包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发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丢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失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棒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性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Δ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=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−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</w:p>
    <w:tbl>
      <w:tblPr>
        <w:tblW w:type="dxa" w:w="13500"/>
        <w:jc w:val="center"/>
        <w:tblLayout w:type="fixed"/>
        <w:tblLook w:firstColumn="1" w:firstRow="1" w:lastColumn="0" w:lastRow="0" w:noHBand="0" w:noVBand="1" w:val="04A0"/>
        <w:tblBorders>
          <w:top w:val="single" w:sz="10" w:space="0" w:color="222222"/>
          <w:bottom w:val="single" w:sz="10" w:space="0" w:color="222222"/>
          <w:left w:val="nil"/>
          <w:right w:val="nil"/>
          <w:insideV w:val="nil"/>
          <w:insideH w:val="single" w:sz="3" w:space="0" w:color="D9D9D9"/>
        </w:tblBorders>
        <w:tblCellMar>
          <w:top w:w="80" w:type="dxa"/>
          <w:start w:w="90" w:type="dxa"/>
          <w:bottom w:w="80" w:type="dxa"/>
          <w:end w:w="90" w:type="dxa"/>
        </w:tblCellMar>
      </w:tblPr>
      <w:tblGrid>
        <w:gridCol w:w="2122"/>
        <w:gridCol w:w="1305"/>
        <w:gridCol w:w="1305"/>
        <w:gridCol w:w="2269"/>
        <w:gridCol w:w="1599"/>
        <w:gridCol w:w="1485"/>
        <w:gridCol w:w="1811"/>
        <w:gridCol w:w="1604"/>
      </w:tblGrid>
      <w:tr>
        <w:tc>
          <w:tcPr>
            <w:tcW w:type="dxa" w:w="2122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数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据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集</w:t>
            </w:r>
          </w:p>
        </w:tc>
        <w:tc>
          <w:tcPr>
            <w:tcW w:type="dxa" w:w="1305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n</w:t>
            </w:r>
          </w:p>
        </w:tc>
        <w:tc>
          <w:tcPr>
            <w:tcW w:type="dxa" w:w="1305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L</w:t>
            </w:r>
          </w:p>
        </w:tc>
        <w:tc>
          <w:tcPr>
            <w:tcW w:type="dxa" w:w="2269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条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件</w:t>
            </w:r>
          </w:p>
        </w:tc>
        <w:tc>
          <w:tcPr>
            <w:tcW w:type="dxa" w:w="1599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Δ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m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1</w:t>
            </w:r>
          </w:p>
        </w:tc>
        <w:tc>
          <w:tcPr>
            <w:tcW w:type="dxa" w:w="1485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Δ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I</w:t>
            </w:r>
          </w:p>
        </w:tc>
        <w:tc>
          <w:tcPr>
            <w:tcW w:type="dxa" w:w="1811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Δ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P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Q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W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B</w:t>
            </w:r>
          </w:p>
        </w:tc>
        <w:tc>
          <w:tcPr>
            <w:tcW w:type="dxa" w:w="1604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Δ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N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R</w:t>
            </w:r>
          </w:p>
        </w:tc>
      </w:tr>
      <w:tr>
        <w:tc>
          <w:tcPr>
            <w:tcW w:type="dxa" w:w="212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n</w:t>
            </w:r>
          </w:p>
        </w:tc>
        <w:tc>
          <w:tcPr>
            <w:tcW w:type="dxa" w:w="130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30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22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%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丢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包</w:t>
            </w:r>
          </w:p>
        </w:tc>
        <w:tc>
          <w:tcPr>
            <w:tcW w:type="dxa" w:w="15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48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18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60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</w:tr>
      <w:tr>
        <w:tc>
          <w:tcPr>
            <w:tcW w:type="dxa" w:w="212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n</w:t>
            </w:r>
          </w:p>
        </w:tc>
        <w:tc>
          <w:tcPr>
            <w:tcW w:type="dxa" w:w="130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30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22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%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丢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包</w:t>
            </w:r>
          </w:p>
        </w:tc>
        <w:tc>
          <w:tcPr>
            <w:tcW w:type="dxa" w:w="15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</w:p>
        </w:tc>
        <w:tc>
          <w:tcPr>
            <w:tcW w:type="dxa" w:w="148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8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60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</w:tr>
      <w:tr>
        <w:tc>
          <w:tcPr>
            <w:tcW w:type="dxa" w:w="212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n</w:t>
            </w:r>
          </w:p>
        </w:tc>
        <w:tc>
          <w:tcPr>
            <w:tcW w:type="dxa" w:w="130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30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22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%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丢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包</w:t>
            </w:r>
          </w:p>
        </w:tc>
        <w:tc>
          <w:tcPr>
            <w:tcW w:type="dxa" w:w="15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</w:p>
        </w:tc>
        <w:tc>
          <w:tcPr>
            <w:tcW w:type="dxa" w:w="148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</w:p>
        </w:tc>
        <w:tc>
          <w:tcPr>
            <w:tcW w:type="dxa" w:w="18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60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</w:p>
        </w:tc>
      </w:tr>
      <w:tr>
        <w:tc>
          <w:tcPr>
            <w:tcW w:type="dxa" w:w="212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n</w:t>
            </w:r>
          </w:p>
        </w:tc>
        <w:tc>
          <w:tcPr>
            <w:tcW w:type="dxa" w:w="130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30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22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帧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突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发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丢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失</w:t>
            </w:r>
          </w:p>
        </w:tc>
        <w:tc>
          <w:tcPr>
            <w:tcW w:type="dxa" w:w="15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48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8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60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</w:p>
        </w:tc>
      </w:tr>
      <w:tr>
        <w:tc>
          <w:tcPr>
            <w:tcW w:type="dxa" w:w="212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n</w:t>
            </w:r>
          </w:p>
        </w:tc>
        <w:tc>
          <w:tcPr>
            <w:tcW w:type="dxa" w:w="130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30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22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帧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突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发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丢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失</w:t>
            </w:r>
          </w:p>
        </w:tc>
        <w:tc>
          <w:tcPr>
            <w:tcW w:type="dxa" w:w="15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48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</w:p>
        </w:tc>
        <w:tc>
          <w:tcPr>
            <w:tcW w:type="dxa" w:w="18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160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</w:tr>
      <w:tr>
        <w:tc>
          <w:tcPr>
            <w:tcW w:type="dxa" w:w="212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n</w:t>
            </w:r>
          </w:p>
        </w:tc>
        <w:tc>
          <w:tcPr>
            <w:tcW w:type="dxa" w:w="130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30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22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帧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突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发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丢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失</w:t>
            </w:r>
          </w:p>
        </w:tc>
        <w:tc>
          <w:tcPr>
            <w:tcW w:type="dxa" w:w="15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148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18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60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</w:tr>
      <w:tr>
        <w:tc>
          <w:tcPr>
            <w:tcW w:type="dxa" w:w="212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r</w:t>
            </w:r>
          </w:p>
        </w:tc>
        <w:tc>
          <w:tcPr>
            <w:tcW w:type="dxa" w:w="130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130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22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%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丢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包</w:t>
            </w:r>
          </w:p>
        </w:tc>
        <w:tc>
          <w:tcPr>
            <w:tcW w:type="dxa" w:w="15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148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</w:p>
        </w:tc>
        <w:tc>
          <w:tcPr>
            <w:tcW w:type="dxa" w:w="18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160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</w:p>
        </w:tc>
      </w:tr>
      <w:tr>
        <w:tc>
          <w:tcPr>
            <w:tcW w:type="dxa" w:w="212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r</w:t>
            </w:r>
          </w:p>
        </w:tc>
        <w:tc>
          <w:tcPr>
            <w:tcW w:type="dxa" w:w="130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130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22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%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丢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包</w:t>
            </w:r>
          </w:p>
        </w:tc>
        <w:tc>
          <w:tcPr>
            <w:tcW w:type="dxa" w:w="15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48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18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60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</w:p>
        </w:tc>
      </w:tr>
      <w:tr>
        <w:tc>
          <w:tcPr>
            <w:tcW w:type="dxa" w:w="212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r</w:t>
            </w:r>
          </w:p>
        </w:tc>
        <w:tc>
          <w:tcPr>
            <w:tcW w:type="dxa" w:w="130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130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22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%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丢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包</w:t>
            </w:r>
          </w:p>
        </w:tc>
        <w:tc>
          <w:tcPr>
            <w:tcW w:type="dxa" w:w="15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148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8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160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</w:p>
        </w:tc>
      </w:tr>
      <w:tr>
        <w:tc>
          <w:tcPr>
            <w:tcW w:type="dxa" w:w="212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r</w:t>
            </w:r>
          </w:p>
        </w:tc>
        <w:tc>
          <w:tcPr>
            <w:tcW w:type="dxa" w:w="130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130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22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帧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突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发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丢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失</w:t>
            </w:r>
          </w:p>
        </w:tc>
        <w:tc>
          <w:tcPr>
            <w:tcW w:type="dxa" w:w="15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48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8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60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</w:p>
        </w:tc>
      </w:tr>
      <w:tr>
        <w:tc>
          <w:tcPr>
            <w:tcW w:type="dxa" w:w="212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r</w:t>
            </w:r>
          </w:p>
        </w:tc>
        <w:tc>
          <w:tcPr>
            <w:tcW w:type="dxa" w:w="130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130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22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帧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突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发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丢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失</w:t>
            </w:r>
          </w:p>
        </w:tc>
        <w:tc>
          <w:tcPr>
            <w:tcW w:type="dxa" w:w="15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148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8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</w:p>
        </w:tc>
        <w:tc>
          <w:tcPr>
            <w:tcW w:type="dxa" w:w="160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</w:tr>
      <w:tr>
        <w:tc>
          <w:tcPr>
            <w:tcW w:type="dxa" w:w="212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r</w:t>
            </w:r>
          </w:p>
        </w:tc>
        <w:tc>
          <w:tcPr>
            <w:tcW w:type="dxa" w:w="130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130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226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帧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突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发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丢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失</w:t>
            </w:r>
          </w:p>
        </w:tc>
        <w:tc>
          <w:tcPr>
            <w:tcW w:type="dxa" w:w="15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148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18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60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</w:p>
        </w:tc>
      </w:tr>
    </w:tbl>
    <w:p>
      <w:pPr>
        <w:spacing w:after="80"/>
        <w:ind w:firstLine="0"/>
      </w:pPr>
    </w:p>
    <w:p>
      <w:pPr>
        <w:sectPr>
          <w:type w:val="continuous"/>
          <w:pgSz w:w="16838" w:h="11906" w:orient="landscape"/>
          <w:pgMar w:top="1417" w:right="1417" w:bottom="1417" w:left="1417" w:header="709" w:footer="709" w:gutter="0"/>
          <w:cols w:space="720"/>
          <w:docGrid w:linePitch="360"/>
        </w:sectPr>
      </w:pP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元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至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至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内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近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这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习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得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棒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现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2586444"/>
            <wp:docPr id="4" name="图 4：扰动鲁棒性曲线" descr="图 4：扰动鲁棒性曲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perturbation_robustne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586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ind w:firstLine="0"/>
        <w:jc w:val="center"/>
      </w:pPr>
      <w:r>
        <w:rPr>
          <w:rFonts w:ascii="Times New Roman" w:hAnsi="Times New Roman" w:eastAsia="FangSong" w:cs="Times New Roman"/>
          <w:b w:val="0"/>
          <w:i w:val="0"/>
          <w:sz w:val="19"/>
        </w:rPr>
        <w:t>图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4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：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test-other</m:t>
        </m:r>
      </m:oMath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量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上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扰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棒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性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曲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线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两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应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m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上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越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越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好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下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越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高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越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好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四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列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应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索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引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帧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覆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盖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索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引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随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替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换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丢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包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发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丢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失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四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类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扰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；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每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子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图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含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6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条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曲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线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：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颜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色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编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 ∈ {1, 2, 3}</m:t>
        </m:r>
      </m:oMath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线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型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分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实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线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+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五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角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星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虚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线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+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圆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两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类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指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标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四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类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扰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个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作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共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2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4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照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下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一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致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优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且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差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距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随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扰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度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增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大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；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test-clean</m:t>
        </m:r>
      </m:oMath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上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趋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势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相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幅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度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更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小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</w:p>
    <w:p>
      <w:pPr>
        <w:pStyle w:val="Heading2"/>
        <w:ind w:firstLine="0"/>
      </w:pPr>
      <w:r>
        <w:rPr>
          <w:rFonts w:ascii="Times New Roman" w:hAnsi="Times New Roman" w:eastAsia="SimHei" w:cs="Times New Roman"/>
          <w:b/>
          <w:i w:val="0"/>
          <w:sz w:val="25"/>
        </w:rPr>
        <w:t>5</w:t>
      </w:r>
      <w:r>
        <w:rPr>
          <w:rFonts w:ascii="Times New Roman" w:hAnsi="Times New Roman" w:eastAsia="SimHei" w:cs="Times New Roman"/>
          <w:b/>
          <w:i w:val="0"/>
          <w:sz w:val="25"/>
        </w:rPr>
        <w:t>.</w:t>
      </w:r>
      <w:r>
        <w:rPr>
          <w:rFonts w:ascii="Times New Roman" w:hAnsi="Times New Roman" w:eastAsia="SimHei" w:cs="Times New Roman"/>
          <w:b/>
          <w:i w:val="0"/>
          <w:sz w:val="25"/>
        </w:rPr>
        <w:t>6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任</w:t>
      </w:r>
      <w:r>
        <w:rPr>
          <w:rFonts w:ascii="Times New Roman" w:hAnsi="Times New Roman" w:eastAsia="SimHei" w:cs="Times New Roman"/>
          <w:b/>
          <w:i w:val="0"/>
          <w:sz w:val="25"/>
        </w:rPr>
        <w:t>务</w:t>
      </w:r>
      <w:r>
        <w:rPr>
          <w:rFonts w:ascii="Times New Roman" w:hAnsi="Times New Roman" w:eastAsia="SimHei" w:cs="Times New Roman"/>
          <w:b/>
          <w:i w:val="0"/>
          <w:sz w:val="25"/>
        </w:rPr>
        <w:t>层</w:t>
      </w:r>
      <w:r>
        <w:rPr>
          <w:rFonts w:ascii="Times New Roman" w:hAnsi="Times New Roman" w:eastAsia="SimHei" w:cs="Times New Roman"/>
          <w:b/>
          <w:i w:val="0"/>
          <w:sz w:val="25"/>
        </w:rPr>
        <w:t>可</w:t>
      </w:r>
      <w:r>
        <w:rPr>
          <w:rFonts w:ascii="Times New Roman" w:hAnsi="Times New Roman" w:eastAsia="SimHei" w:cs="Times New Roman"/>
          <w:b/>
          <w:i w:val="0"/>
          <w:sz w:val="25"/>
        </w:rPr>
        <w:t>懂</w:t>
      </w:r>
      <w:r>
        <w:rPr>
          <w:rFonts w:ascii="Times New Roman" w:hAnsi="Times New Roman" w:eastAsia="SimHei" w:cs="Times New Roman"/>
          <w:b/>
          <w:i w:val="0"/>
          <w:sz w:val="25"/>
        </w:rPr>
        <w:t>度</w:t>
      </w:r>
      <w:r>
        <w:rPr>
          <w:rFonts w:ascii="Times New Roman" w:hAnsi="Times New Roman" w:eastAsia="SimHei" w:cs="Times New Roman"/>
          <w:b/>
          <w:i w:val="0"/>
          <w:sz w:val="25"/>
        </w:rPr>
        <w:t>评</w:t>
      </w:r>
      <w:r>
        <w:rPr>
          <w:rFonts w:ascii="Times New Roman" w:hAnsi="Times New Roman" w:eastAsia="SimHei" w:cs="Times New Roman"/>
          <w:b/>
          <w:i w:val="0"/>
          <w:sz w:val="25"/>
        </w:rPr>
        <w:t>估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任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是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终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客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观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频</w:t>
      </w:r>
      <w:r>
        <w:rPr>
          <w:rFonts w:ascii="Times New Roman" w:hAnsi="Times New Roman" w:eastAsia="SimSun" w:cs="Times New Roman"/>
          <w:b w:val="0"/>
          <w:i w:val="0"/>
          <w:sz w:val="21"/>
        </w:rPr>
        <w:t>谱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小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游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法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也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著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此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/>
          <w:i w:val="0"/>
          <w:sz w:val="21"/>
        </w:rPr>
        <w:t>在</w:t>
      </w:r>
      <w:r>
        <w:rPr>
          <w:rFonts w:ascii="Times New Roman" w:hAnsi="Times New Roman" w:eastAsia="SimSun" w:cs="Times New Roman"/>
          <w:b/>
          <w:i w:val="0"/>
          <w:sz w:val="21"/>
        </w:rPr>
        <w:t>困</w:t>
      </w:r>
      <w:r>
        <w:rPr>
          <w:rFonts w:ascii="Times New Roman" w:hAnsi="Times New Roman" w:eastAsia="SimSun" w:cs="Times New Roman"/>
          <w:b/>
          <w:i w:val="0"/>
          <w:sz w:val="21"/>
        </w:rPr>
        <w:t>难</w:t>
      </w:r>
      <w:r>
        <w:rPr>
          <w:rFonts w:ascii="Times New Roman" w:hAnsi="Times New Roman" w:eastAsia="SimSun" w:cs="Times New Roman"/>
          <w:b/>
          <w:i w:val="0"/>
          <w:sz w:val="21"/>
        </w:rPr>
        <w:t>语</w:t>
      </w:r>
      <w:r>
        <w:rPr>
          <w:rFonts w:ascii="Times New Roman" w:hAnsi="Times New Roman" w:eastAsia="SimSun" w:cs="Times New Roman"/>
          <w:b/>
          <w:i w:val="0"/>
          <w:sz w:val="21"/>
        </w:rPr>
        <w:t>音</w:t>
      </w:r>
      <w:r>
        <w:rPr>
          <w:rFonts w:ascii="Times New Roman" w:hAnsi="Times New Roman" w:eastAsia="SimSun" w:cs="Times New Roman"/>
          <w:b/>
          <w:i w:val="0"/>
          <w:sz w:val="21"/>
        </w:rPr>
        <w:t>（</w:t>
      </w:r>
      <w:r>
        <w:rPr>
          <w:rFonts w:ascii="Times New Roman" w:hAnsi="Times New Roman" w:eastAsia="SimSun" w:cs="Times New Roman"/>
          <w:b/>
          <w:i w:val="0"/>
          <w:sz w:val="21"/>
        </w:rPr>
        <w:t>t</w:t>
      </w:r>
      <w:r>
        <w:rPr>
          <w:rFonts w:ascii="Times New Roman" w:hAnsi="Times New Roman" w:eastAsia="SimSun" w:cs="Times New Roman"/>
          <w:b/>
          <w:i w:val="0"/>
          <w:sz w:val="21"/>
        </w:rPr>
        <w:t>e</w:t>
      </w:r>
      <w:r>
        <w:rPr>
          <w:rFonts w:ascii="Times New Roman" w:hAnsi="Times New Roman" w:eastAsia="SimSun" w:cs="Times New Roman"/>
          <w:b/>
          <w:i w:val="0"/>
          <w:sz w:val="21"/>
        </w:rPr>
        <w:t>s</w:t>
      </w:r>
      <w:r>
        <w:rPr>
          <w:rFonts w:ascii="Times New Roman" w:hAnsi="Times New Roman" w:eastAsia="SimSun" w:cs="Times New Roman"/>
          <w:b/>
          <w:i w:val="0"/>
          <w:sz w:val="21"/>
        </w:rPr>
        <w:t>t</w:t>
      </w:r>
      <w:r>
        <w:rPr>
          <w:rFonts w:ascii="Times New Roman" w:hAnsi="Times New Roman" w:eastAsia="SimSun" w:cs="Times New Roman"/>
          <w:b/>
          <w:i w:val="0"/>
          <w:sz w:val="21"/>
        </w:rPr>
        <w:t>-</w:t>
      </w:r>
      <w:r>
        <w:rPr>
          <w:rFonts w:ascii="Times New Roman" w:hAnsi="Times New Roman" w:eastAsia="SimSun" w:cs="Times New Roman"/>
          <w:b/>
          <w:i w:val="0"/>
          <w:sz w:val="21"/>
        </w:rPr>
        <w:t>o</w:t>
      </w:r>
      <w:r>
        <w:rPr>
          <w:rFonts w:ascii="Times New Roman" w:hAnsi="Times New Roman" w:eastAsia="SimSun" w:cs="Times New Roman"/>
          <w:b/>
          <w:i w:val="0"/>
          <w:sz w:val="21"/>
        </w:rPr>
        <w:t>t</w:t>
      </w:r>
      <w:r>
        <w:rPr>
          <w:rFonts w:ascii="Times New Roman" w:hAnsi="Times New Roman" w:eastAsia="SimSun" w:cs="Times New Roman"/>
          <w:b/>
          <w:i w:val="0"/>
          <w:sz w:val="21"/>
        </w:rPr>
        <w:t>h</w:t>
      </w:r>
      <w:r>
        <w:rPr>
          <w:rFonts w:ascii="Times New Roman" w:hAnsi="Times New Roman" w:eastAsia="SimSun" w:cs="Times New Roman"/>
          <w:b/>
          <w:i w:val="0"/>
          <w:sz w:val="21"/>
        </w:rPr>
        <w:t>e</w:t>
      </w:r>
      <w:r>
        <w:rPr>
          <w:rFonts w:ascii="Times New Roman" w:hAnsi="Times New Roman" w:eastAsia="SimSun" w:cs="Times New Roman"/>
          <w:b/>
          <w:i w:val="0"/>
          <w:sz w:val="21"/>
        </w:rPr>
        <w:t>r</w:t>
      </w:r>
      <w:r>
        <w:rPr>
          <w:rFonts w:ascii="Times New Roman" w:hAnsi="Times New Roman" w:eastAsia="SimSun" w:cs="Times New Roman"/>
          <w:b/>
          <w:i w:val="0"/>
          <w:sz w:val="21"/>
        </w:rPr>
        <w:t>）</w:t>
      </w:r>
      <w:r>
        <w:rPr>
          <w:rFonts w:ascii="Times New Roman" w:hAnsi="Times New Roman" w:eastAsia="SimSun" w:cs="Times New Roman"/>
          <w:b/>
          <w:i w:val="0"/>
          <w:sz w:val="21"/>
        </w:rPr>
        <w:t>叠</w:t>
      </w:r>
      <w:r>
        <w:rPr>
          <w:rFonts w:ascii="Times New Roman" w:hAnsi="Times New Roman" w:eastAsia="SimSun" w:cs="Times New Roman"/>
          <w:b/>
          <w:i w:val="0"/>
          <w:sz w:val="21"/>
        </w:rPr>
        <w:t>加</w:t>
      </w:r>
      <w:r>
        <w:rPr>
          <w:rFonts w:ascii="Times New Roman" w:hAnsi="Times New Roman" w:eastAsia="SimSun" w:cs="Times New Roman"/>
          <w:b/>
          <w:i w:val="0"/>
          <w:sz w:val="21"/>
        </w:rPr>
        <w:t>最</w:t>
      </w:r>
      <w:r>
        <w:rPr>
          <w:rFonts w:ascii="Times New Roman" w:hAnsi="Times New Roman" w:eastAsia="SimSun" w:cs="Times New Roman"/>
          <w:b/>
          <w:i w:val="0"/>
          <w:sz w:val="21"/>
        </w:rPr>
        <w:t>强</w:t>
      </w:r>
      <w:r>
        <w:rPr>
          <w:rFonts w:ascii="Times New Roman" w:hAnsi="Times New Roman" w:eastAsia="SimSun" w:cs="Times New Roman"/>
          <w:b/>
          <w:i w:val="0"/>
          <w:sz w:val="21"/>
        </w:rPr>
        <w:t>索</w:t>
      </w:r>
      <w:r>
        <w:rPr>
          <w:rFonts w:ascii="Times New Roman" w:hAnsi="Times New Roman" w:eastAsia="SimSun" w:cs="Times New Roman"/>
          <w:b/>
          <w:i w:val="0"/>
          <w:sz w:val="21"/>
        </w:rPr>
        <w:t>引</w:t>
      </w:r>
      <w:r>
        <w:rPr>
          <w:rFonts w:ascii="Times New Roman" w:hAnsi="Times New Roman" w:eastAsia="SimSun" w:cs="Times New Roman"/>
          <w:b/>
          <w:i w:val="0"/>
          <w:sz w:val="21"/>
        </w:rPr>
        <w:t>扰</w:t>
      </w:r>
      <w:r>
        <w:rPr>
          <w:rFonts w:ascii="Times New Roman" w:hAnsi="Times New Roman" w:eastAsia="SimSun" w:cs="Times New Roman"/>
          <w:b/>
          <w:i w:val="0"/>
          <w:sz w:val="21"/>
        </w:rPr>
        <w:t>动</w:t>
      </w:r>
      <w:r>
        <w:rPr>
          <w:rFonts w:ascii="Times New Roman" w:hAnsi="Times New Roman" w:eastAsia="SimSun" w:cs="Times New Roman"/>
          <w:b/>
          <w:i w:val="0"/>
          <w:sz w:val="21"/>
        </w:rPr>
        <w:t>的</w:t>
      </w:r>
      <w:r>
        <w:rPr>
          <w:rFonts w:ascii="Times New Roman" w:hAnsi="Times New Roman" w:eastAsia="SimSun" w:cs="Times New Roman"/>
          <w:b/>
          <w:i w:val="0"/>
          <w:sz w:val="21"/>
        </w:rPr>
        <w:t>设</w:t>
      </w:r>
      <w:r>
        <w:rPr>
          <w:rFonts w:ascii="Times New Roman" w:hAnsi="Times New Roman" w:eastAsia="SimSun" w:cs="Times New Roman"/>
          <w:b/>
          <w:i w:val="0"/>
          <w:sz w:val="21"/>
        </w:rPr>
        <w:t>置</w:t>
      </w:r>
      <w:r>
        <w:rPr>
          <w:rFonts w:ascii="Times New Roman" w:hAnsi="Times New Roman" w:eastAsia="SimSun" w:cs="Times New Roman"/>
          <w:b/>
          <w:i w:val="0"/>
          <w:sz w:val="21"/>
        </w:rPr>
        <w:t>下</w:t>
      </w:r>
      <w:r>
        <w:rPr>
          <w:rFonts w:ascii="Times New Roman" w:hAnsi="Times New Roman" w:eastAsia="SimSun" w:cs="Times New Roman"/>
          <w:b/>
          <w:i w:val="0"/>
          <w:sz w:val="21"/>
        </w:rPr>
        <w:t>，</w:t>
      </w:r>
      <w:r>
        <w:rPr>
          <w:rFonts w:ascii="Times New Roman" w:hAnsi="Times New Roman" w:eastAsia="SimSun" w:cs="Times New Roman"/>
          <w:b/>
          <w:i w:val="0"/>
          <w:sz w:val="21"/>
        </w:rPr>
        <w:t>L</w:t>
      </w:r>
      <w:r>
        <w:rPr>
          <w:rFonts w:ascii="Times New Roman" w:hAnsi="Times New Roman" w:eastAsia="SimSun" w:cs="Times New Roman"/>
          <w:b/>
          <w:i w:val="0"/>
          <w:sz w:val="21"/>
        </w:rPr>
        <w:t>C</w:t>
      </w:r>
      <w:r>
        <w:rPr>
          <w:rFonts w:ascii="Times New Roman" w:hAnsi="Times New Roman" w:eastAsia="SimSun" w:cs="Times New Roman"/>
          <w:b/>
          <w:i w:val="0"/>
          <w:sz w:val="21"/>
        </w:rPr>
        <w:t>A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在</w:t>
      </w:r>
      <w:r>
        <w:rPr>
          <w:rFonts w:ascii="Times New Roman" w:hAnsi="Times New Roman" w:eastAsia="SimSun" w:cs="Times New Roman"/>
          <w:b/>
          <w:i w:val="0"/>
          <w:sz w:val="21"/>
        </w:rPr>
        <w:t>全</w:t>
      </w:r>
      <w:r>
        <w:rPr>
          <w:rFonts w:ascii="Times New Roman" w:hAnsi="Times New Roman" w:eastAsia="SimSun" w:cs="Times New Roman"/>
          <w:b/>
          <w:i w:val="0"/>
          <w:sz w:val="21"/>
        </w:rPr>
        <w:t>部</w:t>
      </w:r>
      <w:r>
        <w:rPr>
          <w:rFonts w:ascii="Times New Roman" w:hAnsi="Times New Roman" w:eastAsia="SimSun" w:cs="Times New Roman"/>
          <w:b/>
          <w:i w:val="0"/>
          <w:sz w:val="21"/>
        </w:rPr>
        <w:t>操</w:t>
      </w:r>
      <w:r>
        <w:rPr>
          <w:rFonts w:ascii="Times New Roman" w:hAnsi="Times New Roman" w:eastAsia="SimSun" w:cs="Times New Roman"/>
          <w:b/>
          <w:i w:val="0"/>
          <w:sz w:val="21"/>
        </w:rPr>
        <w:t>作</w:t>
      </w:r>
      <w:r>
        <w:rPr>
          <w:rFonts w:ascii="Times New Roman" w:hAnsi="Times New Roman" w:eastAsia="SimSun" w:cs="Times New Roman"/>
          <w:b/>
          <w:i w:val="0"/>
          <w:sz w:val="21"/>
        </w:rPr>
        <w:t>点</w:t>
      </w:r>
      <w:r>
        <w:rPr>
          <w:rFonts w:ascii="Times New Roman" w:hAnsi="Times New Roman" w:eastAsia="SimSun" w:cs="Times New Roman"/>
          <w:b/>
          <w:i w:val="0"/>
          <w:sz w:val="21"/>
        </w:rPr>
        <w:t>与</w:t>
      </w:r>
      <w:r>
        <w:rPr>
          <w:rFonts w:ascii="Times New Roman" w:hAnsi="Times New Roman" w:eastAsia="SimSun" w:cs="Times New Roman"/>
          <w:b/>
          <w:i w:val="0"/>
          <w:sz w:val="21"/>
        </w:rPr>
        <w:t>两</w:t>
      </w:r>
      <w:r>
        <w:rPr>
          <w:rFonts w:ascii="Times New Roman" w:hAnsi="Times New Roman" w:eastAsia="SimSun" w:cs="Times New Roman"/>
          <w:b/>
          <w:i w:val="0"/>
          <w:sz w:val="21"/>
        </w:rPr>
        <w:t>类</w:t>
      </w:r>
      <w:r>
        <w:rPr>
          <w:rFonts w:ascii="Times New Roman" w:hAnsi="Times New Roman" w:eastAsia="SimSun" w:cs="Times New Roman"/>
          <w:b/>
          <w:i w:val="0"/>
          <w:sz w:val="21"/>
        </w:rPr>
        <w:t>扰</w:t>
      </w:r>
      <w:r>
        <w:rPr>
          <w:rFonts w:ascii="Times New Roman" w:hAnsi="Times New Roman" w:eastAsia="SimSun" w:cs="Times New Roman"/>
          <w:b/>
          <w:i w:val="0"/>
          <w:sz w:val="21"/>
        </w:rPr>
        <w:t>动</w:t>
      </w:r>
      <w:r>
        <w:rPr>
          <w:rFonts w:ascii="Times New Roman" w:hAnsi="Times New Roman" w:eastAsia="SimSun" w:cs="Times New Roman"/>
          <w:b/>
          <w:i w:val="0"/>
          <w:sz w:val="21"/>
        </w:rPr>
        <w:t>上</w:t>
      </w:r>
      <w:r>
        <w:rPr>
          <w:rFonts w:ascii="Times New Roman" w:hAnsi="Times New Roman" w:eastAsia="SimSun" w:cs="Times New Roman"/>
          <w:b/>
          <w:i w:val="0"/>
          <w:sz w:val="21"/>
        </w:rPr>
        <w:t>一</w:t>
      </w:r>
      <w:r>
        <w:rPr>
          <w:rFonts w:ascii="Times New Roman" w:hAnsi="Times New Roman" w:eastAsia="SimSun" w:cs="Times New Roman"/>
          <w:b/>
          <w:i w:val="0"/>
          <w:sz w:val="21"/>
        </w:rPr>
        <w:t>致</w:t>
      </w:r>
      <w:r>
        <w:rPr>
          <w:rFonts w:ascii="Times New Roman" w:hAnsi="Times New Roman" w:eastAsia="SimSun" w:cs="Times New Roman"/>
          <w:b/>
          <w:i w:val="0"/>
          <w:sz w:val="21"/>
        </w:rPr>
        <w:t>降</w:t>
      </w:r>
      <w:r>
        <w:rPr>
          <w:rFonts w:ascii="Times New Roman" w:hAnsi="Times New Roman" w:eastAsia="SimSun" w:cs="Times New Roman"/>
          <w:b/>
          <w:i w:val="0"/>
          <w:sz w:val="21"/>
        </w:rPr>
        <w:t>低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W</w:t>
      </w:r>
      <w:r>
        <w:rPr>
          <w:rFonts w:ascii="Times New Roman" w:hAnsi="Times New Roman" w:eastAsia="SimSun" w:cs="Times New Roman"/>
          <w:b/>
          <w:i w:val="0"/>
          <w:sz w:val="21"/>
        </w:rPr>
        <w:t>E</w:t>
      </w:r>
      <w:r>
        <w:rPr>
          <w:rFonts w:ascii="Times New Roman" w:hAnsi="Times New Roman" w:eastAsia="SimSun" w:cs="Times New Roman"/>
          <w:b/>
          <w:i w:val="0"/>
          <w:sz w:val="21"/>
        </w:rPr>
        <w:t>R</w:t>
      </w:r>
      <w:r>
        <w:rPr>
          <w:rFonts w:ascii="Times New Roman" w:hAnsi="Times New Roman" w:eastAsia="SimSun" w:cs="Times New Roman"/>
          <w:b/>
          <w:i w:val="0"/>
          <w:sz w:val="21"/>
        </w:rPr>
        <w:t>，</w:t>
      </w:r>
      <w:r>
        <w:rPr>
          <w:rFonts w:ascii="Times New Roman" w:hAnsi="Times New Roman" w:eastAsia="SimSun" w:cs="Times New Roman"/>
          <w:b/>
          <w:i w:val="0"/>
          <w:sz w:val="21"/>
        </w:rPr>
        <w:t>最</w:t>
      </w:r>
      <w:r>
        <w:rPr>
          <w:rFonts w:ascii="Times New Roman" w:hAnsi="Times New Roman" w:eastAsia="SimSun" w:cs="Times New Roman"/>
          <w:b/>
          <w:i w:val="0"/>
          <w:sz w:val="21"/>
        </w:rPr>
        <w:t>大</w:t>
      </w:r>
      <w:r>
        <w:rPr>
          <w:rFonts w:ascii="Times New Roman" w:hAnsi="Times New Roman" w:eastAsia="SimSun" w:cs="Times New Roman"/>
          <w:b/>
          <w:i w:val="0"/>
          <w:sz w:val="21"/>
        </w:rPr>
        <w:t>降</w:t>
      </w:r>
      <w:r>
        <w:rPr>
          <w:rFonts w:ascii="Times New Roman" w:hAnsi="Times New Roman" w:eastAsia="SimSun" w:cs="Times New Roman"/>
          <w:b/>
          <w:i w:val="0"/>
          <w:sz w:val="21"/>
        </w:rPr>
        <w:t>幅</w:t>
      </w:r>
      <w:r>
        <w:rPr>
          <w:rFonts w:ascii="Times New Roman" w:hAnsi="Times New Roman" w:eastAsia="SimSun" w:cs="Times New Roman"/>
          <w:b/>
          <w:i w:val="0"/>
          <w:sz w:val="21"/>
        </w:rPr>
        <w:t>达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7</w:t>
      </w:r>
      <w:r>
        <w:rPr>
          <w:rFonts w:ascii="Times New Roman" w:hAnsi="Times New Roman" w:eastAsia="SimSun" w:cs="Times New Roman"/>
          <w:b/>
          <w:i w:val="0"/>
          <w:sz w:val="21"/>
        </w:rPr>
        <w:t>.</w:t>
      </w:r>
      <w:r>
        <w:rPr>
          <w:rFonts w:ascii="Times New Roman" w:hAnsi="Times New Roman" w:eastAsia="SimSun" w:cs="Times New Roman"/>
          <w:b/>
          <w:i w:val="0"/>
          <w:sz w:val="21"/>
        </w:rPr>
        <w:t>9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个</w:t>
      </w:r>
      <w:r>
        <w:rPr>
          <w:rFonts w:ascii="Times New Roman" w:hAnsi="Times New Roman" w:eastAsia="SimSun" w:cs="Times New Roman"/>
          <w:b/>
          <w:i w:val="0"/>
          <w:sz w:val="21"/>
        </w:rPr>
        <w:t>百</w:t>
      </w:r>
      <w:r>
        <w:rPr>
          <w:rFonts w:ascii="Times New Roman" w:hAnsi="Times New Roman" w:eastAsia="SimSun" w:cs="Times New Roman"/>
          <w:b/>
          <w:i w:val="0"/>
          <w:sz w:val="21"/>
        </w:rPr>
        <w:t>分</w:t>
      </w:r>
      <w:r>
        <w:rPr>
          <w:rFonts w:ascii="Times New Roman" w:hAnsi="Times New Roman" w:eastAsia="SimSun" w:cs="Times New Roman"/>
          <w:b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_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盖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→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这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级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幅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频</w:t>
      </w:r>
      <w:r>
        <w:rPr>
          <w:rFonts w:ascii="Times New Roman" w:hAnsi="Times New Roman" w:eastAsia="SimSun" w:cs="Times New Roman"/>
          <w:b w:val="0"/>
          <w:i w:val="0"/>
          <w:sz w:val="21"/>
        </w:rPr>
        <w:t>谱</w:t>
      </w:r>
      <w:r>
        <w:rPr>
          <w:rFonts w:ascii="Times New Roman" w:hAnsi="Times New Roman" w:eastAsia="SimSun" w:cs="Times New Roman"/>
          <w:b w:val="0"/>
          <w:i w:val="0"/>
          <w:sz w:val="21"/>
        </w:rPr>
        <w:t>稳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游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任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被</w:t>
      </w:r>
      <w:r>
        <w:rPr>
          <w:rFonts w:ascii="Times New Roman" w:hAnsi="Times New Roman" w:eastAsia="SimSun" w:cs="Times New Roman"/>
          <w:b w:val="0"/>
          <w:i w:val="0"/>
          <w:sz w:val="21"/>
        </w:rPr>
        <w:t>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放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大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升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2171782"/>
            <wp:docPr id="5" name="图 5：扰动条件下 Base 与 LCA 的 WER 对比" descr="图 5：扰动条件下 Base 与 LCA 的 WER 对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perturbed_asr_w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171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ind w:firstLine="0"/>
        <w:jc w:val="center"/>
      </w:pPr>
      <w:r>
        <w:rPr>
          <w:rFonts w:ascii="Times New Roman" w:hAnsi="Times New Roman" w:eastAsia="FangSong" w:cs="Times New Roman"/>
          <w:b w:val="0"/>
          <w:i w:val="0"/>
          <w:sz w:val="19"/>
        </w:rPr>
        <w:t>图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5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：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扰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条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件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下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W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h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W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左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clean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100</m:t>
            </m:r>
          </m:sub>
        </m:sSub>
      </m:oMath>
      <w:r>
        <w:rPr>
          <w:rFonts w:ascii="Times New Roman" w:hAnsi="Times New Roman" w:eastAsia="FangSong" w:cs="Times New Roman"/>
          <w:b w:val="0"/>
          <w:i w:val="0"/>
          <w:sz w:val="19"/>
        </w:rPr>
        <w:t>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右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other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100</m:t>
            </m:r>
          </m:sub>
        </m:sSub>
      </m:oMath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每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作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</m:t>
        </m:r>
      </m:oMath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扰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类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型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展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开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柱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顶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绿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色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数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字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相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W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下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百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分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困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难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语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音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other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100</m:t>
            </m:r>
          </m:sub>
        </m:sSub>
      </m:oMath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上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6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个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单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元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上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一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致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W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最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大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幅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7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.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9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个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百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分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；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clean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100</m:t>
            </m:r>
          </m:sub>
        </m:sSub>
      </m:oMath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上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则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只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最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率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=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较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高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率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轻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微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退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化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退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化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样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本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中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6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5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%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属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W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已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&lt;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.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近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地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板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样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本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制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§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5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.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6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末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§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7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子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ectPr>
          <w:type w:val="continuous"/>
          <w:pgSz w:w="11906" w:h="16838"/>
          <w:pgMar w:top="1417" w:right="1417" w:bottom="1417" w:left="1417" w:header="709" w:footer="709" w:gutter="0"/>
          <w:cols w:space="720"/>
          <w:docGrid w:linePitch="360"/>
        </w:sectPr>
      </w:pPr>
    </w:p>
    <w:p>
      <w:pPr>
        <w:pStyle w:val="Caption"/>
        <w:ind w:firstLine="0"/>
        <w:jc w:val="center"/>
      </w:pPr>
      <w:r>
        <w:rPr>
          <w:rFonts w:ascii="Times New Roman" w:hAnsi="Times New Roman" w:eastAsia="FangSong" w:cs="Times New Roman"/>
          <w:b w:val="0"/>
          <w:i w:val="0"/>
          <w:sz w:val="19"/>
        </w:rPr>
        <w:t>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7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：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扰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/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W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W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h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.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n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</w:p>
    <w:tbl>
      <w:tblPr>
        <w:tblW w:type="dxa" w:w="13500"/>
        <w:jc w:val="center"/>
        <w:tblLayout w:type="fixed"/>
        <w:tblLook w:firstColumn="1" w:firstRow="1" w:lastColumn="0" w:lastRow="0" w:noHBand="0" w:noVBand="1" w:val="04A0"/>
        <w:tblBorders>
          <w:top w:val="single" w:sz="10" w:space="0" w:color="222222"/>
          <w:bottom w:val="single" w:sz="10" w:space="0" w:color="222222"/>
          <w:left w:val="nil"/>
          <w:right w:val="nil"/>
          <w:insideV w:val="nil"/>
          <w:insideH w:val="single" w:sz="3" w:space="0" w:color="D9D9D9"/>
        </w:tblBorders>
        <w:tblCellMar>
          <w:top w:w="80" w:type="dxa"/>
          <w:start w:w="90" w:type="dxa"/>
          <w:bottom w:w="80" w:type="dxa"/>
          <w:end w:w="90" w:type="dxa"/>
        </w:tblCellMar>
      </w:tblPr>
      <w:tblGrid>
        <w:gridCol w:w="1787"/>
        <w:gridCol w:w="1099"/>
        <w:gridCol w:w="1099"/>
        <w:gridCol w:w="1649"/>
        <w:gridCol w:w="1429"/>
        <w:gridCol w:w="1251"/>
        <w:gridCol w:w="1251"/>
        <w:gridCol w:w="1429"/>
        <w:gridCol w:w="1251"/>
        <w:gridCol w:w="1255"/>
      </w:tblGrid>
      <w:tr>
        <w:tc>
          <w:tcPr>
            <w:tcW w:type="dxa" w:w="1787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数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据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集</w:t>
            </w:r>
          </w:p>
        </w:tc>
        <w:tc>
          <w:tcPr>
            <w:tcW w:type="dxa" w:w="1099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n</w:t>
            </w:r>
          </w:p>
        </w:tc>
        <w:tc>
          <w:tcPr>
            <w:tcW w:type="dxa" w:w="1099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L</w:t>
            </w:r>
          </w:p>
        </w:tc>
        <w:tc>
          <w:tcPr>
            <w:tcW w:type="dxa" w:w="1649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条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件</w:t>
            </w:r>
          </w:p>
        </w:tc>
        <w:tc>
          <w:tcPr>
            <w:tcW w:type="dxa" w:w="1429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a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W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R</w:t>
            </w:r>
          </w:p>
        </w:tc>
        <w:tc>
          <w:tcPr>
            <w:tcW w:type="dxa" w:w="1251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A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W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R</w:t>
            </w:r>
          </w:p>
        </w:tc>
        <w:tc>
          <w:tcPr>
            <w:tcW w:type="dxa" w:w="1251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Δ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W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R</w:t>
            </w:r>
          </w:p>
        </w:tc>
        <w:tc>
          <w:tcPr>
            <w:tcW w:type="dxa" w:w="1429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a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R</w:t>
            </w:r>
          </w:p>
        </w:tc>
        <w:tc>
          <w:tcPr>
            <w:tcW w:type="dxa" w:w="1251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A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R</w:t>
            </w:r>
          </w:p>
        </w:tc>
        <w:tc>
          <w:tcPr>
            <w:tcW w:type="dxa" w:w="1255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Δ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4"/>
              </w:rPr>
              <w:t>R</w:t>
            </w:r>
          </w:p>
        </w:tc>
      </w:tr>
      <w:tr>
        <w:tc>
          <w:tcPr>
            <w:tcW w:type="dxa" w:w="178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n</w:t>
            </w:r>
          </w:p>
        </w:tc>
        <w:tc>
          <w:tcPr>
            <w:tcW w:type="dxa" w:w="10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</w:p>
        </w:tc>
        <w:tc>
          <w:tcPr>
            <w:tcW w:type="dxa" w:w="10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</w:p>
        </w:tc>
        <w:tc>
          <w:tcPr>
            <w:tcW w:type="dxa" w:w="164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高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前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帧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覆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盖</w:t>
            </w:r>
          </w:p>
        </w:tc>
        <w:tc>
          <w:tcPr>
            <w:tcW w:type="dxa" w:w="142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5</w:t>
            </w:r>
          </w:p>
        </w:tc>
        <w:tc>
          <w:tcPr>
            <w:tcW w:type="dxa" w:w="142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</w:p>
        </w:tc>
        <w:tc>
          <w:tcPr>
            <w:tcW w:type="dxa" w:w="125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</w:p>
        </w:tc>
      </w:tr>
      <w:tr>
        <w:tc>
          <w:tcPr>
            <w:tcW w:type="dxa" w:w="178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n</w:t>
            </w:r>
          </w:p>
        </w:tc>
        <w:tc>
          <w:tcPr>
            <w:tcW w:type="dxa" w:w="10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</w:p>
        </w:tc>
        <w:tc>
          <w:tcPr>
            <w:tcW w:type="dxa" w:w="10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</w:p>
        </w:tc>
        <w:tc>
          <w:tcPr>
            <w:tcW w:type="dxa" w:w="164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高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随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替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换</w:t>
            </w:r>
          </w:p>
        </w:tc>
        <w:tc>
          <w:tcPr>
            <w:tcW w:type="dxa" w:w="142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5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</w:p>
        </w:tc>
        <w:tc>
          <w:tcPr>
            <w:tcW w:type="dxa" w:w="142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</w:p>
        </w:tc>
        <w:tc>
          <w:tcPr>
            <w:tcW w:type="dxa" w:w="125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</w:p>
        </w:tc>
      </w:tr>
      <w:tr>
        <w:tc>
          <w:tcPr>
            <w:tcW w:type="dxa" w:w="178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n</w:t>
            </w:r>
          </w:p>
        </w:tc>
        <w:tc>
          <w:tcPr>
            <w:tcW w:type="dxa" w:w="10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</w:p>
        </w:tc>
        <w:tc>
          <w:tcPr>
            <w:tcW w:type="dxa" w:w="10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</w:p>
        </w:tc>
        <w:tc>
          <w:tcPr>
            <w:tcW w:type="dxa" w:w="164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高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前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帧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覆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盖</w:t>
            </w:r>
          </w:p>
        </w:tc>
        <w:tc>
          <w:tcPr>
            <w:tcW w:type="dxa" w:w="142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</w:p>
        </w:tc>
        <w:tc>
          <w:tcPr>
            <w:tcW w:type="dxa" w:w="142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</w:p>
        </w:tc>
        <w:tc>
          <w:tcPr>
            <w:tcW w:type="dxa" w:w="125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</w:p>
        </w:tc>
      </w:tr>
      <w:tr>
        <w:tc>
          <w:tcPr>
            <w:tcW w:type="dxa" w:w="178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n</w:t>
            </w:r>
          </w:p>
        </w:tc>
        <w:tc>
          <w:tcPr>
            <w:tcW w:type="dxa" w:w="10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</w:p>
        </w:tc>
        <w:tc>
          <w:tcPr>
            <w:tcW w:type="dxa" w:w="10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</w:p>
        </w:tc>
        <w:tc>
          <w:tcPr>
            <w:tcW w:type="dxa" w:w="164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高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随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替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换</w:t>
            </w:r>
          </w:p>
        </w:tc>
        <w:tc>
          <w:tcPr>
            <w:tcW w:type="dxa" w:w="142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</w:p>
        </w:tc>
        <w:tc>
          <w:tcPr>
            <w:tcW w:type="dxa" w:w="142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</w:p>
        </w:tc>
        <w:tc>
          <w:tcPr>
            <w:tcW w:type="dxa" w:w="125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5</w:t>
            </w:r>
          </w:p>
        </w:tc>
      </w:tr>
      <w:tr>
        <w:tc>
          <w:tcPr>
            <w:tcW w:type="dxa" w:w="178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n</w:t>
            </w:r>
          </w:p>
        </w:tc>
        <w:tc>
          <w:tcPr>
            <w:tcW w:type="dxa" w:w="10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</w:p>
        </w:tc>
        <w:tc>
          <w:tcPr>
            <w:tcW w:type="dxa" w:w="10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</w:p>
        </w:tc>
        <w:tc>
          <w:tcPr>
            <w:tcW w:type="dxa" w:w="164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高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前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帧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覆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盖</w:t>
            </w:r>
          </w:p>
        </w:tc>
        <w:tc>
          <w:tcPr>
            <w:tcW w:type="dxa" w:w="142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</w:p>
        </w:tc>
        <w:tc>
          <w:tcPr>
            <w:tcW w:type="dxa" w:w="142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</w:p>
        </w:tc>
        <w:tc>
          <w:tcPr>
            <w:tcW w:type="dxa" w:w="125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</w:p>
        </w:tc>
      </w:tr>
      <w:tr>
        <w:tc>
          <w:tcPr>
            <w:tcW w:type="dxa" w:w="178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n</w:t>
            </w:r>
          </w:p>
        </w:tc>
        <w:tc>
          <w:tcPr>
            <w:tcW w:type="dxa" w:w="10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</w:p>
        </w:tc>
        <w:tc>
          <w:tcPr>
            <w:tcW w:type="dxa" w:w="10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</w:p>
        </w:tc>
        <w:tc>
          <w:tcPr>
            <w:tcW w:type="dxa" w:w="164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高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随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替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换</w:t>
            </w:r>
          </w:p>
        </w:tc>
        <w:tc>
          <w:tcPr>
            <w:tcW w:type="dxa" w:w="142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</w:p>
        </w:tc>
        <w:tc>
          <w:tcPr>
            <w:tcW w:type="dxa" w:w="142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</w:p>
        </w:tc>
        <w:tc>
          <w:tcPr>
            <w:tcW w:type="dxa" w:w="125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</w:p>
        </w:tc>
      </w:tr>
      <w:tr>
        <w:tc>
          <w:tcPr>
            <w:tcW w:type="dxa" w:w="178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r</w:t>
            </w:r>
          </w:p>
        </w:tc>
        <w:tc>
          <w:tcPr>
            <w:tcW w:type="dxa" w:w="10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</w:p>
        </w:tc>
        <w:tc>
          <w:tcPr>
            <w:tcW w:type="dxa" w:w="10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</w:p>
        </w:tc>
        <w:tc>
          <w:tcPr>
            <w:tcW w:type="dxa" w:w="164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高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前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帧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覆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盖</w:t>
            </w:r>
          </w:p>
        </w:tc>
        <w:tc>
          <w:tcPr>
            <w:tcW w:type="dxa" w:w="142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</w:p>
        </w:tc>
        <w:tc>
          <w:tcPr>
            <w:tcW w:type="dxa" w:w="142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</w:p>
        </w:tc>
        <w:tc>
          <w:tcPr>
            <w:tcW w:type="dxa" w:w="125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</w:p>
        </w:tc>
      </w:tr>
      <w:tr>
        <w:tc>
          <w:tcPr>
            <w:tcW w:type="dxa" w:w="178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r</w:t>
            </w:r>
          </w:p>
        </w:tc>
        <w:tc>
          <w:tcPr>
            <w:tcW w:type="dxa" w:w="10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</w:p>
        </w:tc>
        <w:tc>
          <w:tcPr>
            <w:tcW w:type="dxa" w:w="10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</w:p>
        </w:tc>
        <w:tc>
          <w:tcPr>
            <w:tcW w:type="dxa" w:w="164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高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随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替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换</w:t>
            </w:r>
          </w:p>
        </w:tc>
        <w:tc>
          <w:tcPr>
            <w:tcW w:type="dxa" w:w="142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</w:p>
        </w:tc>
        <w:tc>
          <w:tcPr>
            <w:tcW w:type="dxa" w:w="142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5</w:t>
            </w:r>
          </w:p>
        </w:tc>
        <w:tc>
          <w:tcPr>
            <w:tcW w:type="dxa" w:w="125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</w:p>
        </w:tc>
      </w:tr>
      <w:tr>
        <w:tc>
          <w:tcPr>
            <w:tcW w:type="dxa" w:w="178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r</w:t>
            </w:r>
          </w:p>
        </w:tc>
        <w:tc>
          <w:tcPr>
            <w:tcW w:type="dxa" w:w="10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</w:p>
        </w:tc>
        <w:tc>
          <w:tcPr>
            <w:tcW w:type="dxa" w:w="10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</w:p>
        </w:tc>
        <w:tc>
          <w:tcPr>
            <w:tcW w:type="dxa" w:w="164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高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前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帧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覆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盖</w:t>
            </w:r>
          </w:p>
        </w:tc>
        <w:tc>
          <w:tcPr>
            <w:tcW w:type="dxa" w:w="142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</w:p>
        </w:tc>
        <w:tc>
          <w:tcPr>
            <w:tcW w:type="dxa" w:w="142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</w:p>
        </w:tc>
        <w:tc>
          <w:tcPr>
            <w:tcW w:type="dxa" w:w="125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</w:p>
        </w:tc>
      </w:tr>
      <w:tr>
        <w:tc>
          <w:tcPr>
            <w:tcW w:type="dxa" w:w="178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r</w:t>
            </w:r>
          </w:p>
        </w:tc>
        <w:tc>
          <w:tcPr>
            <w:tcW w:type="dxa" w:w="10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</w:p>
        </w:tc>
        <w:tc>
          <w:tcPr>
            <w:tcW w:type="dxa" w:w="10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</w:p>
        </w:tc>
        <w:tc>
          <w:tcPr>
            <w:tcW w:type="dxa" w:w="164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高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随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替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换</w:t>
            </w:r>
          </w:p>
        </w:tc>
        <w:tc>
          <w:tcPr>
            <w:tcW w:type="dxa" w:w="142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</w:p>
        </w:tc>
        <w:tc>
          <w:tcPr>
            <w:tcW w:type="dxa" w:w="142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</w:p>
        </w:tc>
        <w:tc>
          <w:tcPr>
            <w:tcW w:type="dxa" w:w="125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</w:p>
        </w:tc>
      </w:tr>
      <w:tr>
        <w:tc>
          <w:tcPr>
            <w:tcW w:type="dxa" w:w="178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r</w:t>
            </w:r>
          </w:p>
        </w:tc>
        <w:tc>
          <w:tcPr>
            <w:tcW w:type="dxa" w:w="10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</w:p>
        </w:tc>
        <w:tc>
          <w:tcPr>
            <w:tcW w:type="dxa" w:w="10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</w:p>
        </w:tc>
        <w:tc>
          <w:tcPr>
            <w:tcW w:type="dxa" w:w="164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高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前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帧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覆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盖</w:t>
            </w:r>
          </w:p>
        </w:tc>
        <w:tc>
          <w:tcPr>
            <w:tcW w:type="dxa" w:w="142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</w:p>
        </w:tc>
        <w:tc>
          <w:tcPr>
            <w:tcW w:type="dxa" w:w="142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</w:p>
        </w:tc>
        <w:tc>
          <w:tcPr>
            <w:tcW w:type="dxa" w:w="125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</w:p>
        </w:tc>
      </w:tr>
      <w:tr>
        <w:tc>
          <w:tcPr>
            <w:tcW w:type="dxa" w:w="178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r</w:t>
            </w:r>
          </w:p>
        </w:tc>
        <w:tc>
          <w:tcPr>
            <w:tcW w:type="dxa" w:w="10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</w:p>
        </w:tc>
        <w:tc>
          <w:tcPr>
            <w:tcW w:type="dxa" w:w="10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</w:p>
        </w:tc>
        <w:tc>
          <w:tcPr>
            <w:tcW w:type="dxa" w:w="164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高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随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替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换</w:t>
            </w:r>
          </w:p>
        </w:tc>
        <w:tc>
          <w:tcPr>
            <w:tcW w:type="dxa" w:w="142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5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</w:p>
        </w:tc>
        <w:tc>
          <w:tcPr>
            <w:tcW w:type="dxa" w:w="142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</w:p>
        </w:tc>
        <w:tc>
          <w:tcPr>
            <w:tcW w:type="dxa" w:w="125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8</w:t>
            </w:r>
          </w:p>
        </w:tc>
        <w:tc>
          <w:tcPr>
            <w:tcW w:type="dxa" w:w="125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4"/>
              </w:rPr>
              <w:t>3</w:t>
            </w:r>
          </w:p>
        </w:tc>
      </w:tr>
    </w:tbl>
    <w:p>
      <w:pPr>
        <w:spacing w:after="80"/>
        <w:ind w:firstLine="0"/>
      </w:pPr>
    </w:p>
    <w:p>
      <w:pPr>
        <w:sectPr>
          <w:type w:val="continuous"/>
          <w:pgSz w:w="16838" w:h="11906" w:orient="landscape"/>
          <w:pgMar w:top="1417" w:right="1417" w:bottom="1417" w:left="1417" w:header="709" w:footer="709" w:gutter="0"/>
          <w:cols w:space="720"/>
          <w:docGrid w:linePitch="360"/>
        </w:sectPr>
      </w:pP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困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other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100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元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×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类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幅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百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降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百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L=1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子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clean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100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换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著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善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clean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100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较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现</w:t>
      </w:r>
      <w:r>
        <w:rPr>
          <w:rFonts w:ascii="Times New Roman" w:hAnsi="Times New Roman" w:eastAsia="SimSun" w:cs="Times New Roman"/>
          <w:b w:val="0"/>
          <w:i w:val="0"/>
          <w:sz w:val="21"/>
        </w:rPr>
        <w:t>轻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微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大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有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比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做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诊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断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短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句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已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设</w:t>
      </w:r>
      <w:r>
        <w:rPr>
          <w:rFonts w:ascii="Times New Roman" w:hAnsi="Times New Roman" w:eastAsia="SimSun" w:cs="Times New Roman"/>
          <w:b w:val="0"/>
          <w:i w:val="0"/>
          <w:sz w:val="21"/>
        </w:rPr>
        <w:t>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验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[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>,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>]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其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已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即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已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近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测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板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几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地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短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句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占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也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此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轻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微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主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已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好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频</w:t>
      </w:r>
      <w:r>
        <w:rPr>
          <w:rFonts w:ascii="Times New Roman" w:hAnsi="Times New Roman" w:eastAsia="SimSun" w:cs="Times New Roman"/>
          <w:b w:val="0"/>
          <w:i w:val="0"/>
          <w:sz w:val="21"/>
        </w:rPr>
        <w:t>谱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尔</w:t>
      </w:r>
      <w:r>
        <w:rPr>
          <w:rFonts w:ascii="Times New Roman" w:hAnsi="Times New Roman" w:eastAsia="SimSun" w:cs="Times New Roman"/>
          <w:b w:val="0"/>
          <w:i w:val="0"/>
          <w:sz w:val="21"/>
        </w:rPr>
        <w:t>越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判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界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而</w:t>
      </w:r>
      <w:r>
        <w:rPr>
          <w:rFonts w:ascii="Times New Roman" w:hAnsi="Times New Roman" w:eastAsia="SimSun" w:cs="Times New Roman"/>
          <w:b w:val="0"/>
          <w:i w:val="0"/>
          <w:sz w:val="21"/>
        </w:rPr>
        <w:t>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子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照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other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300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clean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300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善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平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ectPr>
          <w:type w:val="continuous"/>
          <w:pgSz w:w="11906" w:h="16838"/>
          <w:pgMar w:top="1417" w:right="1417" w:bottom="1417" w:left="1417" w:header="709" w:footer="709" w:gutter="0"/>
          <w:cols w:space="720"/>
          <w:docGrid w:linePitch="360"/>
        </w:sectPr>
      </w:pPr>
    </w:p>
    <w:p>
      <w:pPr>
        <w:pStyle w:val="Caption"/>
        <w:ind w:firstLine="0"/>
        <w:jc w:val="center"/>
      </w:pPr>
      <w:r>
        <w:rPr>
          <w:rFonts w:ascii="Times New Roman" w:hAnsi="Times New Roman" w:eastAsia="FangSong" w:cs="Times New Roman"/>
          <w:b w:val="0"/>
          <w:i w:val="0"/>
          <w:sz w:val="19"/>
        </w:rPr>
        <w:t>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8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：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无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扰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/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W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W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h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.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n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</w:p>
    <w:tbl>
      <w:tblPr>
        <w:tblW w:type="dxa" w:w="13500"/>
        <w:jc w:val="center"/>
        <w:tblLayout w:type="fixed"/>
        <w:tblLook w:firstColumn="1" w:firstRow="1" w:lastColumn="0" w:lastRow="0" w:noHBand="0" w:noVBand="1" w:val="04A0"/>
        <w:tblBorders>
          <w:top w:val="single" w:sz="10" w:space="0" w:color="222222"/>
          <w:bottom w:val="single" w:sz="10" w:space="0" w:color="222222"/>
          <w:left w:val="nil"/>
          <w:right w:val="nil"/>
          <w:insideV w:val="nil"/>
          <w:insideH w:val="single" w:sz="3" w:space="0" w:color="D9D9D9"/>
        </w:tblBorders>
        <w:tblCellMar>
          <w:top w:w="80" w:type="dxa"/>
          <w:start w:w="90" w:type="dxa"/>
          <w:bottom w:w="80" w:type="dxa"/>
          <w:end w:w="90" w:type="dxa"/>
        </w:tblCellMar>
      </w:tblPr>
      <w:tblGrid>
        <w:gridCol w:w="2035"/>
        <w:gridCol w:w="1252"/>
        <w:gridCol w:w="1252"/>
        <w:gridCol w:w="1628"/>
        <w:gridCol w:w="1425"/>
        <w:gridCol w:w="1425"/>
        <w:gridCol w:w="1628"/>
        <w:gridCol w:w="1425"/>
        <w:gridCol w:w="1430"/>
      </w:tblGrid>
      <w:tr>
        <w:tc>
          <w:tcPr>
            <w:tcW w:type="dxa" w:w="2035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数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据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集</w:t>
            </w:r>
          </w:p>
        </w:tc>
        <w:tc>
          <w:tcPr>
            <w:tcW w:type="dxa" w:w="1252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n</w:t>
            </w:r>
          </w:p>
        </w:tc>
        <w:tc>
          <w:tcPr>
            <w:tcW w:type="dxa" w:w="1252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L</w:t>
            </w:r>
          </w:p>
        </w:tc>
        <w:tc>
          <w:tcPr>
            <w:tcW w:type="dxa" w:w="1628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a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W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R</w:t>
            </w:r>
          </w:p>
        </w:tc>
        <w:tc>
          <w:tcPr>
            <w:tcW w:type="dxa" w:w="1425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A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W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R</w:t>
            </w:r>
          </w:p>
        </w:tc>
        <w:tc>
          <w:tcPr>
            <w:tcW w:type="dxa" w:w="1425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Δ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W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R</w:t>
            </w:r>
          </w:p>
        </w:tc>
        <w:tc>
          <w:tcPr>
            <w:tcW w:type="dxa" w:w="1628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a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R</w:t>
            </w:r>
          </w:p>
        </w:tc>
        <w:tc>
          <w:tcPr>
            <w:tcW w:type="dxa" w:w="1425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A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R</w:t>
            </w:r>
          </w:p>
        </w:tc>
        <w:tc>
          <w:tcPr>
            <w:tcW w:type="dxa" w:w="1430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Δ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R</w:t>
            </w:r>
          </w:p>
        </w:tc>
      </w:tr>
      <w:tr>
        <w:tc>
          <w:tcPr>
            <w:tcW w:type="dxa" w:w="203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n</w:t>
            </w:r>
          </w:p>
        </w:tc>
        <w:tc>
          <w:tcPr>
            <w:tcW w:type="dxa" w:w="1252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252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62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42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142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62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</w:p>
        </w:tc>
        <w:tc>
          <w:tcPr>
            <w:tcW w:type="dxa" w:w="142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143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</w:tr>
      <w:tr>
        <w:tc>
          <w:tcPr>
            <w:tcW w:type="dxa" w:w="203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n</w:t>
            </w:r>
          </w:p>
        </w:tc>
        <w:tc>
          <w:tcPr>
            <w:tcW w:type="dxa" w:w="1252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252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62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142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42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162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</w:p>
        </w:tc>
        <w:tc>
          <w:tcPr>
            <w:tcW w:type="dxa" w:w="142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143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</w:p>
        </w:tc>
      </w:tr>
      <w:tr>
        <w:tc>
          <w:tcPr>
            <w:tcW w:type="dxa" w:w="203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n</w:t>
            </w:r>
          </w:p>
        </w:tc>
        <w:tc>
          <w:tcPr>
            <w:tcW w:type="dxa" w:w="1252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252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62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</w:p>
        </w:tc>
        <w:tc>
          <w:tcPr>
            <w:tcW w:type="dxa" w:w="142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42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162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</w:p>
        </w:tc>
        <w:tc>
          <w:tcPr>
            <w:tcW w:type="dxa" w:w="142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43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</w:p>
        </w:tc>
      </w:tr>
      <w:tr>
        <w:tc>
          <w:tcPr>
            <w:tcW w:type="dxa" w:w="203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r</w:t>
            </w:r>
          </w:p>
        </w:tc>
        <w:tc>
          <w:tcPr>
            <w:tcW w:type="dxa" w:w="1252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252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62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142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42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162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42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143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</w:p>
        </w:tc>
      </w:tr>
      <w:tr>
        <w:tc>
          <w:tcPr>
            <w:tcW w:type="dxa" w:w="203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r</w:t>
            </w:r>
          </w:p>
        </w:tc>
        <w:tc>
          <w:tcPr>
            <w:tcW w:type="dxa" w:w="1252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252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62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42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142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162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</w:p>
        </w:tc>
        <w:tc>
          <w:tcPr>
            <w:tcW w:type="dxa" w:w="142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43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</w:p>
        </w:tc>
      </w:tr>
      <w:tr>
        <w:tc>
          <w:tcPr>
            <w:tcW w:type="dxa" w:w="203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r</w:t>
            </w:r>
          </w:p>
        </w:tc>
        <w:tc>
          <w:tcPr>
            <w:tcW w:type="dxa" w:w="1252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252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62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142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142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62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42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43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</w:p>
        </w:tc>
      </w:tr>
    </w:tbl>
    <w:p>
      <w:pPr>
        <w:spacing w:after="80"/>
        <w:ind w:firstLine="0"/>
      </w:pPr>
    </w:p>
    <w:p>
      <w:pPr>
        <w:sectPr>
          <w:type w:val="continuous"/>
          <w:pgSz w:w="16838" w:h="11906" w:orient="landscape"/>
          <w:pgMar w:top="1417" w:right="1417" w:bottom="1417" w:left="1417" w:header="709" w:footer="709" w:gutter="0"/>
          <w:cols w:space="720"/>
          <w:docGrid w:linePitch="360"/>
        </w:sectPr>
      </w:pPr>
    </w:p>
    <w:p>
      <w:pPr>
        <w:pStyle w:val="Heading2"/>
        <w:ind w:firstLine="0"/>
      </w:pPr>
      <w:r>
        <w:rPr>
          <w:rFonts w:ascii="Times New Roman" w:hAnsi="Times New Roman" w:eastAsia="SimHei" w:cs="Times New Roman"/>
          <w:b/>
          <w:i w:val="0"/>
          <w:sz w:val="25"/>
        </w:rPr>
        <w:t>5</w:t>
      </w:r>
      <w:r>
        <w:rPr>
          <w:rFonts w:ascii="Times New Roman" w:hAnsi="Times New Roman" w:eastAsia="SimHei" w:cs="Times New Roman"/>
          <w:b/>
          <w:i w:val="0"/>
          <w:sz w:val="25"/>
        </w:rPr>
        <w:t>.</w:t>
      </w:r>
      <w:r>
        <w:rPr>
          <w:rFonts w:ascii="Times New Roman" w:hAnsi="Times New Roman" w:eastAsia="SimHei" w:cs="Times New Roman"/>
          <w:b/>
          <w:i w:val="0"/>
          <w:sz w:val="25"/>
        </w:rPr>
        <w:t>7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跨</w:t>
      </w:r>
      <w:r>
        <w:rPr>
          <w:rFonts w:ascii="Times New Roman" w:hAnsi="Times New Roman" w:eastAsia="SimHei" w:cs="Times New Roman"/>
          <w:b/>
          <w:i w:val="0"/>
          <w:sz w:val="25"/>
        </w:rPr>
        <w:t>语</w:t>
      </w:r>
      <w:r>
        <w:rPr>
          <w:rFonts w:ascii="Times New Roman" w:hAnsi="Times New Roman" w:eastAsia="SimHei" w:cs="Times New Roman"/>
          <w:b/>
          <w:i w:val="0"/>
          <w:sz w:val="25"/>
        </w:rPr>
        <w:t>料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z</w:t>
      </w:r>
      <w:r>
        <w:rPr>
          <w:rFonts w:ascii="Times New Roman" w:hAnsi="Times New Roman" w:eastAsia="SimHei" w:cs="Times New Roman"/>
          <w:b/>
          <w:i w:val="0"/>
          <w:sz w:val="25"/>
        </w:rPr>
        <w:t>e</w:t>
      </w:r>
      <w:r>
        <w:rPr>
          <w:rFonts w:ascii="Times New Roman" w:hAnsi="Times New Roman" w:eastAsia="SimHei" w:cs="Times New Roman"/>
          <w:b/>
          <w:i w:val="0"/>
          <w:sz w:val="25"/>
        </w:rPr>
        <w:t>r</w:t>
      </w:r>
      <w:r>
        <w:rPr>
          <w:rFonts w:ascii="Times New Roman" w:hAnsi="Times New Roman" w:eastAsia="SimHei" w:cs="Times New Roman"/>
          <w:b/>
          <w:i w:val="0"/>
          <w:sz w:val="25"/>
        </w:rPr>
        <w:t>o</w:t>
      </w:r>
      <w:r>
        <w:rPr>
          <w:rFonts w:ascii="Times New Roman" w:hAnsi="Times New Roman" w:eastAsia="SimHei" w:cs="Times New Roman"/>
          <w:b/>
          <w:i w:val="0"/>
          <w:sz w:val="25"/>
        </w:rPr>
        <w:t>-</w:t>
      </w:r>
      <w:r>
        <w:rPr>
          <w:rFonts w:ascii="Times New Roman" w:hAnsi="Times New Roman" w:eastAsia="SimHei" w:cs="Times New Roman"/>
          <w:b/>
          <w:i w:val="0"/>
          <w:sz w:val="25"/>
        </w:rPr>
        <w:t>s</w:t>
      </w:r>
      <w:r>
        <w:rPr>
          <w:rFonts w:ascii="Times New Roman" w:hAnsi="Times New Roman" w:eastAsia="SimHei" w:cs="Times New Roman"/>
          <w:b/>
          <w:i w:val="0"/>
          <w:sz w:val="25"/>
        </w:rPr>
        <w:t>h</w:t>
      </w:r>
      <w:r>
        <w:rPr>
          <w:rFonts w:ascii="Times New Roman" w:hAnsi="Times New Roman" w:eastAsia="SimHei" w:cs="Times New Roman"/>
          <w:b/>
          <w:i w:val="0"/>
          <w:sz w:val="25"/>
        </w:rPr>
        <w:t>o</w:t>
      </w:r>
      <w:r>
        <w:rPr>
          <w:rFonts w:ascii="Times New Roman" w:hAnsi="Times New Roman" w:eastAsia="SimHei" w:cs="Times New Roman"/>
          <w:b/>
          <w:i w:val="0"/>
          <w:sz w:val="25"/>
        </w:rPr>
        <w:t>t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泛</w:t>
      </w:r>
      <w:r>
        <w:rPr>
          <w:rFonts w:ascii="Times New Roman" w:hAnsi="Times New Roman" w:eastAsia="SimHei" w:cs="Times New Roman"/>
          <w:b/>
          <w:i w:val="0"/>
          <w:sz w:val="25"/>
        </w:rPr>
        <w:t>化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述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验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否</w:t>
      </w:r>
      <w:r>
        <w:rPr>
          <w:rFonts w:ascii="Times New Roman" w:hAnsi="Times New Roman" w:eastAsia="SimSun" w:cs="Times New Roman"/>
          <w:b w:val="0"/>
          <w:i w:val="0"/>
          <w:sz w:val="21"/>
        </w:rPr>
        <w:t>依</w:t>
      </w:r>
      <w:r>
        <w:rPr>
          <w:rFonts w:ascii="Times New Roman" w:hAnsi="Times New Roman" w:eastAsia="SimSun" w:cs="Times New Roman"/>
          <w:b w:val="0"/>
          <w:i w:val="0"/>
          <w:sz w:val="21"/>
        </w:rPr>
        <w:t>赖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布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节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使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权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微</w:t>
      </w:r>
      <w:r>
        <w:rPr>
          <w:rFonts w:ascii="Times New Roman" w:hAnsi="Times New Roman" w:eastAsia="SimSun" w:cs="Times New Roman"/>
          <w:b w:val="0"/>
          <w:i w:val="0"/>
          <w:sz w:val="21"/>
        </w:rPr>
        <w:t>调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未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见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做</w:t>
      </w:r>
      <w:r>
        <w:rPr>
          <w:rFonts w:ascii="Times New Roman" w:hAnsi="Times New Roman" w:eastAsia="SimSun" w:cs="Times New Roman"/>
          <w:b w:val="0"/>
          <w:i w:val="0"/>
          <w:sz w:val="21"/>
        </w:rPr>
        <w:t>英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料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英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说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话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人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口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录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说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话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口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Caption"/>
        <w:ind w:firstLine="0"/>
        <w:jc w:val="center"/>
      </w:pPr>
      <w:r>
        <w:rPr>
          <w:rFonts w:ascii="Times New Roman" w:hAnsi="Times New Roman" w:eastAsia="FangSong" w:cs="Times New Roman"/>
          <w:b w:val="0"/>
          <w:i w:val="0"/>
          <w:sz w:val="19"/>
        </w:rPr>
        <w:t>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9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：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英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文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语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料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z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h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量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h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无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扰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样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本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数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3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single" w:sz="10" w:space="0" w:color="222222"/>
          <w:bottom w:val="single" w:sz="10" w:space="0" w:color="222222"/>
          <w:left w:val="nil"/>
          <w:right w:val="nil"/>
          <w:insideV w:val="nil"/>
          <w:insideH w:val="single" w:sz="3" w:space="0" w:color="D9D9D9"/>
        </w:tblBorders>
        <w:tblCellMar>
          <w:top w:w="80" w:type="dxa"/>
          <w:start w:w="90" w:type="dxa"/>
          <w:bottom w:w="80" w:type="dxa"/>
          <w:end w:w="90" w:type="dxa"/>
        </w:tblCellMar>
      </w:tblPr>
      <w:tblGrid>
        <w:gridCol w:w="863"/>
        <w:gridCol w:w="2999"/>
        <w:gridCol w:w="1137"/>
        <w:gridCol w:w="863"/>
        <w:gridCol w:w="930"/>
        <w:gridCol w:w="1033"/>
        <w:gridCol w:w="1245"/>
      </w:tblGrid>
      <w:tr>
        <w:tc>
          <w:tcPr>
            <w:tcW w:type="dxa" w:w="863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</w:p>
        </w:tc>
        <w:tc>
          <w:tcPr>
            <w:tcW w:type="dxa" w:w="2999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h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</w:p>
        </w:tc>
        <w:tc>
          <w:tcPr>
            <w:tcW w:type="dxa" w:w="1137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V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</w:p>
        </w:tc>
        <w:tc>
          <w:tcPr>
            <w:tcW w:type="dxa" w:w="863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</w:p>
        </w:tc>
        <w:tc>
          <w:tcPr>
            <w:tcW w:type="dxa" w:w="930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V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</w:p>
        </w:tc>
        <w:tc>
          <w:tcPr>
            <w:tcW w:type="dxa" w:w="1033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B</w:t>
            </w:r>
          </w:p>
        </w:tc>
        <w:tc>
          <w:tcPr>
            <w:tcW w:type="dxa" w:w="1245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V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B</w:t>
            </w:r>
          </w:p>
        </w:tc>
      </w:tr>
      <w:tr>
        <w:tc>
          <w:tcPr>
            <w:tcW w:type="dxa" w:w="863"/>
            <w:vAlign w:val="center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29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13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</w:p>
        </w:tc>
        <w:tc>
          <w:tcPr>
            <w:tcW w:type="dxa" w:w="86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93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103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</w:p>
        </w:tc>
        <w:tc>
          <w:tcPr>
            <w:tcW w:type="dxa" w:w="124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</w:p>
        </w:tc>
      </w:tr>
      <w:tr>
        <w:tc>
          <w:tcPr>
            <w:tcW w:type="dxa" w:w="863"/>
            <w:vAlign w:val="center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29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13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86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93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03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24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</w:p>
        </w:tc>
      </w:tr>
      <w:tr>
        <w:tc>
          <w:tcPr>
            <w:tcW w:type="dxa" w:w="863"/>
            <w:vAlign w:val="center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299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13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</w:p>
        </w:tc>
        <w:tc>
          <w:tcPr>
            <w:tcW w:type="dxa" w:w="86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93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033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24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</w:p>
        </w:tc>
      </w:tr>
    </w:tbl>
    <w:p>
      <w:pPr>
        <w:spacing w:after="80"/>
        <w:ind w:firstLine="0"/>
      </w:pPr>
    </w:p>
    <w:p>
      <w:pPr>
        <w:pStyle w:val="Caption"/>
        <w:ind w:firstLine="0"/>
        <w:jc w:val="center"/>
      </w:pPr>
      <w:r>
        <w:rPr>
          <w:rFonts w:ascii="Times New Roman" w:hAnsi="Times New Roman" w:eastAsia="FangSong" w:cs="Times New Roman"/>
          <w:b w:val="0"/>
          <w:i w:val="0"/>
          <w:sz w:val="19"/>
        </w:rPr>
        <w:t>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9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显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h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未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过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V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K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上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没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现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语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料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崩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相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h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n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V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K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m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仅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小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幅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上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升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：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=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/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2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/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3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分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别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+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.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6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2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+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.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5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3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+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.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7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；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Q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W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提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高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：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=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/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2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/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3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分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别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+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.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6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9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+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.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7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7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+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.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5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2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这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说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训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微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调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条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件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下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d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波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形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/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频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谱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感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知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量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代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理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指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标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英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文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语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料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变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化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保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了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较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稳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定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现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是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保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调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效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增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大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由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降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至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由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至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由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至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这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享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传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这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述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测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内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立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也</w:t>
      </w:r>
      <w:r>
        <w:rPr>
          <w:rFonts w:ascii="Times New Roman" w:hAnsi="Times New Roman" w:eastAsia="SimSun" w:cs="Times New Roman"/>
          <w:b w:val="0"/>
          <w:i w:val="0"/>
          <w:sz w:val="21"/>
        </w:rPr>
        <w:t>能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移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未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见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英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说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话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人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料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Heading2"/>
        <w:ind w:firstLine="0"/>
      </w:pPr>
      <w:r>
        <w:rPr>
          <w:rFonts w:ascii="Times New Roman" w:hAnsi="Times New Roman" w:eastAsia="SimHei" w:cs="Times New Roman"/>
          <w:b/>
          <w:i w:val="0"/>
          <w:sz w:val="25"/>
        </w:rPr>
        <w:t>5</w:t>
      </w:r>
      <w:r>
        <w:rPr>
          <w:rFonts w:ascii="Times New Roman" w:hAnsi="Times New Roman" w:eastAsia="SimHei" w:cs="Times New Roman"/>
          <w:b/>
          <w:i w:val="0"/>
          <w:sz w:val="25"/>
        </w:rPr>
        <w:t>.</w:t>
      </w:r>
      <w:r>
        <w:rPr>
          <w:rFonts w:ascii="Times New Roman" w:hAnsi="Times New Roman" w:eastAsia="SimHei" w:cs="Times New Roman"/>
          <w:b/>
          <w:i w:val="0"/>
          <w:sz w:val="25"/>
        </w:rPr>
        <w:t>8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三</w:t>
      </w:r>
      <w:r>
        <w:rPr>
          <w:rFonts w:ascii="Times New Roman" w:hAnsi="Times New Roman" w:eastAsia="SimHei" w:cs="Times New Roman"/>
          <w:b/>
          <w:i w:val="0"/>
          <w:sz w:val="25"/>
        </w:rPr>
        <w:t>用</w:t>
      </w:r>
      <w:r>
        <w:rPr>
          <w:rFonts w:ascii="Times New Roman" w:hAnsi="Times New Roman" w:eastAsia="SimHei" w:cs="Times New Roman"/>
          <w:b/>
          <w:i w:val="0"/>
          <w:sz w:val="25"/>
        </w:rPr>
        <w:t>户</w:t>
      </w:r>
      <w:r>
        <w:rPr>
          <w:rFonts w:ascii="Times New Roman" w:hAnsi="Times New Roman" w:eastAsia="SimHei" w:cs="Times New Roman"/>
          <w:b/>
          <w:i w:val="0"/>
          <w:sz w:val="25"/>
        </w:rPr>
        <w:t>中</w:t>
      </w:r>
      <w:r>
        <w:rPr>
          <w:rFonts w:ascii="Times New Roman" w:hAnsi="Times New Roman" w:eastAsia="SimHei" w:cs="Times New Roman"/>
          <w:b/>
          <w:i w:val="0"/>
          <w:sz w:val="25"/>
        </w:rPr>
        <w:t>心</w:t>
      </w:r>
      <w:r>
        <w:rPr>
          <w:rFonts w:ascii="Times New Roman" w:hAnsi="Times New Roman" w:eastAsia="SimHei" w:cs="Times New Roman"/>
          <w:b/>
          <w:i w:val="0"/>
          <w:sz w:val="25"/>
        </w:rPr>
        <w:t>路</w:t>
      </w:r>
      <w:r>
        <w:rPr>
          <w:rFonts w:ascii="Times New Roman" w:hAnsi="Times New Roman" w:eastAsia="SimHei" w:cs="Times New Roman"/>
          <w:b/>
          <w:i w:val="0"/>
          <w:sz w:val="25"/>
        </w:rPr>
        <w:t>由</w:t>
      </w:r>
      <w:r>
        <w:rPr>
          <w:rFonts w:ascii="Times New Roman" w:hAnsi="Times New Roman" w:eastAsia="SimHei" w:cs="Times New Roman"/>
          <w:b/>
          <w:i w:val="0"/>
          <w:sz w:val="25"/>
        </w:rPr>
        <w:t>实</w:t>
      </w:r>
      <w:r>
        <w:rPr>
          <w:rFonts w:ascii="Times New Roman" w:hAnsi="Times New Roman" w:eastAsia="SimHei" w:cs="Times New Roman"/>
          <w:b/>
          <w:i w:val="0"/>
          <w:sz w:val="25"/>
        </w:rPr>
        <w:t>时</w:t>
      </w:r>
      <w:r>
        <w:rPr>
          <w:rFonts w:ascii="Times New Roman" w:hAnsi="Times New Roman" w:eastAsia="SimHei" w:cs="Times New Roman"/>
          <w:b/>
          <w:i w:val="0"/>
          <w:sz w:val="25"/>
        </w:rPr>
        <w:t>原</w:t>
      </w:r>
      <w:r>
        <w:rPr>
          <w:rFonts w:ascii="Times New Roman" w:hAnsi="Times New Roman" w:eastAsia="SimHei" w:cs="Times New Roman"/>
          <w:b/>
          <w:i w:val="0"/>
          <w:sz w:val="25"/>
        </w:rPr>
        <w:t>型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享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传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口</w:t>
      </w:r>
      <w:r>
        <w:rPr>
          <w:rFonts w:ascii="Times New Roman" w:hAnsi="Times New Roman" w:eastAsia="SimSun" w:cs="Times New Roman"/>
          <w:b w:val="0"/>
          <w:i w:val="0"/>
          <w:sz w:val="21"/>
        </w:rPr>
        <w:t>能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否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路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现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了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户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心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路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由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含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心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客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户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客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户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加</w:t>
      </w:r>
      <w:r>
        <w:rPr>
          <w:rFonts w:ascii="Times New Roman" w:hAnsi="Times New Roman" w:eastAsia="SimSun" w:cs="Times New Roman"/>
          <w:b w:val="0"/>
          <w:i w:val="0"/>
          <w:sz w:val="21"/>
        </w:rPr>
        <w:t>载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套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权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享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按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y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只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房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混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触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冲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使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方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口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权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缀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af60223b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或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演</w:t>
      </w:r>
      <w:r>
        <w:rPr>
          <w:rFonts w:ascii="Times New Roman" w:hAnsi="Times New Roman" w:eastAsia="SimSun" w:cs="Times New Roman"/>
          <w:b w:val="0"/>
          <w:i w:val="0"/>
          <w:sz w:val="21"/>
        </w:rPr>
        <w:t>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密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程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明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6" name="图 6：三用户中心路由实时原型架构" descr="图 6：三用户中心路由实时原型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it_speech_three_user_router_architecture_v10_top_text_fixed_2026063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ind w:firstLine="0"/>
        <w:jc w:val="center"/>
      </w:pPr>
      <w:r>
        <w:rPr>
          <w:rFonts w:ascii="Times New Roman" w:hAnsi="Times New Roman" w:eastAsia="FangSong" w:cs="Times New Roman"/>
          <w:b w:val="0"/>
          <w:i w:val="0"/>
          <w:sz w:val="19"/>
        </w:rPr>
        <w:t>图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6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：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户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中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心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路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由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实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时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原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型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架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个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客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户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端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共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享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一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套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h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权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V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Q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本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解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；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线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阶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段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客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户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端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只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向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中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心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u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发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V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Q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n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d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x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k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u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仅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进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k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f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w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d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n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g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执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解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也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接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触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本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客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户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端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本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地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成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音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频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输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入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编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V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Q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索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引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打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包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解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包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抖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缓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冲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解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音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频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输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测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环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设</w:t>
      </w:r>
      <w:r>
        <w:rPr>
          <w:rFonts w:ascii="Times New Roman" w:hAnsi="Times New Roman" w:eastAsia="SimSun" w:cs="Times New Roman"/>
          <w:b w:val="0"/>
          <w:i w:val="0"/>
          <w:sz w:val="21"/>
        </w:rPr>
        <w:t>置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循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环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每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送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收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头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外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路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(device, L)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合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运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行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盖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两</w:t>
      </w:r>
      <w:r>
        <w:rPr>
          <w:rFonts w:ascii="Times New Roman" w:hAnsi="Times New Roman" w:eastAsia="SimSun" w:cs="Times New Roman"/>
          <w:b w:val="0"/>
          <w:i w:val="0"/>
          <w:sz w:val="21"/>
        </w:rPr>
        <w:t>种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设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备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 ∈ {1,2,3}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取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应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冲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此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向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迟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算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ectPr>
          <w:type w:val="continuous"/>
          <w:pgSz w:w="11906" w:h="16838"/>
          <w:pgMar w:top="1417" w:right="1417" w:bottom="1417" w:left="1417" w:header="709" w:footer="709" w:gutter="0"/>
          <w:cols w:space="720"/>
          <w:docGrid w:linePitch="360"/>
        </w:sectPr>
      </w:pPr>
    </w:p>
    <w:p>
      <w:pPr>
        <w:pStyle w:val="Caption"/>
        <w:ind w:firstLine="0"/>
        <w:jc w:val="center"/>
      </w:pPr>
      <w:r>
        <w:rPr>
          <w:rFonts w:ascii="Times New Roman" w:hAnsi="Times New Roman" w:eastAsia="FangSong" w:cs="Times New Roman"/>
          <w:b w:val="0"/>
          <w:i w:val="0"/>
          <w:sz w:val="19"/>
        </w:rPr>
        <w:t>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：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户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中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心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路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由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原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型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测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量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单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回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环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6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；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F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端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均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值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/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最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坏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端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均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值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</w:p>
    <w:tbl>
      <w:tblPr>
        <w:tblW w:type="dxa" w:w="13500"/>
        <w:jc w:val="center"/>
        <w:tblLayout w:type="fixed"/>
        <w:tblLook w:firstColumn="1" w:firstRow="1" w:lastColumn="0" w:lastRow="0" w:noHBand="0" w:noVBand="1" w:val="04A0"/>
        <w:tblBorders>
          <w:top w:val="single" w:sz="10" w:space="0" w:color="222222"/>
          <w:bottom w:val="single" w:sz="10" w:space="0" w:color="222222"/>
          <w:left w:val="nil"/>
          <w:right w:val="nil"/>
          <w:insideV w:val="nil"/>
          <w:insideH w:val="single" w:sz="3" w:space="0" w:color="D9D9D9"/>
        </w:tblBorders>
        <w:tblCellMar>
          <w:top w:w="80" w:type="dxa"/>
          <w:start w:w="90" w:type="dxa"/>
          <w:bottom w:w="80" w:type="dxa"/>
          <w:end w:w="90" w:type="dxa"/>
        </w:tblCellMar>
      </w:tblPr>
      <w:tblGrid>
        <w:gridCol w:w="804"/>
        <w:gridCol w:w="804"/>
        <w:gridCol w:w="2192"/>
        <w:gridCol w:w="2756"/>
        <w:gridCol w:w="1700"/>
        <w:gridCol w:w="1700"/>
        <w:gridCol w:w="2364"/>
        <w:gridCol w:w="1180"/>
      </w:tblGrid>
      <w:tr>
        <w:tc>
          <w:tcPr>
            <w:tcW w:type="dxa" w:w="804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设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备</w:t>
            </w:r>
          </w:p>
        </w:tc>
        <w:tc>
          <w:tcPr>
            <w:tcW w:type="dxa" w:w="804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L</w:t>
            </w:r>
          </w:p>
        </w:tc>
        <w:tc>
          <w:tcPr>
            <w:tcW w:type="dxa" w:w="2192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单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流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索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引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净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负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载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(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p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)</w:t>
            </w:r>
          </w:p>
        </w:tc>
        <w:tc>
          <w:tcPr>
            <w:tcW w:type="dxa" w:w="2756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每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端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d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y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/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a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k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p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s</w:t>
            </w:r>
          </w:p>
        </w:tc>
        <w:tc>
          <w:tcPr>
            <w:tcW w:type="dxa" w:w="1700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n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d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R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F</w:t>
            </w:r>
          </w:p>
        </w:tc>
        <w:tc>
          <w:tcPr>
            <w:tcW w:type="dxa" w:w="1700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d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d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R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F</w:t>
            </w:r>
          </w:p>
        </w:tc>
        <w:tc>
          <w:tcPr>
            <w:tcW w:type="dxa" w:w="2364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j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r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p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5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上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界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(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)</w:t>
            </w:r>
          </w:p>
        </w:tc>
        <w:tc>
          <w:tcPr>
            <w:tcW w:type="dxa" w:w="1180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d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r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p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r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a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6"/>
              </w:rPr>
              <w:t>e</w:t>
            </w:r>
          </w:p>
        </w:tc>
      </w:tr>
      <w:tr>
        <w:tc>
          <w:tcPr>
            <w:tcW w:type="dxa" w:w="80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G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U</w:t>
            </w:r>
          </w:p>
        </w:tc>
        <w:tc>
          <w:tcPr>
            <w:tcW w:type="dxa" w:w="80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2192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275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236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18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</w:tr>
      <w:tr>
        <w:tc>
          <w:tcPr>
            <w:tcW w:type="dxa" w:w="80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G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U</w:t>
            </w:r>
          </w:p>
        </w:tc>
        <w:tc>
          <w:tcPr>
            <w:tcW w:type="dxa" w:w="80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2192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275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236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18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</w:tr>
      <w:tr>
        <w:tc>
          <w:tcPr>
            <w:tcW w:type="dxa" w:w="80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G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U</w:t>
            </w:r>
          </w:p>
        </w:tc>
        <w:tc>
          <w:tcPr>
            <w:tcW w:type="dxa" w:w="80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2192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275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</w:p>
        </w:tc>
        <w:tc>
          <w:tcPr>
            <w:tcW w:type="dxa" w:w="236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18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</w:tr>
      <w:tr>
        <w:tc>
          <w:tcPr>
            <w:tcW w:type="dxa" w:w="80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U</w:t>
            </w:r>
          </w:p>
        </w:tc>
        <w:tc>
          <w:tcPr>
            <w:tcW w:type="dxa" w:w="80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2192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275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236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18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</w:tr>
      <w:tr>
        <w:tc>
          <w:tcPr>
            <w:tcW w:type="dxa" w:w="80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U</w:t>
            </w:r>
          </w:p>
        </w:tc>
        <w:tc>
          <w:tcPr>
            <w:tcW w:type="dxa" w:w="80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2192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275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236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18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</w:tr>
      <w:tr>
        <w:tc>
          <w:tcPr>
            <w:tcW w:type="dxa" w:w="80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U</w:t>
            </w:r>
          </w:p>
        </w:tc>
        <w:tc>
          <w:tcPr>
            <w:tcW w:type="dxa" w:w="80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2192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275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8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/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236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  <w:tc>
          <w:tcPr>
            <w:tcW w:type="dxa" w:w="118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6"/>
              </w:rPr>
              <w:t>0</w:t>
            </w:r>
          </w:p>
        </w:tc>
      </w:tr>
    </w:tbl>
    <w:p>
      <w:pPr>
        <w:spacing w:after="80"/>
        <w:ind w:firstLine="0"/>
      </w:pPr>
    </w:p>
    <w:p>
      <w:pPr>
        <w:sectPr>
          <w:type w:val="continuous"/>
          <w:pgSz w:w="16838" w:h="11906" w:orient="landscape"/>
          <w:pgMar w:top="1417" w:right="1417" w:bottom="1417" w:left="1417" w:header="709" w:footer="709" w:gutter="0"/>
          <w:cols w:space="720"/>
          <w:docGrid w:linePitch="360"/>
        </w:sectPr>
      </w:pPr>
    </w:p>
    <w:p>
      <w:pPr>
        <w:pStyle w:val="Caption"/>
        <w:ind w:firstLine="0"/>
        <w:jc w:val="center"/>
      </w:pPr>
      <w:r>
        <w:rPr>
          <w:rFonts w:ascii="Times New Roman" w:hAnsi="Times New Roman" w:eastAsia="FangSong" w:cs="Times New Roman"/>
          <w:b w:val="0"/>
          <w:i w:val="0"/>
          <w:sz w:val="19"/>
        </w:rPr>
        <w:t>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显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端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并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发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时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U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G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U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编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解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F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均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显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小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说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当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发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端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编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解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可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支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撑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该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原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型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实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时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运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每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端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d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y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带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宽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约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3 × 500L</m:t>
        </m:r>
      </m:oMath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路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发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+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2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路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接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收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§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3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.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索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引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净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负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载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核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算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一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致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；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带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宽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升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至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.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5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–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4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.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5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k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主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来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自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J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N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h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d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小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包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装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开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销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</w:p>
    <w:p>
      <w:pPr>
        <w:pStyle w:val="Heading1"/>
        <w:ind w:firstLine="0"/>
      </w:pPr>
      <w:r>
        <w:rPr>
          <w:rFonts w:ascii="Times New Roman" w:hAnsi="Times New Roman" w:eastAsia="SimHei" w:cs="Times New Roman"/>
          <w:b/>
          <w:i w:val="0"/>
          <w:sz w:val="28"/>
        </w:rPr>
        <w:t>6</w:t>
      </w:r>
      <w:r>
        <w:rPr>
          <w:rFonts w:ascii="Times New Roman" w:hAnsi="Times New Roman" w:eastAsia="SimHei" w:cs="Times New Roman"/>
          <w:b/>
          <w:i w:val="0"/>
          <w:sz w:val="28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8"/>
        </w:rPr>
        <w:t>消</w:t>
      </w:r>
      <w:r>
        <w:rPr>
          <w:rFonts w:ascii="Times New Roman" w:hAnsi="Times New Roman" w:eastAsia="SimHei" w:cs="Times New Roman"/>
          <w:b/>
          <w:i w:val="0"/>
          <w:sz w:val="28"/>
        </w:rPr>
        <w:t>融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位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拟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独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立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贡</w:t>
      </w:r>
      <w:r>
        <w:rPr>
          <w:rFonts w:ascii="Times New Roman" w:hAnsi="Times New Roman" w:eastAsia="SimSun" w:cs="Times New Roman"/>
          <w:b w:val="0"/>
          <w:i w:val="0"/>
          <w:sz w:val="21"/>
        </w:rPr>
        <w:t>献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们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变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即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正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方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共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使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子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盖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盖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五</w:t>
      </w:r>
      <w:r>
        <w:rPr>
          <w:rFonts w:ascii="Times New Roman" w:hAnsi="Times New Roman" w:eastAsia="SimSun" w:cs="Times New Roman"/>
          <w:b w:val="0"/>
          <w:i w:val="0"/>
          <w:sz w:val="21"/>
        </w:rPr>
        <w:t>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 ∈ {1,2,3}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变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(样本, L, 信道条件)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元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使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子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号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Caption"/>
        <w:ind w:firstLine="0"/>
        <w:jc w:val="center"/>
      </w:pPr>
      <w:r>
        <w:rPr>
          <w:rFonts w:ascii="Times New Roman" w:hAnsi="Times New Roman" w:eastAsia="FangSong" w:cs="Times New Roman"/>
          <w:b w:val="0"/>
          <w:i w:val="0"/>
          <w:sz w:val="19"/>
        </w:rPr>
        <w:t>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：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V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–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V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4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变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体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设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置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single" w:sz="10" w:space="0" w:color="222222"/>
          <w:bottom w:val="single" w:sz="10" w:space="0" w:color="222222"/>
          <w:left w:val="nil"/>
          <w:right w:val="nil"/>
          <w:insideV w:val="nil"/>
          <w:insideH w:val="single" w:sz="3" w:space="0" w:color="D9D9D9"/>
        </w:tblBorders>
        <w:tblCellMar>
          <w:top w:w="80" w:type="dxa"/>
          <w:start w:w="90" w:type="dxa"/>
          <w:bottom w:w="80" w:type="dxa"/>
          <w:end w:w="90" w:type="dxa"/>
        </w:tblCellMar>
      </w:tblPr>
      <w:tblGrid>
        <w:gridCol w:w="5110"/>
        <w:gridCol w:w="1618"/>
        <w:gridCol w:w="1277"/>
        <w:gridCol w:w="1065"/>
      </w:tblGrid>
      <w:tr>
        <w:tc>
          <w:tcPr>
            <w:tcW w:type="dxa" w:w="5110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变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体</w:t>
            </w:r>
          </w:p>
        </w:tc>
        <w:tc>
          <w:tcPr>
            <w:tcW w:type="dxa" w:w="1618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随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机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操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作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点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采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样</w:t>
            </w:r>
          </w:p>
        </w:tc>
        <w:tc>
          <w:tcPr>
            <w:tcW w:type="dxa" w:w="1277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信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道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扰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动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模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拟</w:t>
            </w:r>
          </w:p>
        </w:tc>
        <w:tc>
          <w:tcPr>
            <w:tcW w:type="dxa" w:w="1065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一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致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性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损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失</w:t>
            </w:r>
          </w:p>
        </w:tc>
      </w:tr>
      <w:tr>
        <w:tc>
          <w:tcPr>
            <w:tcW w:type="dxa" w:w="5110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全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深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无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扰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动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对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照</w:t>
            </w:r>
          </w:p>
        </w:tc>
        <w:tc>
          <w:tcPr>
            <w:tcW w:type="dxa" w:w="161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定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127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仅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无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扰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动</w:t>
            </w:r>
          </w:p>
        </w:tc>
        <w:tc>
          <w:tcPr>
            <w:tcW w:type="dxa" w:w="106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无</w:t>
            </w:r>
          </w:p>
        </w:tc>
      </w:tr>
      <w:tr>
        <w:tc>
          <w:tcPr>
            <w:tcW w:type="dxa" w:w="5110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仅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随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操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作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点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采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样</w:t>
            </w:r>
          </w:p>
        </w:tc>
        <w:tc>
          <w:tcPr>
            <w:tcW w:type="dxa" w:w="161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127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仅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无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扰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动</w:t>
            </w:r>
          </w:p>
        </w:tc>
        <w:tc>
          <w:tcPr>
            <w:tcW w:type="dxa" w:w="106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无</w:t>
            </w:r>
          </w:p>
        </w:tc>
      </w:tr>
      <w:tr>
        <w:tc>
          <w:tcPr>
            <w:tcW w:type="dxa" w:w="5110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仅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信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道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扰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动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模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拟</w:t>
            </w:r>
          </w:p>
        </w:tc>
        <w:tc>
          <w:tcPr>
            <w:tcW w:type="dxa" w:w="161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否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定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127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强</w:t>
            </w:r>
          </w:p>
        </w:tc>
        <w:tc>
          <w:tcPr>
            <w:tcW w:type="dxa" w:w="106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无</w:t>
            </w:r>
          </w:p>
        </w:tc>
      </w:tr>
      <w:tr>
        <w:tc>
          <w:tcPr>
            <w:tcW w:type="dxa" w:w="5110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随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操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作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点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采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样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信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道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扰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动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模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拟</w:t>
            </w:r>
          </w:p>
        </w:tc>
        <w:tc>
          <w:tcPr>
            <w:tcW w:type="dxa" w:w="161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127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强</w:t>
            </w:r>
          </w:p>
        </w:tc>
        <w:tc>
          <w:tcPr>
            <w:tcW w:type="dxa" w:w="106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无</w:t>
            </w:r>
          </w:p>
        </w:tc>
      </w:tr>
      <w:tr>
        <w:tc>
          <w:tcPr>
            <w:tcW w:type="dxa" w:w="5110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完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整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即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§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的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正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式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配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方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161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127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强</w:t>
            </w:r>
          </w:p>
        </w:tc>
        <w:tc>
          <w:tcPr>
            <w:tcW w:type="dxa" w:w="106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λ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</w:p>
        </w:tc>
      </w:tr>
    </w:tbl>
    <w:p>
      <w:pPr>
        <w:spacing w:after="80"/>
        <w:ind w:firstLine="0"/>
      </w:pP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(样本, L, 信道条件)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元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棒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改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进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−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变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−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正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示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变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元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棒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强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置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区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见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Caption"/>
        <w:ind w:firstLine="0"/>
        <w:jc w:val="center"/>
      </w:pPr>
      <w:r>
        <w:rPr>
          <w:rFonts w:ascii="Times New Roman" w:hAnsi="Times New Roman" w:eastAsia="FangSong" w:cs="Times New Roman"/>
          <w:b w:val="0"/>
          <w:i w:val="0"/>
          <w:sz w:val="19"/>
        </w:rPr>
        <w:t>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2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：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V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–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V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4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变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体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累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积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棒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性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贡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献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n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=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2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5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6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single" w:sz="10" w:space="0" w:color="222222"/>
          <w:bottom w:val="single" w:sz="10" w:space="0" w:color="222222"/>
          <w:left w:val="nil"/>
          <w:right w:val="nil"/>
          <w:insideV w:val="nil"/>
          <w:insideH w:val="single" w:sz="3" w:space="0" w:color="D9D9D9"/>
        </w:tblBorders>
        <w:tblCellMar>
          <w:top w:w="80" w:type="dxa"/>
          <w:start w:w="90" w:type="dxa"/>
          <w:bottom w:w="80" w:type="dxa"/>
          <w:end w:w="90" w:type="dxa"/>
        </w:tblCellMar>
      </w:tblPr>
      <w:tblGrid>
        <w:gridCol w:w="2950"/>
        <w:gridCol w:w="2295"/>
        <w:gridCol w:w="2214"/>
        <w:gridCol w:w="1611"/>
      </w:tblGrid>
      <w:tr>
        <w:tc>
          <w:tcPr>
            <w:tcW w:type="dxa" w:w="2950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变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体</w:t>
            </w:r>
          </w:p>
        </w:tc>
        <w:tc>
          <w:tcPr>
            <w:tcW w:type="dxa" w:w="2295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单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元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m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鲁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棒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性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改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进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均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值</w:t>
            </w:r>
          </w:p>
        </w:tc>
        <w:tc>
          <w:tcPr>
            <w:tcW w:type="dxa" w:w="2214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9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%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置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信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区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间</w:t>
            </w:r>
          </w:p>
        </w:tc>
        <w:tc>
          <w:tcPr>
            <w:tcW w:type="dxa" w:w="1611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正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向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单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元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数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共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）</w:t>
            </w:r>
          </w:p>
        </w:tc>
      </w:tr>
      <w:tr>
        <w:tc>
          <w:tcPr>
            <w:tcW w:type="dxa" w:w="2950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无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扰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动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对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照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2295"/>
            <w:vAlign w:val="center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−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5</w:t>
            </w:r>
          </w:p>
        </w:tc>
        <w:tc>
          <w:tcPr>
            <w:tcW w:type="dxa" w:w="221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−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−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]</w:t>
            </w:r>
          </w:p>
        </w:tc>
        <w:tc>
          <w:tcPr>
            <w:tcW w:type="dxa" w:w="16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950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仅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随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操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作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点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采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样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2295"/>
            <w:vAlign w:val="center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−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5</w:t>
            </w:r>
          </w:p>
        </w:tc>
        <w:tc>
          <w:tcPr>
            <w:tcW w:type="dxa" w:w="221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−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−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]</w:t>
            </w:r>
          </w:p>
        </w:tc>
        <w:tc>
          <w:tcPr>
            <w:tcW w:type="dxa" w:w="16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6</w:t>
            </w:r>
          </w:p>
        </w:tc>
      </w:tr>
      <w:tr>
        <w:tc>
          <w:tcPr>
            <w:tcW w:type="dxa" w:w="2950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仅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信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道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扰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动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模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拟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229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8</w:t>
            </w:r>
          </w:p>
        </w:tc>
        <w:tc>
          <w:tcPr>
            <w:tcW w:type="dxa" w:w="221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]</w:t>
            </w:r>
          </w:p>
        </w:tc>
        <w:tc>
          <w:tcPr>
            <w:tcW w:type="dxa" w:w="16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8</w:t>
            </w:r>
          </w:p>
        </w:tc>
      </w:tr>
      <w:tr>
        <w:tc>
          <w:tcPr>
            <w:tcW w:type="dxa" w:w="2950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随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操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作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点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采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样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信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道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扰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动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模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拟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229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221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]</w:t>
            </w:r>
          </w:p>
        </w:tc>
        <w:tc>
          <w:tcPr>
            <w:tcW w:type="dxa" w:w="16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2950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完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整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2295"/>
            <w:vAlign w:val="center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2</w:t>
            </w:r>
          </w:p>
        </w:tc>
        <w:tc>
          <w:tcPr>
            <w:tcW w:type="dxa" w:w="221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]</w:t>
            </w:r>
          </w:p>
        </w:tc>
        <w:tc>
          <w:tcPr>
            <w:tcW w:type="dxa" w:w="16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</w:p>
        </w:tc>
      </w:tr>
    </w:tbl>
    <w:p>
      <w:pPr>
        <w:spacing w:after="80"/>
        <w:ind w:firstLine="0"/>
      </w:pP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地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(样本, L, 信道条件)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元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做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元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×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做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验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果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见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Caption"/>
        <w:ind w:firstLine="0"/>
        <w:jc w:val="center"/>
      </w:pPr>
      <w:r>
        <w:rPr>
          <w:rFonts w:ascii="Times New Roman" w:hAnsi="Times New Roman" w:eastAsia="FangSong" w:cs="Times New Roman"/>
          <w:b w:val="0"/>
          <w:i w:val="0"/>
          <w:sz w:val="19"/>
        </w:rPr>
        <w:t>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3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：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件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际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贡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献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检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验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single" w:sz="10" w:space="0" w:color="222222"/>
          <w:bottom w:val="single" w:sz="10" w:space="0" w:color="222222"/>
          <w:left w:val="nil"/>
          <w:right w:val="nil"/>
          <w:insideV w:val="nil"/>
          <w:insideH w:val="single" w:sz="3" w:space="0" w:color="D9D9D9"/>
        </w:tblBorders>
        <w:tblCellMar>
          <w:top w:w="80" w:type="dxa"/>
          <w:start w:w="90" w:type="dxa"/>
          <w:bottom w:w="80" w:type="dxa"/>
          <w:end w:w="90" w:type="dxa"/>
        </w:tblCellMar>
      </w:tblPr>
      <w:tblGrid>
        <w:gridCol w:w="3111"/>
        <w:gridCol w:w="1091"/>
        <w:gridCol w:w="1526"/>
        <w:gridCol w:w="864"/>
        <w:gridCol w:w="1308"/>
        <w:gridCol w:w="1170"/>
      </w:tblGrid>
      <w:tr>
        <w:tc>
          <w:tcPr>
            <w:tcW w:type="dxa" w:w="3111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比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较</w:t>
            </w:r>
          </w:p>
        </w:tc>
        <w:tc>
          <w:tcPr>
            <w:tcW w:type="dxa" w:w="1091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池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化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Δ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鲁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棒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性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改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进</w:t>
            </w:r>
          </w:p>
        </w:tc>
        <w:tc>
          <w:tcPr>
            <w:tcW w:type="dxa" w:w="1526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%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置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信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区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间</w:t>
            </w:r>
          </w:p>
        </w:tc>
        <w:tc>
          <w:tcPr>
            <w:tcW w:type="dxa" w:w="864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统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计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量</w:t>
            </w:r>
          </w:p>
        </w:tc>
        <w:tc>
          <w:tcPr>
            <w:tcW w:type="dxa" w:w="1308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值</w:t>
            </w:r>
          </w:p>
        </w:tc>
        <w:tc>
          <w:tcPr>
            <w:tcW w:type="dxa" w:w="1170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显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著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单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元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数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（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共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）</w:t>
            </w:r>
          </w:p>
        </w:tc>
      </w:tr>
      <w:tr>
        <w:tc>
          <w:tcPr>
            <w:tcW w:type="dxa" w:w="3111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V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−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V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加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入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一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致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性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损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失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）</w:t>
            </w:r>
          </w:p>
        </w:tc>
        <w:tc>
          <w:tcPr>
            <w:tcW w:type="dxa" w:w="1091"/>
            <w:vAlign w:val="center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8</w:t>
            </w:r>
          </w:p>
        </w:tc>
        <w:tc>
          <w:tcPr>
            <w:tcW w:type="dxa" w:w="152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86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308"/>
            <w:vAlign w:val="center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×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⁻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²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⁶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</w:p>
        </w:tc>
      </w:tr>
      <w:tr>
        <w:tc>
          <w:tcPr>
            <w:tcW w:type="dxa" w:w="3111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V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−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V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在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信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道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扰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动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模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拟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之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上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加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随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操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作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点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采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样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）</w:t>
            </w:r>
          </w:p>
        </w:tc>
        <w:tc>
          <w:tcPr>
            <w:tcW w:type="dxa" w:w="10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52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86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308"/>
            <w:vAlign w:val="center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×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⁻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²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¹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</w:p>
        </w:tc>
      </w:tr>
      <w:tr>
        <w:tc>
          <w:tcPr>
            <w:tcW w:type="dxa" w:w="3111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V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−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V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在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随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机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操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作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点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采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样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之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上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加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信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道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扰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动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模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拟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）</w:t>
            </w:r>
          </w:p>
        </w:tc>
        <w:tc>
          <w:tcPr>
            <w:tcW w:type="dxa" w:w="10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52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86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308"/>
            <w:vAlign w:val="center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×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⁻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⁷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⁰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3111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−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端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到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端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总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益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）</w:t>
            </w:r>
          </w:p>
        </w:tc>
        <w:tc>
          <w:tcPr>
            <w:tcW w:type="dxa" w:w="109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52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86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</w:p>
        </w:tc>
        <w:tc>
          <w:tcPr>
            <w:tcW w:type="dxa" w:w="1308"/>
            <w:vAlign w:val="center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&lt;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⁻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²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⁵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⁶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</w:tr>
    </w:tbl>
    <w:p>
      <w:pPr>
        <w:spacing w:after="80"/>
        <w:ind w:firstLine="0"/>
      </w:pPr>
    </w:p>
    <w:p>
      <w:pPr>
        <w:spacing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021750"/>
            <wp:docPr id="7" name="图 7：V0–V4 累积鲁棒性贡献" descr="图 7：V0–V4 累积鲁棒性贡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v0v4_cumulative_robustnes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02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ind w:firstLine="0"/>
        <w:jc w:val="center"/>
      </w:pPr>
      <w:r>
        <w:rPr>
          <w:rFonts w:ascii="Times New Roman" w:hAnsi="Times New Roman" w:eastAsia="FangSong" w:cs="Times New Roman"/>
          <w:b w:val="0"/>
          <w:i w:val="0"/>
          <w:sz w:val="19"/>
        </w:rPr>
        <w:t>图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7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：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件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扰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棒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性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累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积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贡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献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n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=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2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5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6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误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差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棒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9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5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%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置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信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间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纵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轴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m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棒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性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进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退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化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−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变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体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退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化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越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高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越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好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V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到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V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4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逐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件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叠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加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：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仅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随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作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采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样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V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带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来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正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向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棒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性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；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加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入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信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道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扰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模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拟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V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2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/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V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3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转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正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并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显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著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上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升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；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加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入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一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致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性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损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失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V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4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进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一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步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高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到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+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.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7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4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2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相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邻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变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体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置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信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间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本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叠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应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3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中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步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均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统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计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显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著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综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合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图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四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察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第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/>
          <w:i w:val="0"/>
          <w:sz w:val="21"/>
        </w:rPr>
        <w:t>仅</w:t>
      </w:r>
      <w:r>
        <w:rPr>
          <w:rFonts w:ascii="Times New Roman" w:hAnsi="Times New Roman" w:eastAsia="SimSun" w:cs="Times New Roman"/>
          <w:b/>
          <w:i w:val="0"/>
          <w:sz w:val="21"/>
        </w:rPr>
        <w:t>随</w:t>
      </w:r>
      <w:r>
        <w:rPr>
          <w:rFonts w:ascii="Times New Roman" w:hAnsi="Times New Roman" w:eastAsia="SimSun" w:cs="Times New Roman"/>
          <w:b/>
          <w:i w:val="0"/>
          <w:sz w:val="21"/>
        </w:rPr>
        <w:t>机</w:t>
      </w:r>
      <w:r>
        <w:rPr>
          <w:rFonts w:ascii="Times New Roman" w:hAnsi="Times New Roman" w:eastAsia="SimSun" w:cs="Times New Roman"/>
          <w:b/>
          <w:i w:val="0"/>
          <w:sz w:val="21"/>
        </w:rPr>
        <w:t>操</w:t>
      </w:r>
      <w:r>
        <w:rPr>
          <w:rFonts w:ascii="Times New Roman" w:hAnsi="Times New Roman" w:eastAsia="SimSun" w:cs="Times New Roman"/>
          <w:b/>
          <w:i w:val="0"/>
          <w:sz w:val="21"/>
        </w:rPr>
        <w:t>作</w:t>
      </w:r>
      <w:r>
        <w:rPr>
          <w:rFonts w:ascii="Times New Roman" w:hAnsi="Times New Roman" w:eastAsia="SimSun" w:cs="Times New Roman"/>
          <w:b/>
          <w:i w:val="0"/>
          <w:sz w:val="21"/>
        </w:rPr>
        <w:t>点</w:t>
      </w:r>
      <w:r>
        <w:rPr>
          <w:rFonts w:ascii="Times New Roman" w:hAnsi="Times New Roman" w:eastAsia="SimSun" w:cs="Times New Roman"/>
          <w:b/>
          <w:i w:val="0"/>
          <w:sz w:val="21"/>
        </w:rPr>
        <w:t>采</w:t>
      </w:r>
      <w:r>
        <w:rPr>
          <w:rFonts w:ascii="Times New Roman" w:hAnsi="Times New Roman" w:eastAsia="SimSun" w:cs="Times New Roman"/>
          <w:b/>
          <w:i w:val="0"/>
          <w:sz w:val="21"/>
        </w:rPr>
        <w:t>样</w:t>
      </w:r>
      <w:r>
        <w:rPr>
          <w:rFonts w:ascii="Times New Roman" w:hAnsi="Times New Roman" w:eastAsia="SimSun" w:cs="Times New Roman"/>
          <w:b/>
          <w:i w:val="0"/>
          <w:sz w:val="21"/>
        </w:rPr>
        <w:t>不</w:t>
      </w:r>
      <w:r>
        <w:rPr>
          <w:rFonts w:ascii="Times New Roman" w:hAnsi="Times New Roman" w:eastAsia="SimSun" w:cs="Times New Roman"/>
          <w:b/>
          <w:i w:val="0"/>
          <w:sz w:val="21"/>
        </w:rPr>
        <w:t>带</w:t>
      </w:r>
      <w:r>
        <w:rPr>
          <w:rFonts w:ascii="Times New Roman" w:hAnsi="Times New Roman" w:eastAsia="SimSun" w:cs="Times New Roman"/>
          <w:b/>
          <w:i w:val="0"/>
          <w:sz w:val="21"/>
        </w:rPr>
        <w:t>来</w:t>
      </w:r>
      <w:r>
        <w:rPr>
          <w:rFonts w:ascii="Times New Roman" w:hAnsi="Times New Roman" w:eastAsia="SimSun" w:cs="Times New Roman"/>
          <w:b/>
          <w:i w:val="0"/>
          <w:sz w:val="21"/>
        </w:rPr>
        <w:t>鲁</w:t>
      </w:r>
      <w:r>
        <w:rPr>
          <w:rFonts w:ascii="Times New Roman" w:hAnsi="Times New Roman" w:eastAsia="SimSun" w:cs="Times New Roman"/>
          <w:b/>
          <w:i w:val="0"/>
          <w:sz w:val="21"/>
        </w:rPr>
        <w:t>棒</w:t>
      </w:r>
      <w:r>
        <w:rPr>
          <w:rFonts w:ascii="Times New Roman" w:hAnsi="Times New Roman" w:eastAsia="SimSun" w:cs="Times New Roman"/>
          <w:b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负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且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著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正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向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善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第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二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/>
          <w:i w:val="0"/>
          <w:sz w:val="21"/>
        </w:rPr>
        <w:t>信</w:t>
      </w:r>
      <w:r>
        <w:rPr>
          <w:rFonts w:ascii="Times New Roman" w:hAnsi="Times New Roman" w:eastAsia="SimSun" w:cs="Times New Roman"/>
          <w:b/>
          <w:i w:val="0"/>
          <w:sz w:val="21"/>
        </w:rPr>
        <w:t>道</w:t>
      </w:r>
      <w:r>
        <w:rPr>
          <w:rFonts w:ascii="Times New Roman" w:hAnsi="Times New Roman" w:eastAsia="SimSun" w:cs="Times New Roman"/>
          <w:b/>
          <w:i w:val="0"/>
          <w:sz w:val="21"/>
        </w:rPr>
        <w:t>扰</w:t>
      </w:r>
      <w:r>
        <w:rPr>
          <w:rFonts w:ascii="Times New Roman" w:hAnsi="Times New Roman" w:eastAsia="SimSun" w:cs="Times New Roman"/>
          <w:b/>
          <w:i w:val="0"/>
          <w:sz w:val="21"/>
        </w:rPr>
        <w:t>动</w:t>
      </w:r>
      <w:r>
        <w:rPr>
          <w:rFonts w:ascii="Times New Roman" w:hAnsi="Times New Roman" w:eastAsia="SimSun" w:cs="Times New Roman"/>
          <w:b/>
          <w:i w:val="0"/>
          <w:sz w:val="21"/>
        </w:rPr>
        <w:t>模</w:t>
      </w:r>
      <w:r>
        <w:rPr>
          <w:rFonts w:ascii="Times New Roman" w:hAnsi="Times New Roman" w:eastAsia="SimSun" w:cs="Times New Roman"/>
          <w:b/>
          <w:i w:val="0"/>
          <w:sz w:val="21"/>
        </w:rPr>
        <w:t>拟</w:t>
      </w:r>
      <w:r>
        <w:rPr>
          <w:rFonts w:ascii="Times New Roman" w:hAnsi="Times New Roman" w:eastAsia="SimSun" w:cs="Times New Roman"/>
          <w:b/>
          <w:i w:val="0"/>
          <w:sz w:val="21"/>
        </w:rPr>
        <w:t>是</w:t>
      </w:r>
      <w:r>
        <w:rPr>
          <w:rFonts w:ascii="Times New Roman" w:hAnsi="Times New Roman" w:eastAsia="SimSun" w:cs="Times New Roman"/>
          <w:b/>
          <w:i w:val="0"/>
          <w:sz w:val="21"/>
        </w:rPr>
        <w:t>最</w:t>
      </w:r>
      <w:r>
        <w:rPr>
          <w:rFonts w:ascii="Times New Roman" w:hAnsi="Times New Roman" w:eastAsia="SimSun" w:cs="Times New Roman"/>
          <w:b/>
          <w:i w:val="0"/>
          <w:sz w:val="21"/>
        </w:rPr>
        <w:t>大</w:t>
      </w:r>
      <w:r>
        <w:rPr>
          <w:rFonts w:ascii="Times New Roman" w:hAnsi="Times New Roman" w:eastAsia="SimSun" w:cs="Times New Roman"/>
          <w:b/>
          <w:i w:val="0"/>
          <w:sz w:val="21"/>
        </w:rPr>
        <w:t>单</w:t>
      </w:r>
      <w:r>
        <w:rPr>
          <w:rFonts w:ascii="Times New Roman" w:hAnsi="Times New Roman" w:eastAsia="SimSun" w:cs="Times New Roman"/>
          <w:b/>
          <w:i w:val="0"/>
          <w:sz w:val="21"/>
        </w:rPr>
        <w:t>一</w:t>
      </w:r>
      <w:r>
        <w:rPr>
          <w:rFonts w:ascii="Times New Roman" w:hAnsi="Times New Roman" w:eastAsia="SimSun" w:cs="Times New Roman"/>
          <w:b/>
          <w:i w:val="0"/>
          <w:sz w:val="21"/>
        </w:rPr>
        <w:t>贡</w:t>
      </w:r>
      <w:r>
        <w:rPr>
          <w:rFonts w:ascii="Times New Roman" w:hAnsi="Times New Roman" w:eastAsia="SimSun" w:cs="Times New Roman"/>
          <w:b/>
          <w:i w:val="0"/>
          <w:sz w:val="21"/>
        </w:rPr>
        <w:t>献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−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池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&lt;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⁻</w:t>
      </w:r>
      <w:r>
        <w:rPr>
          <w:rFonts w:ascii="Times New Roman" w:hAnsi="Times New Roman" w:eastAsia="SimSun" w:cs="Times New Roman"/>
          <w:b w:val="0"/>
          <w:i w:val="0"/>
          <w:sz w:val="21"/>
        </w:rPr>
        <w:t>⁶</w:t>
      </w:r>
      <w:r>
        <w:rPr>
          <w:rFonts w:ascii="Times New Roman" w:hAnsi="Times New Roman" w:eastAsia="SimSun" w:cs="Times New Roman"/>
          <w:b w:val="0"/>
          <w:i w:val="0"/>
          <w:sz w:val="21"/>
        </w:rPr>
        <w:t>⁹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元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棒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改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进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都</w:t>
      </w:r>
      <w:r>
        <w:rPr>
          <w:rFonts w:ascii="Times New Roman" w:hAnsi="Times New Roman" w:eastAsia="SimSun" w:cs="Times New Roman"/>
          <w:b w:val="0"/>
          <w:i w:val="0"/>
          <w:sz w:val="21"/>
        </w:rPr>
        <w:t>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正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向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使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−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含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加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拟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”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关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”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两</w:t>
      </w:r>
      <w:r>
        <w:rPr>
          <w:rFonts w:ascii="Times New Roman" w:hAnsi="Times New Roman" w:eastAsia="SimSun" w:cs="Times New Roman"/>
          <w:b w:val="0"/>
          <w:i w:val="0"/>
          <w:sz w:val="21"/>
        </w:rPr>
        <w:t>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异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此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合</w:t>
      </w:r>
      <w:r>
        <w:rPr>
          <w:rFonts w:ascii="Times New Roman" w:hAnsi="Times New Roman" w:eastAsia="SimSun" w:cs="Times New Roman"/>
          <w:b w:val="0"/>
          <w:i w:val="0"/>
          <w:sz w:val="21"/>
        </w:rPr>
        <w:t>被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读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两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设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之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总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异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是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纯</w:t>
      </w:r>
      <w:r>
        <w:rPr>
          <w:rFonts w:ascii="Times New Roman" w:hAnsi="Times New Roman" w:eastAsia="SimSun" w:cs="Times New Roman"/>
          <w:b w:val="0"/>
          <w:i w:val="0"/>
          <w:sz w:val="21"/>
        </w:rPr>
        <w:t>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应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第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/>
          <w:i w:val="0"/>
          <w:sz w:val="21"/>
        </w:rPr>
        <w:t>随</w:t>
      </w:r>
      <w:r>
        <w:rPr>
          <w:rFonts w:ascii="Times New Roman" w:hAnsi="Times New Roman" w:eastAsia="SimSun" w:cs="Times New Roman"/>
          <w:b/>
          <w:i w:val="0"/>
          <w:sz w:val="21"/>
        </w:rPr>
        <w:t>机</w:t>
      </w:r>
      <w:r>
        <w:rPr>
          <w:rFonts w:ascii="Times New Roman" w:hAnsi="Times New Roman" w:eastAsia="SimSun" w:cs="Times New Roman"/>
          <w:b/>
          <w:i w:val="0"/>
          <w:sz w:val="21"/>
        </w:rPr>
        <w:t>操</w:t>
      </w:r>
      <w:r>
        <w:rPr>
          <w:rFonts w:ascii="Times New Roman" w:hAnsi="Times New Roman" w:eastAsia="SimSun" w:cs="Times New Roman"/>
          <w:b/>
          <w:i w:val="0"/>
          <w:sz w:val="21"/>
        </w:rPr>
        <w:t>作</w:t>
      </w:r>
      <w:r>
        <w:rPr>
          <w:rFonts w:ascii="Times New Roman" w:hAnsi="Times New Roman" w:eastAsia="SimSun" w:cs="Times New Roman"/>
          <w:b/>
          <w:i w:val="0"/>
          <w:sz w:val="21"/>
        </w:rPr>
        <w:t>点</w:t>
      </w:r>
      <w:r>
        <w:rPr>
          <w:rFonts w:ascii="Times New Roman" w:hAnsi="Times New Roman" w:eastAsia="SimSun" w:cs="Times New Roman"/>
          <w:b/>
          <w:i w:val="0"/>
          <w:sz w:val="21"/>
        </w:rPr>
        <w:t>采</w:t>
      </w:r>
      <w:r>
        <w:rPr>
          <w:rFonts w:ascii="Times New Roman" w:hAnsi="Times New Roman" w:eastAsia="SimSun" w:cs="Times New Roman"/>
          <w:b/>
          <w:i w:val="0"/>
          <w:sz w:val="21"/>
        </w:rPr>
        <w:t>样</w:t>
      </w:r>
      <w:r>
        <w:rPr>
          <w:rFonts w:ascii="Times New Roman" w:hAnsi="Times New Roman" w:eastAsia="SimSun" w:cs="Times New Roman"/>
          <w:b/>
          <w:i w:val="0"/>
          <w:sz w:val="21"/>
        </w:rPr>
        <w:t>在</w:t>
      </w:r>
      <w:r>
        <w:rPr>
          <w:rFonts w:ascii="Times New Roman" w:hAnsi="Times New Roman" w:eastAsia="SimSun" w:cs="Times New Roman"/>
          <w:b/>
          <w:i w:val="0"/>
          <w:sz w:val="21"/>
        </w:rPr>
        <w:t>信</w:t>
      </w:r>
      <w:r>
        <w:rPr>
          <w:rFonts w:ascii="Times New Roman" w:hAnsi="Times New Roman" w:eastAsia="SimSun" w:cs="Times New Roman"/>
          <w:b/>
          <w:i w:val="0"/>
          <w:sz w:val="21"/>
        </w:rPr>
        <w:t>道</w:t>
      </w:r>
      <w:r>
        <w:rPr>
          <w:rFonts w:ascii="Times New Roman" w:hAnsi="Times New Roman" w:eastAsia="SimSun" w:cs="Times New Roman"/>
          <w:b/>
          <w:i w:val="0"/>
          <w:sz w:val="21"/>
        </w:rPr>
        <w:t>扰</w:t>
      </w:r>
      <w:r>
        <w:rPr>
          <w:rFonts w:ascii="Times New Roman" w:hAnsi="Times New Roman" w:eastAsia="SimSun" w:cs="Times New Roman"/>
          <w:b/>
          <w:i w:val="0"/>
          <w:sz w:val="21"/>
        </w:rPr>
        <w:t>动</w:t>
      </w:r>
      <w:r>
        <w:rPr>
          <w:rFonts w:ascii="Times New Roman" w:hAnsi="Times New Roman" w:eastAsia="SimSun" w:cs="Times New Roman"/>
          <w:b/>
          <w:i w:val="0"/>
          <w:sz w:val="21"/>
        </w:rPr>
        <w:t>模</w:t>
      </w:r>
      <w:r>
        <w:rPr>
          <w:rFonts w:ascii="Times New Roman" w:hAnsi="Times New Roman" w:eastAsia="SimSun" w:cs="Times New Roman"/>
          <w:b/>
          <w:i w:val="0"/>
          <w:sz w:val="21"/>
        </w:rPr>
        <w:t>拟</w:t>
      </w:r>
      <w:r>
        <w:rPr>
          <w:rFonts w:ascii="Times New Roman" w:hAnsi="Times New Roman" w:eastAsia="SimSun" w:cs="Times New Roman"/>
          <w:b/>
          <w:i w:val="0"/>
          <w:sz w:val="21"/>
        </w:rPr>
        <w:t>之</w:t>
      </w:r>
      <w:r>
        <w:rPr>
          <w:rFonts w:ascii="Times New Roman" w:hAnsi="Times New Roman" w:eastAsia="SimSun" w:cs="Times New Roman"/>
          <w:b/>
          <w:i w:val="0"/>
          <w:sz w:val="21"/>
        </w:rPr>
        <w:t>上</w:t>
      </w:r>
      <w:r>
        <w:rPr>
          <w:rFonts w:ascii="Times New Roman" w:hAnsi="Times New Roman" w:eastAsia="SimSun" w:cs="Times New Roman"/>
          <w:b/>
          <w:i w:val="0"/>
          <w:sz w:val="21"/>
        </w:rPr>
        <w:t>仍</w:t>
      </w:r>
      <w:r>
        <w:rPr>
          <w:rFonts w:ascii="Times New Roman" w:hAnsi="Times New Roman" w:eastAsia="SimSun" w:cs="Times New Roman"/>
          <w:b/>
          <w:i w:val="0"/>
          <w:sz w:val="21"/>
        </w:rPr>
        <w:t>然</w:t>
      </w:r>
      <w:r>
        <w:rPr>
          <w:rFonts w:ascii="Times New Roman" w:hAnsi="Times New Roman" w:eastAsia="SimSun" w:cs="Times New Roman"/>
          <w:b/>
          <w:i w:val="0"/>
          <w:sz w:val="21"/>
        </w:rPr>
        <w:t>显</w:t>
      </w:r>
      <w:r>
        <w:rPr>
          <w:rFonts w:ascii="Times New Roman" w:hAnsi="Times New Roman" w:eastAsia="SimSun" w:cs="Times New Roman"/>
          <w:b/>
          <w:i w:val="0"/>
          <w:sz w:val="21"/>
        </w:rPr>
        <w:t>著</w:t>
      </w:r>
      <w:r>
        <w:rPr>
          <w:rFonts w:ascii="Times New Roman" w:hAnsi="Times New Roman" w:eastAsia="SimSun" w:cs="Times New Roman"/>
          <w:b/>
          <w:i w:val="0"/>
          <w:sz w:val="21"/>
        </w:rPr>
        <w:t>贡</w:t>
      </w:r>
      <w:r>
        <w:rPr>
          <w:rFonts w:ascii="Times New Roman" w:hAnsi="Times New Roman" w:eastAsia="SimSun" w:cs="Times New Roman"/>
          <w:b/>
          <w:i w:val="0"/>
          <w:sz w:val="21"/>
        </w:rPr>
        <w:t>献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−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池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&lt;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⁻</w:t>
      </w:r>
      <w:r>
        <w:rPr>
          <w:rFonts w:ascii="Times New Roman" w:hAnsi="Times New Roman" w:eastAsia="SimSun" w:cs="Times New Roman"/>
          <w:b w:val="0"/>
          <w:i w:val="0"/>
          <w:sz w:val="21"/>
        </w:rPr>
        <w:t>²</w:t>
      </w:r>
      <w:r>
        <w:rPr>
          <w:rFonts w:ascii="Times New Roman" w:hAnsi="Times New Roman" w:eastAsia="SimSun" w:cs="Times New Roman"/>
          <w:b w:val="0"/>
          <w:i w:val="0"/>
          <w:sz w:val="21"/>
        </w:rPr>
        <w:t>⁰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即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使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元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著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池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距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辨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这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结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原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“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≈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”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读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噪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比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足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约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距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“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盖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”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加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进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达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由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提</w:t>
      </w:r>
      <w:r>
        <w:rPr>
          <w:rFonts w:ascii="Times New Roman" w:hAnsi="Times New Roman" w:eastAsia="SimSun" w:cs="Times New Roman"/>
          <w:b w:val="0"/>
          <w:i w:val="0"/>
          <w:sz w:val="21"/>
        </w:rPr>
        <w:t>供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四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/>
          <w:i w:val="0"/>
          <w:sz w:val="21"/>
        </w:rPr>
        <w:t>一</w:t>
      </w:r>
      <w:r>
        <w:rPr>
          <w:rFonts w:ascii="Times New Roman" w:hAnsi="Times New Roman" w:eastAsia="SimSun" w:cs="Times New Roman"/>
          <w:b/>
          <w:i w:val="0"/>
          <w:sz w:val="21"/>
        </w:rPr>
        <w:t>致</w:t>
      </w:r>
      <w:r>
        <w:rPr>
          <w:rFonts w:ascii="Times New Roman" w:hAnsi="Times New Roman" w:eastAsia="SimSun" w:cs="Times New Roman"/>
          <w:b/>
          <w:i w:val="0"/>
          <w:sz w:val="21"/>
        </w:rPr>
        <w:t>性</w:t>
      </w:r>
      <w:r>
        <w:rPr>
          <w:rFonts w:ascii="Times New Roman" w:hAnsi="Times New Roman" w:eastAsia="SimSun" w:cs="Times New Roman"/>
          <w:b/>
          <w:i w:val="0"/>
          <w:sz w:val="21"/>
        </w:rPr>
        <w:t>损</w:t>
      </w:r>
      <w:r>
        <w:rPr>
          <w:rFonts w:ascii="Times New Roman" w:hAnsi="Times New Roman" w:eastAsia="SimSun" w:cs="Times New Roman"/>
          <w:b/>
          <w:i w:val="0"/>
          <w:sz w:val="21"/>
        </w:rPr>
        <w:t>失</w:t>
      </w:r>
      <w:r>
        <w:rPr>
          <w:rFonts w:ascii="Times New Roman" w:hAnsi="Times New Roman" w:eastAsia="SimSun" w:cs="Times New Roman"/>
          <w:b/>
          <w:i w:val="0"/>
          <w:sz w:val="21"/>
        </w:rPr>
        <w:t>是</w:t>
      </w:r>
      <w:r>
        <w:rPr>
          <w:rFonts w:ascii="Times New Roman" w:hAnsi="Times New Roman" w:eastAsia="SimSun" w:cs="Times New Roman"/>
          <w:b/>
          <w:i w:val="0"/>
          <w:sz w:val="21"/>
        </w:rPr>
        <w:t>把</w:t>
      </w:r>
      <w:r>
        <w:rPr>
          <w:rFonts w:ascii="Times New Roman" w:hAnsi="Times New Roman" w:eastAsia="SimSun" w:cs="Times New Roman"/>
          <w:b/>
          <w:i w:val="0"/>
          <w:sz w:val="21"/>
        </w:rPr>
        <w:t>鲁</w:t>
      </w:r>
      <w:r>
        <w:rPr>
          <w:rFonts w:ascii="Times New Roman" w:hAnsi="Times New Roman" w:eastAsia="SimSun" w:cs="Times New Roman"/>
          <w:b/>
          <w:i w:val="0"/>
          <w:sz w:val="21"/>
        </w:rPr>
        <w:t>棒</w:t>
      </w:r>
      <w:r>
        <w:rPr>
          <w:rFonts w:ascii="Times New Roman" w:hAnsi="Times New Roman" w:eastAsia="SimSun" w:cs="Times New Roman"/>
          <w:b/>
          <w:i w:val="0"/>
          <w:sz w:val="21"/>
        </w:rPr>
        <w:t>性</w:t>
      </w:r>
      <w:r>
        <w:rPr>
          <w:rFonts w:ascii="Times New Roman" w:hAnsi="Times New Roman" w:eastAsia="SimSun" w:cs="Times New Roman"/>
          <w:b/>
          <w:i w:val="0"/>
          <w:sz w:val="21"/>
        </w:rPr>
        <w:t>改</w:t>
      </w:r>
      <w:r>
        <w:rPr>
          <w:rFonts w:ascii="Times New Roman" w:hAnsi="Times New Roman" w:eastAsia="SimSun" w:cs="Times New Roman"/>
          <w:b/>
          <w:i w:val="0"/>
          <w:sz w:val="21"/>
        </w:rPr>
        <w:t>进</w:t>
      </w:r>
      <w:r>
        <w:rPr>
          <w:rFonts w:ascii="Times New Roman" w:hAnsi="Times New Roman" w:eastAsia="SimSun" w:cs="Times New Roman"/>
          <w:b/>
          <w:i w:val="0"/>
          <w:sz w:val="21"/>
        </w:rPr>
        <w:t>进</w:t>
      </w:r>
      <w:r>
        <w:rPr>
          <w:rFonts w:ascii="Times New Roman" w:hAnsi="Times New Roman" w:eastAsia="SimSun" w:cs="Times New Roman"/>
          <w:b/>
          <w:i w:val="0"/>
          <w:sz w:val="21"/>
        </w:rPr>
        <w:t>一</w:t>
      </w:r>
      <w:r>
        <w:rPr>
          <w:rFonts w:ascii="Times New Roman" w:hAnsi="Times New Roman" w:eastAsia="SimSun" w:cs="Times New Roman"/>
          <w:b/>
          <w:i w:val="0"/>
          <w:sz w:val="21"/>
        </w:rPr>
        <w:t>步</w:t>
      </w:r>
      <w:r>
        <w:rPr>
          <w:rFonts w:ascii="Times New Roman" w:hAnsi="Times New Roman" w:eastAsia="SimSun" w:cs="Times New Roman"/>
          <w:b/>
          <w:i w:val="0"/>
          <w:sz w:val="21"/>
        </w:rPr>
        <w:t>推</w:t>
      </w:r>
      <w:r>
        <w:rPr>
          <w:rFonts w:ascii="Times New Roman" w:hAnsi="Times New Roman" w:eastAsia="SimSun" w:cs="Times New Roman"/>
          <w:b/>
          <w:i w:val="0"/>
          <w:sz w:val="21"/>
        </w:rPr>
        <w:t>高</w:t>
      </w:r>
      <w:r>
        <w:rPr>
          <w:rFonts w:ascii="Times New Roman" w:hAnsi="Times New Roman" w:eastAsia="SimSun" w:cs="Times New Roman"/>
          <w:b/>
          <w:i w:val="0"/>
          <w:sz w:val="21"/>
        </w:rPr>
        <w:t>的</w:t>
      </w:r>
      <w:r>
        <w:rPr>
          <w:rFonts w:ascii="Times New Roman" w:hAnsi="Times New Roman" w:eastAsia="SimSun" w:cs="Times New Roman"/>
          <w:b/>
          <w:i w:val="0"/>
          <w:sz w:val="21"/>
        </w:rPr>
        <w:t>关</w:t>
      </w:r>
      <w:r>
        <w:rPr>
          <w:rFonts w:ascii="Times New Roman" w:hAnsi="Times New Roman" w:eastAsia="SimSun" w:cs="Times New Roman"/>
          <w:b/>
          <w:i w:val="0"/>
          <w:sz w:val="21"/>
        </w:rPr>
        <w:t>键</w:t>
      </w:r>
      <w:r>
        <w:rPr>
          <w:rFonts w:ascii="Times New Roman" w:hAnsi="Times New Roman" w:eastAsia="SimSun" w:cs="Times New Roman"/>
          <w:b/>
          <w:i w:val="0"/>
          <w:sz w:val="21"/>
        </w:rPr>
        <w:t>最</w:t>
      </w:r>
      <w:r>
        <w:rPr>
          <w:rFonts w:ascii="Times New Roman" w:hAnsi="Times New Roman" w:eastAsia="SimSun" w:cs="Times New Roman"/>
          <w:b/>
          <w:i w:val="0"/>
          <w:sz w:val="21"/>
        </w:rPr>
        <w:t>后</w:t>
      </w:r>
      <w:r>
        <w:rPr>
          <w:rFonts w:ascii="Times New Roman" w:hAnsi="Times New Roman" w:eastAsia="SimSun" w:cs="Times New Roman"/>
          <w:b/>
          <w:i w:val="0"/>
          <w:sz w:val="21"/>
        </w:rPr>
        <w:t>一</w:t>
      </w:r>
      <w:r>
        <w:rPr>
          <w:rFonts w:ascii="Times New Roman" w:hAnsi="Times New Roman" w:eastAsia="SimSun" w:cs="Times New Roman"/>
          <w:b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−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池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&lt;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⁻</w:t>
      </w:r>
      <w:r>
        <w:rPr>
          <w:rFonts w:ascii="Times New Roman" w:hAnsi="Times New Roman" w:eastAsia="SimSun" w:cs="Times New Roman"/>
          <w:b w:val="0"/>
          <w:i w:val="0"/>
          <w:sz w:val="21"/>
        </w:rPr>
        <w:t>²</w:t>
      </w:r>
      <w:r>
        <w:rPr>
          <w:rFonts w:ascii="Times New Roman" w:hAnsi="Times New Roman" w:eastAsia="SimSun" w:cs="Times New Roman"/>
          <w:b w:val="0"/>
          <w:i w:val="0"/>
          <w:sz w:val="21"/>
        </w:rPr>
        <w:t>⁵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元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达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&lt;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换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这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−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元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距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大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至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&lt;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⁻</w:t>
      </w:r>
      <w:r>
        <w:rPr>
          <w:rFonts w:ascii="Times New Roman" w:hAnsi="Times New Roman" w:eastAsia="SimSun" w:cs="Times New Roman"/>
          <w:b w:val="0"/>
          <w:i w:val="0"/>
          <w:sz w:val="21"/>
        </w:rPr>
        <w:t>⁴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提</w:t>
      </w:r>
      <w:r>
        <w:rPr>
          <w:rFonts w:ascii="Times New Roman" w:hAnsi="Times New Roman" w:eastAsia="SimSun" w:cs="Times New Roman"/>
          <w:b w:val="0"/>
          <w:i w:val="0"/>
          <w:sz w:val="21"/>
        </w:rPr>
        <w:t>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了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额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外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佐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证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比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证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支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曲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线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dev/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comm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mel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[L, 扰动条件] − dev/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comm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mel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[L, 无扰动]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小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越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贴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近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末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(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,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)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元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有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且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效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果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换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换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缩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换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缩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盖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几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异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±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深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dev/</m:t>
        </m:r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full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depth,mel</m:t>
            </m:r>
          </m:sub>
        </m:sSub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平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明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未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>牺</w:t>
      </w:r>
      <w:r>
        <w:rPr>
          <w:rFonts w:ascii="Times New Roman" w:hAnsi="Times New Roman" w:eastAsia="SimSun" w:cs="Times New Roman"/>
          <w:b w:val="0"/>
          <w:i w:val="0"/>
          <w:sz w:val="21"/>
        </w:rPr>
        <w:t>牲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代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价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这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析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符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制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造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“</w:t>
      </w:r>
      <w:r>
        <w:rPr>
          <w:rFonts w:ascii="Times New Roman" w:hAnsi="Times New Roman" w:eastAsia="SimSun" w:cs="Times New Roman"/>
          <w:b w:val="0"/>
          <w:i w:val="0"/>
          <w:sz w:val="21"/>
        </w:rPr>
        <w:t>错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容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”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将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回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径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盖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就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近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压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缩</w:t>
      </w:r>
      <w:r>
        <w:rPr>
          <w:rFonts w:ascii="Times New Roman" w:hAnsi="Times New Roman" w:eastAsia="SimSun" w:cs="Times New Roman"/>
          <w:b w:val="0"/>
          <w:i w:val="0"/>
          <w:sz w:val="21"/>
        </w:rPr>
        <w:t>空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小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强</w:t>
      </w:r>
      <w:r>
        <w:rPr>
          <w:rFonts w:ascii="Times New Roman" w:hAnsi="Times New Roman" w:eastAsia="SimSun" w:cs="Times New Roman"/>
          <w:b w:val="0"/>
          <w:i w:val="0"/>
          <w:sz w:val="21"/>
        </w:rPr>
        <w:t>调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棒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改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进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绝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虽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小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整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但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显</w:t>
      </w:r>
      <w:r>
        <w:rPr>
          <w:rFonts w:ascii="Times New Roman" w:hAnsi="Times New Roman" w:eastAsia="SimSun" w:cs="Times New Roman"/>
          <w:b w:val="0"/>
          <w:i w:val="0"/>
          <w:sz w:val="21"/>
        </w:rPr>
        <w:t>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任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被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著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放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大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困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叠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降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百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级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幅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频</w:t>
      </w:r>
      <w:r>
        <w:rPr>
          <w:rFonts w:ascii="Times New Roman" w:hAnsi="Times New Roman" w:eastAsia="SimSun" w:cs="Times New Roman"/>
          <w:b w:val="0"/>
          <w:i w:val="0"/>
          <w:sz w:val="21"/>
        </w:rPr>
        <w:t>谱</w:t>
      </w:r>
      <w:r>
        <w:rPr>
          <w:rFonts w:ascii="Times New Roman" w:hAnsi="Times New Roman" w:eastAsia="SimSun" w:cs="Times New Roman"/>
          <w:b w:val="0"/>
          <w:i w:val="0"/>
          <w:sz w:val="21"/>
        </w:rPr>
        <w:t>稳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经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游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级</w:t>
      </w:r>
      <w:r>
        <w:rPr>
          <w:rFonts w:ascii="Times New Roman" w:hAnsi="Times New Roman" w:eastAsia="SimSun" w:cs="Times New Roman"/>
          <w:b w:val="0"/>
          <w:i w:val="0"/>
          <w:sz w:val="21"/>
        </w:rPr>
        <w:t>联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后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产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生</w:t>
      </w:r>
      <w:r>
        <w:rPr>
          <w:rFonts w:ascii="Times New Roman" w:hAnsi="Times New Roman" w:eastAsia="SimSun" w:cs="Times New Roman"/>
          <w:b w:val="0"/>
          <w:i w:val="0"/>
          <w:sz w:val="21"/>
        </w:rPr>
        <w:t>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益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此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际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价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应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任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而</w:t>
      </w:r>
      <w:r>
        <w:rPr>
          <w:rFonts w:ascii="Times New Roman" w:hAnsi="Times New Roman" w:eastAsia="SimSun" w:cs="Times New Roman"/>
          <w:b w:val="0"/>
          <w:i w:val="0"/>
          <w:sz w:val="21"/>
        </w:rPr>
        <w:t>非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客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Heading1"/>
        <w:ind w:firstLine="0"/>
      </w:pPr>
      <w:r>
        <w:rPr>
          <w:rFonts w:ascii="Times New Roman" w:hAnsi="Times New Roman" w:eastAsia="SimHei" w:cs="Times New Roman"/>
          <w:b/>
          <w:i w:val="0"/>
          <w:sz w:val="28"/>
        </w:rPr>
        <w:t>7</w:t>
      </w:r>
      <w:r>
        <w:rPr>
          <w:rFonts w:ascii="Times New Roman" w:hAnsi="Times New Roman" w:eastAsia="SimHei" w:cs="Times New Roman"/>
          <w:b/>
          <w:i w:val="0"/>
          <w:sz w:val="28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8"/>
        </w:rPr>
        <w:t>局</w:t>
      </w:r>
      <w:r>
        <w:rPr>
          <w:rFonts w:ascii="Times New Roman" w:hAnsi="Times New Roman" w:eastAsia="SimHei" w:cs="Times New Roman"/>
          <w:b/>
          <w:i w:val="0"/>
          <w:sz w:val="28"/>
        </w:rPr>
        <w:t>限</w:t>
      </w:r>
      <w:r>
        <w:rPr>
          <w:rFonts w:ascii="Times New Roman" w:hAnsi="Times New Roman" w:eastAsia="SimHei" w:cs="Times New Roman"/>
          <w:b/>
          <w:i w:val="0"/>
          <w:sz w:val="28"/>
        </w:rPr>
        <w:t>性</w:t>
      </w:r>
    </w:p>
    <w:p>
      <w:pPr>
        <w:pStyle w:val="ListNumber"/>
        <w:spacing w:after="80" w:line="288" w:lineRule="auto"/>
        <w:ind w:firstLine="0"/>
      </w:pPr>
      <w:r>
        <w:rPr>
          <w:rFonts w:ascii="Times New Roman" w:hAnsi="Times New Roman" w:eastAsia="SimSun" w:cs="Times New Roman"/>
          <w:b/>
          <w:i w:val="0"/>
          <w:sz w:val="21"/>
        </w:rPr>
        <w:t>跨</w:t>
      </w:r>
      <w:r>
        <w:rPr>
          <w:rFonts w:ascii="Times New Roman" w:hAnsi="Times New Roman" w:eastAsia="SimSun" w:cs="Times New Roman"/>
          <w:b/>
          <w:i w:val="0"/>
          <w:sz w:val="21"/>
        </w:rPr>
        <w:t>语</w:t>
      </w:r>
      <w:r>
        <w:rPr>
          <w:rFonts w:ascii="Times New Roman" w:hAnsi="Times New Roman" w:eastAsia="SimSun" w:cs="Times New Roman"/>
          <w:b/>
          <w:i w:val="0"/>
          <w:sz w:val="21"/>
        </w:rPr>
        <w:t>料</w:t>
      </w:r>
      <w:r>
        <w:rPr>
          <w:rFonts w:ascii="Times New Roman" w:hAnsi="Times New Roman" w:eastAsia="SimSun" w:cs="Times New Roman"/>
          <w:b/>
          <w:i w:val="0"/>
          <w:sz w:val="21"/>
        </w:rPr>
        <w:t>与</w:t>
      </w:r>
      <w:r>
        <w:rPr>
          <w:rFonts w:ascii="Times New Roman" w:hAnsi="Times New Roman" w:eastAsia="SimSun" w:cs="Times New Roman"/>
          <w:b/>
          <w:i w:val="0"/>
          <w:sz w:val="21"/>
        </w:rPr>
        <w:t>真</w:t>
      </w:r>
      <w:r>
        <w:rPr>
          <w:rFonts w:ascii="Times New Roman" w:hAnsi="Times New Roman" w:eastAsia="SimSun" w:cs="Times New Roman"/>
          <w:b/>
          <w:i w:val="0"/>
          <w:sz w:val="21"/>
        </w:rPr>
        <w:t>实</w:t>
      </w:r>
      <w:r>
        <w:rPr>
          <w:rFonts w:ascii="Times New Roman" w:hAnsi="Times New Roman" w:eastAsia="SimSun" w:cs="Times New Roman"/>
          <w:b/>
          <w:i w:val="0"/>
          <w:sz w:val="21"/>
        </w:rPr>
        <w:t>通</w:t>
      </w:r>
      <w:r>
        <w:rPr>
          <w:rFonts w:ascii="Times New Roman" w:hAnsi="Times New Roman" w:eastAsia="SimSun" w:cs="Times New Roman"/>
          <w:b/>
          <w:i w:val="0"/>
          <w:sz w:val="21"/>
        </w:rPr>
        <w:t>信</w:t>
      </w:r>
      <w:r>
        <w:rPr>
          <w:rFonts w:ascii="Times New Roman" w:hAnsi="Times New Roman" w:eastAsia="SimSun" w:cs="Times New Roman"/>
          <w:b/>
          <w:i w:val="0"/>
          <w:sz w:val="21"/>
        </w:rPr>
        <w:t>泛</w:t>
      </w:r>
      <w:r>
        <w:rPr>
          <w:rFonts w:ascii="Times New Roman" w:hAnsi="Times New Roman" w:eastAsia="SimSun" w:cs="Times New Roman"/>
          <w:b/>
          <w:i w:val="0"/>
          <w:sz w:val="21"/>
        </w:rPr>
        <w:t>化</w:t>
      </w:r>
      <w:r>
        <w:rPr>
          <w:rFonts w:ascii="Times New Roman" w:hAnsi="Times New Roman" w:eastAsia="SimSun" w:cs="Times New Roman"/>
          <w:b/>
          <w:i w:val="0"/>
          <w:sz w:val="21"/>
        </w:rPr>
        <w:t>仍</w:t>
      </w:r>
      <w:r>
        <w:rPr>
          <w:rFonts w:ascii="Times New Roman" w:hAnsi="Times New Roman" w:eastAsia="SimSun" w:cs="Times New Roman"/>
          <w:b/>
          <w:i w:val="0"/>
          <w:sz w:val="21"/>
        </w:rPr>
        <w:t>有</w:t>
      </w:r>
      <w:r>
        <w:rPr>
          <w:rFonts w:ascii="Times New Roman" w:hAnsi="Times New Roman" w:eastAsia="SimSun" w:cs="Times New Roman"/>
          <w:b/>
          <w:i w:val="0"/>
          <w:sz w:val="21"/>
        </w:rPr>
        <w:t>限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已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英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说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话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人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说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话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人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口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做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频</w:t>
      </w:r>
      <w:r>
        <w:rPr>
          <w:rFonts w:ascii="Times New Roman" w:hAnsi="Times New Roman" w:eastAsia="SimSun" w:cs="Times New Roman"/>
          <w:b w:val="0"/>
          <w:i w:val="0"/>
          <w:sz w:val="21"/>
        </w:rPr>
        <w:t>谱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英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料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较</w:t>
      </w:r>
      <w:r>
        <w:rPr>
          <w:rFonts w:ascii="Times New Roman" w:hAnsi="Times New Roman" w:eastAsia="SimSun" w:cs="Times New Roman"/>
          <w:b w:val="0"/>
          <w:i w:val="0"/>
          <w:sz w:val="21"/>
        </w:rPr>
        <w:t>稳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健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但</w:t>
      </w:r>
      <w:r>
        <w:rPr>
          <w:rFonts w:ascii="Times New Roman" w:hAnsi="Times New Roman" w:eastAsia="SimSun" w:cs="Times New Roman"/>
          <w:b w:val="0"/>
          <w:i w:val="0"/>
          <w:sz w:val="21"/>
        </w:rPr>
        <w:t>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口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录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代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价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尤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户</w:t>
      </w:r>
      <w:r>
        <w:rPr>
          <w:rFonts w:ascii="Times New Roman" w:hAnsi="Times New Roman" w:eastAsia="SimSun" w:cs="Times New Roman"/>
          <w:b w:val="0"/>
          <w:i w:val="0"/>
          <w:sz w:val="21"/>
        </w:rPr>
        <w:t>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>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环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尚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未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电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话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议</w:t>
      </w:r>
      <w:r>
        <w:rPr>
          <w:rFonts w:ascii="Times New Roman" w:hAnsi="Times New Roman" w:eastAsia="SimSun" w:cs="Times New Roman"/>
          <w:b w:val="0"/>
          <w:i w:val="0"/>
          <w:sz w:val="21"/>
        </w:rPr>
        <w:t>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设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声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使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也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未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弱</w:t>
      </w:r>
      <w:r>
        <w:rPr>
          <w:rFonts w:ascii="Times New Roman" w:hAnsi="Times New Roman" w:eastAsia="SimSun" w:cs="Times New Roman"/>
          <w:b w:val="0"/>
          <w:i w:val="0"/>
          <w:sz w:val="21"/>
        </w:rPr>
        <w:t>网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公</w:t>
      </w:r>
      <w:r>
        <w:rPr>
          <w:rFonts w:ascii="Times New Roman" w:hAnsi="Times New Roman" w:eastAsia="SimSun" w:cs="Times New Roman"/>
          <w:b w:val="0"/>
          <w:i w:val="0"/>
          <w:sz w:val="21"/>
        </w:rPr>
        <w:t>网</w:t>
      </w:r>
      <w:r>
        <w:rPr>
          <w:rFonts w:ascii="Times New Roman" w:hAnsi="Times New Roman" w:eastAsia="SimSun" w:cs="Times New Roman"/>
          <w:b w:val="0"/>
          <w:i w:val="0"/>
          <w:sz w:val="21"/>
        </w:rPr>
        <w:t>链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路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迟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格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加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密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或</w:t>
      </w:r>
      <w:r>
        <w:rPr>
          <w:rFonts w:ascii="Times New Roman" w:hAnsi="Times New Roman" w:eastAsia="SimSun" w:cs="Times New Roman"/>
          <w:b w:val="0"/>
          <w:i w:val="0"/>
          <w:sz w:val="21"/>
        </w:rPr>
        <w:t>消</w:t>
      </w:r>
      <w:r>
        <w:rPr>
          <w:rFonts w:ascii="Times New Roman" w:hAnsi="Times New Roman" w:eastAsia="SimSun" w:cs="Times New Roman"/>
          <w:b w:val="0"/>
          <w:i w:val="0"/>
          <w:sz w:val="21"/>
        </w:rPr>
        <w:t>息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认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证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</w:p>
    <w:p>
      <w:pPr>
        <w:pStyle w:val="ListNumber"/>
        <w:spacing w:after="80" w:line="288" w:lineRule="auto"/>
        <w:ind w:firstLine="0"/>
      </w:pPr>
      <w:r>
        <w:rPr>
          <w:rFonts w:ascii="Times New Roman" w:hAnsi="Times New Roman" w:eastAsia="SimSun" w:cs="Times New Roman"/>
          <w:b/>
          <w:i w:val="0"/>
          <w:sz w:val="21"/>
        </w:rPr>
        <w:t>客</w:t>
      </w:r>
      <w:r>
        <w:rPr>
          <w:rFonts w:ascii="Times New Roman" w:hAnsi="Times New Roman" w:eastAsia="SimSun" w:cs="Times New Roman"/>
          <w:b/>
          <w:i w:val="0"/>
          <w:sz w:val="21"/>
        </w:rPr>
        <w:t>观</w:t>
      </w:r>
      <w:r>
        <w:rPr>
          <w:rFonts w:ascii="Times New Roman" w:hAnsi="Times New Roman" w:eastAsia="SimSun" w:cs="Times New Roman"/>
          <w:b/>
          <w:i w:val="0"/>
          <w:sz w:val="21"/>
        </w:rPr>
        <w:t>指</w:t>
      </w:r>
      <w:r>
        <w:rPr>
          <w:rFonts w:ascii="Times New Roman" w:hAnsi="Times New Roman" w:eastAsia="SimSun" w:cs="Times New Roman"/>
          <w:b/>
          <w:i w:val="0"/>
          <w:sz w:val="21"/>
        </w:rPr>
        <w:t>标</w:t>
      </w:r>
      <w:r>
        <w:rPr>
          <w:rFonts w:ascii="Times New Roman" w:hAnsi="Times New Roman" w:eastAsia="SimSun" w:cs="Times New Roman"/>
          <w:b/>
          <w:i w:val="0"/>
          <w:sz w:val="21"/>
        </w:rPr>
        <w:t>不</w:t>
      </w:r>
      <w:r>
        <w:rPr>
          <w:rFonts w:ascii="Times New Roman" w:hAnsi="Times New Roman" w:eastAsia="SimSun" w:cs="Times New Roman"/>
          <w:b/>
          <w:i w:val="0"/>
          <w:sz w:val="21"/>
        </w:rPr>
        <w:t>能</w:t>
      </w:r>
      <w:r>
        <w:rPr>
          <w:rFonts w:ascii="Times New Roman" w:hAnsi="Times New Roman" w:eastAsia="SimSun" w:cs="Times New Roman"/>
          <w:b/>
          <w:i w:val="0"/>
          <w:sz w:val="21"/>
        </w:rPr>
        <w:t>替</w:t>
      </w:r>
      <w:r>
        <w:rPr>
          <w:rFonts w:ascii="Times New Roman" w:hAnsi="Times New Roman" w:eastAsia="SimSun" w:cs="Times New Roman"/>
          <w:b/>
          <w:i w:val="0"/>
          <w:sz w:val="21"/>
        </w:rPr>
        <w:t>代</w:t>
      </w:r>
      <w:r>
        <w:rPr>
          <w:rFonts w:ascii="Times New Roman" w:hAnsi="Times New Roman" w:eastAsia="SimSun" w:cs="Times New Roman"/>
          <w:b/>
          <w:i w:val="0"/>
          <w:sz w:val="21"/>
        </w:rPr>
        <w:t>主</w:t>
      </w:r>
      <w:r>
        <w:rPr>
          <w:rFonts w:ascii="Times New Roman" w:hAnsi="Times New Roman" w:eastAsia="SimSun" w:cs="Times New Roman"/>
          <w:b/>
          <w:i w:val="0"/>
          <w:sz w:val="21"/>
        </w:rPr>
        <w:t>观</w:t>
      </w:r>
      <w:r>
        <w:rPr>
          <w:rFonts w:ascii="Times New Roman" w:hAnsi="Times New Roman" w:eastAsia="SimSun" w:cs="Times New Roman"/>
          <w:b/>
          <w:i w:val="0"/>
          <w:sz w:val="21"/>
        </w:rPr>
        <w:t>感</w:t>
      </w:r>
      <w:r>
        <w:rPr>
          <w:rFonts w:ascii="Times New Roman" w:hAnsi="Times New Roman" w:eastAsia="SimSun" w:cs="Times New Roman"/>
          <w:b/>
          <w:i w:val="0"/>
          <w:sz w:val="21"/>
        </w:rPr>
        <w:t>知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充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了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客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加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传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照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录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这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些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支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持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档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势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及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势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但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显</w:t>
      </w:r>
      <w:r>
        <w:rPr>
          <w:rFonts w:ascii="Times New Roman" w:hAnsi="Times New Roman" w:eastAsia="SimSun" w:cs="Times New Roman"/>
          <w:b w:val="0"/>
          <w:i w:val="0"/>
          <w:sz w:val="21"/>
        </w:rPr>
        <w:t>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具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竞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主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观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尚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展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结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应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主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理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客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面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据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</w:p>
    <w:p>
      <w:pPr>
        <w:pStyle w:val="ListNumber"/>
        <w:spacing w:after="80" w:line="288" w:lineRule="auto"/>
        <w:ind w:firstLine="0"/>
      </w:pPr>
      <w:r>
        <w:rPr>
          <w:rFonts w:ascii="Times New Roman" w:hAnsi="Times New Roman" w:eastAsia="SimSun" w:cs="Times New Roman"/>
          <w:b/>
          <w:i w:val="0"/>
          <w:sz w:val="21"/>
        </w:rPr>
        <w:t>码</w:t>
      </w:r>
      <w:r>
        <w:rPr>
          <w:rFonts w:ascii="Times New Roman" w:hAnsi="Times New Roman" w:eastAsia="SimSun" w:cs="Times New Roman"/>
          <w:b/>
          <w:i w:val="0"/>
          <w:sz w:val="21"/>
        </w:rPr>
        <w:t>本</w:t>
      </w:r>
      <w:r>
        <w:rPr>
          <w:rFonts w:ascii="Times New Roman" w:hAnsi="Times New Roman" w:eastAsia="SimSun" w:cs="Times New Roman"/>
          <w:b/>
          <w:i w:val="0"/>
          <w:sz w:val="21"/>
        </w:rPr>
        <w:t>利</w:t>
      </w:r>
      <w:r>
        <w:rPr>
          <w:rFonts w:ascii="Times New Roman" w:hAnsi="Times New Roman" w:eastAsia="SimSun" w:cs="Times New Roman"/>
          <w:b/>
          <w:i w:val="0"/>
          <w:sz w:val="21"/>
        </w:rPr>
        <w:t>用</w:t>
      </w:r>
      <w:r>
        <w:rPr>
          <w:rFonts w:ascii="Times New Roman" w:hAnsi="Times New Roman" w:eastAsia="SimSun" w:cs="Times New Roman"/>
          <w:b/>
          <w:i w:val="0"/>
          <w:sz w:val="21"/>
        </w:rPr>
        <w:t>率</w:t>
      </w:r>
      <w:r>
        <w:rPr>
          <w:rFonts w:ascii="Times New Roman" w:hAnsi="Times New Roman" w:eastAsia="SimSun" w:cs="Times New Roman"/>
          <w:b/>
          <w:i w:val="0"/>
          <w:sz w:val="21"/>
        </w:rPr>
        <w:t>仍</w:t>
      </w:r>
      <w:r>
        <w:rPr>
          <w:rFonts w:ascii="Times New Roman" w:hAnsi="Times New Roman" w:eastAsia="SimSun" w:cs="Times New Roman"/>
          <w:b/>
          <w:i w:val="0"/>
          <w:sz w:val="21"/>
        </w:rPr>
        <w:t>存</w:t>
      </w:r>
      <w:r>
        <w:rPr>
          <w:rFonts w:ascii="Times New Roman" w:hAnsi="Times New Roman" w:eastAsia="SimSun" w:cs="Times New Roman"/>
          <w:b/>
          <w:i w:val="0"/>
          <w:sz w:val="21"/>
        </w:rPr>
        <w:t>在</w:t>
      </w:r>
      <w:r>
        <w:rPr>
          <w:rFonts w:ascii="Times New Roman" w:hAnsi="Times New Roman" w:eastAsia="SimSun" w:cs="Times New Roman"/>
          <w:b/>
          <w:i w:val="0"/>
          <w:sz w:val="21"/>
        </w:rPr>
        <w:t>层</w:t>
      </w:r>
      <w:r>
        <w:rPr>
          <w:rFonts w:ascii="Times New Roman" w:hAnsi="Times New Roman" w:eastAsia="SimSun" w:cs="Times New Roman"/>
          <w:b/>
          <w:i w:val="0"/>
          <w:sz w:val="21"/>
        </w:rPr>
        <w:t>间</w:t>
      </w:r>
      <w:r>
        <w:rPr>
          <w:rFonts w:ascii="Times New Roman" w:hAnsi="Times New Roman" w:eastAsia="SimSun" w:cs="Times New Roman"/>
          <w:b/>
          <w:i w:val="0"/>
          <w:sz w:val="21"/>
        </w:rPr>
        <w:t>不</w:t>
      </w:r>
      <w:r>
        <w:rPr>
          <w:rFonts w:ascii="Times New Roman" w:hAnsi="Times New Roman" w:eastAsia="SimSun" w:cs="Times New Roman"/>
          <w:b/>
          <w:i w:val="0"/>
          <w:sz w:val="21"/>
        </w:rPr>
        <w:t>均</w:t>
      </w:r>
      <w:r>
        <w:rPr>
          <w:rFonts w:ascii="Times New Roman" w:hAnsi="Times New Roman" w:eastAsia="SimSun" w:cs="Times New Roman"/>
          <w:b/>
          <w:i w:val="0"/>
          <w:sz w:val="21"/>
        </w:rPr>
        <w:t>衡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句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累</w:t>
      </w:r>
      <w:r>
        <w:rPr>
          <w:rFonts w:ascii="Times New Roman" w:hAnsi="Times New Roman" w:eastAsia="SimSun" w:cs="Times New Roman"/>
          <w:b w:val="0"/>
          <w:i w:val="0"/>
          <w:sz w:val="21"/>
        </w:rPr>
        <w:t>积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显</w:t>
      </w:r>
      <w:r>
        <w:rPr>
          <w:rFonts w:ascii="Times New Roman" w:hAnsi="Times New Roman" w:eastAsia="SimSun" w:cs="Times New Roman"/>
          <w:b w:val="0"/>
          <w:i w:val="0"/>
          <w:sz w:val="21"/>
        </w:rPr>
        <w:t>示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利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&gt;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第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约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这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第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级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离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散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签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字</w:t>
      </w:r>
      <w:r>
        <w:rPr>
          <w:rFonts w:ascii="Times New Roman" w:hAnsi="Times New Roman" w:eastAsia="SimSun" w:cs="Times New Roman"/>
          <w:b w:val="0"/>
          <w:i w:val="0"/>
          <w:sz w:val="21"/>
        </w:rPr>
        <w:t>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及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蒸</w:t>
      </w:r>
      <w:r>
        <w:rPr>
          <w:rFonts w:ascii="Times New Roman" w:hAnsi="Times New Roman" w:eastAsia="SimSun" w:cs="Times New Roman"/>
          <w:b w:val="0"/>
          <w:i w:val="0"/>
          <w:sz w:val="21"/>
        </w:rPr>
        <w:t>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使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其</w:t>
      </w:r>
      <w:r>
        <w:rPr>
          <w:rFonts w:ascii="Times New Roman" w:hAnsi="Times New Roman" w:eastAsia="SimSun" w:cs="Times New Roman"/>
          <w:b w:val="0"/>
          <w:i w:val="0"/>
          <w:sz w:val="21"/>
        </w:rPr>
        <w:t>聚</w:t>
      </w:r>
      <w:r>
        <w:rPr>
          <w:rFonts w:ascii="Times New Roman" w:hAnsi="Times New Roman" w:eastAsia="SimSun" w:cs="Times New Roman"/>
          <w:b w:val="0"/>
          <w:i w:val="0"/>
          <w:sz w:val="21"/>
        </w:rPr>
        <w:t>焦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较</w:t>
      </w:r>
      <w:r>
        <w:rPr>
          <w:rFonts w:ascii="Times New Roman" w:hAnsi="Times New Roman" w:eastAsia="SimSun" w:cs="Times New Roman"/>
          <w:b w:val="0"/>
          <w:i w:val="0"/>
          <w:sz w:val="21"/>
        </w:rPr>
        <w:t>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子</w:t>
      </w:r>
      <w:r>
        <w:rPr>
          <w:rFonts w:ascii="Times New Roman" w:hAnsi="Times New Roman" w:eastAsia="SimSun" w:cs="Times New Roman"/>
          <w:b w:val="0"/>
          <w:i w:val="0"/>
          <w:sz w:val="21"/>
        </w:rPr>
        <w:t>空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也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熵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约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吻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合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过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现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启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受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冲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影</w:t>
      </w:r>
      <w:r>
        <w:rPr>
          <w:rFonts w:ascii="Times New Roman" w:hAnsi="Times New Roman" w:eastAsia="SimSun" w:cs="Times New Roman"/>
          <w:b w:val="0"/>
          <w:i w:val="0"/>
          <w:sz w:val="21"/>
        </w:rPr>
        <w:t>响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整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修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复</w:t>
      </w:r>
      <w:r>
        <w:rPr>
          <w:rFonts w:ascii="Times New Roman" w:hAnsi="Times New Roman" w:eastAsia="SimSun" w:cs="Times New Roman"/>
          <w:b w:val="0"/>
          <w:i w:val="0"/>
          <w:sz w:val="21"/>
        </w:rPr>
        <w:t>版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利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权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要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证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</w:p>
    <w:p>
      <w:pPr>
        <w:pStyle w:val="ListNumber"/>
        <w:spacing w:after="80" w:line="288" w:lineRule="auto"/>
        <w:ind w:firstLine="0"/>
      </w:pPr>
      <w:r>
        <w:rPr>
          <w:rFonts w:ascii="Times New Roman" w:hAnsi="Times New Roman" w:eastAsia="SimSun" w:cs="Times New Roman"/>
          <w:b/>
          <w:i w:val="0"/>
          <w:sz w:val="21"/>
        </w:rPr>
        <w:t>A</w:t>
      </w:r>
      <w:r>
        <w:rPr>
          <w:rFonts w:ascii="Times New Roman" w:hAnsi="Times New Roman" w:eastAsia="SimSun" w:cs="Times New Roman"/>
          <w:b/>
          <w:i w:val="0"/>
          <w:sz w:val="21"/>
        </w:rPr>
        <w:t>S</w:t>
      </w:r>
      <w:r>
        <w:rPr>
          <w:rFonts w:ascii="Times New Roman" w:hAnsi="Times New Roman" w:eastAsia="SimSun" w:cs="Times New Roman"/>
          <w:b/>
          <w:i w:val="0"/>
          <w:sz w:val="21"/>
        </w:rPr>
        <w:t>R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指</w:t>
      </w:r>
      <w:r>
        <w:rPr>
          <w:rFonts w:ascii="Times New Roman" w:hAnsi="Times New Roman" w:eastAsia="SimSun" w:cs="Times New Roman"/>
          <w:b/>
          <w:i w:val="0"/>
          <w:sz w:val="21"/>
        </w:rPr>
        <w:t>标</w:t>
      </w:r>
      <w:r>
        <w:rPr>
          <w:rFonts w:ascii="Times New Roman" w:hAnsi="Times New Roman" w:eastAsia="SimSun" w:cs="Times New Roman"/>
          <w:b/>
          <w:i w:val="0"/>
          <w:sz w:val="21"/>
        </w:rPr>
        <w:t>存</w:t>
      </w:r>
      <w:r>
        <w:rPr>
          <w:rFonts w:ascii="Times New Roman" w:hAnsi="Times New Roman" w:eastAsia="SimSun" w:cs="Times New Roman"/>
          <w:b/>
          <w:i w:val="0"/>
          <w:sz w:val="21"/>
        </w:rPr>
        <w:t>在</w:t>
      </w:r>
      <w:r>
        <w:rPr>
          <w:rFonts w:ascii="Times New Roman" w:hAnsi="Times New Roman" w:eastAsia="SimSun" w:cs="Times New Roman"/>
          <w:b/>
          <w:i w:val="0"/>
          <w:sz w:val="21"/>
        </w:rPr>
        <w:t>采</w:t>
      </w:r>
      <w:r>
        <w:rPr>
          <w:rFonts w:ascii="Times New Roman" w:hAnsi="Times New Roman" w:eastAsia="SimSun" w:cs="Times New Roman"/>
          <w:b/>
          <w:i w:val="0"/>
          <w:sz w:val="21"/>
        </w:rPr>
        <w:t>样</w:t>
      </w:r>
      <w:r>
        <w:rPr>
          <w:rFonts w:ascii="Times New Roman" w:hAnsi="Times New Roman" w:eastAsia="SimSun" w:cs="Times New Roman"/>
          <w:b/>
          <w:i w:val="0"/>
          <w:sz w:val="21"/>
        </w:rPr>
        <w:t>范</w:t>
      </w:r>
      <w:r>
        <w:rPr>
          <w:rFonts w:ascii="Times New Roman" w:hAnsi="Times New Roman" w:eastAsia="SimSun" w:cs="Times New Roman"/>
          <w:b/>
          <w:i w:val="0"/>
          <w:sz w:val="21"/>
        </w:rPr>
        <w:t>围</w:t>
      </w:r>
      <w:r>
        <w:rPr>
          <w:rFonts w:ascii="Times New Roman" w:hAnsi="Times New Roman" w:eastAsia="SimSun" w:cs="Times New Roman"/>
          <w:b/>
          <w:i w:val="0"/>
          <w:sz w:val="21"/>
        </w:rPr>
        <w:t>与</w:t>
      </w:r>
      <w:r>
        <w:rPr>
          <w:rFonts w:ascii="Times New Roman" w:hAnsi="Times New Roman" w:eastAsia="SimSun" w:cs="Times New Roman"/>
          <w:b/>
          <w:i w:val="0"/>
          <w:sz w:val="21"/>
        </w:rPr>
        <w:t>识</w:t>
      </w:r>
      <w:r>
        <w:rPr>
          <w:rFonts w:ascii="Times New Roman" w:hAnsi="Times New Roman" w:eastAsia="SimSun" w:cs="Times New Roman"/>
          <w:b/>
          <w:i w:val="0"/>
          <w:sz w:val="21"/>
        </w:rPr>
        <w:t>别</w:t>
      </w:r>
      <w:r>
        <w:rPr>
          <w:rFonts w:ascii="Times New Roman" w:hAnsi="Times New Roman" w:eastAsia="SimSun" w:cs="Times New Roman"/>
          <w:b/>
          <w:i w:val="0"/>
          <w:sz w:val="21"/>
        </w:rPr>
        <w:t>器</w:t>
      </w:r>
      <w:r>
        <w:rPr>
          <w:rFonts w:ascii="Times New Roman" w:hAnsi="Times New Roman" w:eastAsia="SimSun" w:cs="Times New Roman"/>
          <w:b/>
          <w:i w:val="0"/>
          <w:sz w:val="21"/>
        </w:rPr>
        <w:t>噪</w:t>
      </w:r>
      <w:r>
        <w:rPr>
          <w:rFonts w:ascii="Times New Roman" w:hAnsi="Times New Roman" w:eastAsia="SimSun" w:cs="Times New Roman"/>
          <w:b/>
          <w:i w:val="0"/>
          <w:sz w:val="21"/>
        </w:rPr>
        <w:t>声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盖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尚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未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扩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整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测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试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x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有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≈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含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自</w:t>
      </w:r>
      <w:r>
        <w:rPr>
          <w:rFonts w:ascii="Times New Roman" w:hAnsi="Times New Roman" w:eastAsia="SimSun" w:cs="Times New Roman"/>
          <w:b w:val="0"/>
          <w:i w:val="0"/>
          <w:sz w:val="21"/>
        </w:rPr>
        <w:t>身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此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主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使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比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较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法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化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而</w:t>
      </w:r>
      <w:r>
        <w:rPr>
          <w:rFonts w:ascii="Times New Roman" w:hAnsi="Times New Roman" w:eastAsia="SimSun" w:cs="Times New Roman"/>
          <w:b w:val="0"/>
          <w:i w:val="0"/>
          <w:sz w:val="21"/>
        </w:rPr>
        <w:t>非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绝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视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写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级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限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Heading1"/>
        <w:ind w:firstLine="0"/>
      </w:pPr>
      <w:r>
        <w:rPr>
          <w:rFonts w:ascii="Times New Roman" w:hAnsi="Times New Roman" w:eastAsia="SimHei" w:cs="Times New Roman"/>
          <w:b/>
          <w:i w:val="0"/>
          <w:sz w:val="28"/>
        </w:rPr>
        <w:t>8</w:t>
      </w:r>
      <w:r>
        <w:rPr>
          <w:rFonts w:ascii="Times New Roman" w:hAnsi="Times New Roman" w:eastAsia="SimHei" w:cs="Times New Roman"/>
          <w:b/>
          <w:i w:val="0"/>
          <w:sz w:val="28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8"/>
        </w:rPr>
        <w:t>结</w:t>
      </w:r>
      <w:r>
        <w:rPr>
          <w:rFonts w:ascii="Times New Roman" w:hAnsi="Times New Roman" w:eastAsia="SimHei" w:cs="Times New Roman"/>
          <w:b/>
          <w:i w:val="0"/>
          <w:sz w:val="28"/>
        </w:rPr>
        <w:t>论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向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离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传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享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系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置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运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仅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传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离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K=1024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f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q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=50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m:oMath>
        <m:sSub>
          <m:e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n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 xml:space="preserve">q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 xml:space="preserve">=3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们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轻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器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证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过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拟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test-clean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test-other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照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占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x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&lt;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盖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换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善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困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难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合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层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_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另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有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权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做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确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认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英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料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较</w:t>
      </w:r>
      <w:r>
        <w:rPr>
          <w:rFonts w:ascii="Times New Roman" w:hAnsi="Times New Roman" w:eastAsia="SimSun" w:cs="Times New Roman"/>
          <w:b w:val="0"/>
          <w:i w:val="0"/>
          <w:sz w:val="21"/>
        </w:rPr>
        <w:t>稳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健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但</w:t>
      </w:r>
      <w:r>
        <w:rPr>
          <w:rFonts w:ascii="Times New Roman" w:hAnsi="Times New Roman" w:eastAsia="SimSun" w:cs="Times New Roman"/>
          <w:b w:val="0"/>
          <w:i w:val="0"/>
          <w:sz w:val="21"/>
        </w:rPr>
        <w:t>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口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录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代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价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消</w:t>
      </w:r>
      <w:r>
        <w:rPr>
          <w:rFonts w:ascii="Times New Roman" w:hAnsi="Times New Roman" w:eastAsia="SimSun" w:cs="Times New Roman"/>
          <w:b w:val="0"/>
          <w:i w:val="0"/>
          <w:sz w:val="21"/>
        </w:rPr>
        <w:t>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了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棒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来</w:t>
      </w:r>
      <w:r>
        <w:rPr>
          <w:rFonts w:ascii="Times New Roman" w:hAnsi="Times New Roman" w:eastAsia="SimSun" w:cs="Times New Roman"/>
          <w:b w:val="0"/>
          <w:i w:val="0"/>
          <w:sz w:val="21"/>
        </w:rPr>
        <w:t>源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拟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贡</w:t>
      </w:r>
      <w:r>
        <w:rPr>
          <w:rFonts w:ascii="Times New Roman" w:hAnsi="Times New Roman" w:eastAsia="SimSun" w:cs="Times New Roman"/>
          <w:b w:val="0"/>
          <w:i w:val="0"/>
          <w:sz w:val="21"/>
        </w:rPr>
        <w:t>献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估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把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元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棒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改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−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&lt;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⁻</w:t>
      </w:r>
      <w:r>
        <w:rPr>
          <w:rFonts w:ascii="Times New Roman" w:hAnsi="Times New Roman" w:eastAsia="SimSun" w:cs="Times New Roman"/>
          <w:b w:val="0"/>
          <w:i w:val="0"/>
          <w:sz w:val="21"/>
        </w:rPr>
        <w:t>²</w:t>
      </w:r>
      <w:r>
        <w:rPr>
          <w:rFonts w:ascii="Times New Roman" w:hAnsi="Times New Roman" w:eastAsia="SimSun" w:cs="Times New Roman"/>
          <w:b w:val="0"/>
          <w:i w:val="0"/>
          <w:sz w:val="21"/>
        </w:rPr>
        <w:t>⁵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户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心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路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由</w:t>
      </w:r>
      <w:r>
        <w:rPr>
          <w:rFonts w:ascii="Times New Roman" w:hAnsi="Times New Roman" w:eastAsia="SimSun" w:cs="Times New Roman"/>
          <w:b w:val="0"/>
          <w:i w:val="0"/>
          <w:sz w:val="21"/>
        </w:rPr>
        <w:t>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型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明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共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享</w:t>
      </w:r>
      <w:r>
        <w:rPr>
          <w:rFonts w:ascii="Times New Roman" w:hAnsi="Times New Roman" w:eastAsia="SimSun" w:cs="Times New Roman"/>
          <w:b w:val="0"/>
          <w:i w:val="0"/>
          <w:sz w:val="21"/>
        </w:rPr>
        <w:t>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口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环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按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测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试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中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发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小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且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每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端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y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宽</w:t>
      </w:r>
      <w:r>
        <w:rPr>
          <w:rFonts w:ascii="Times New Roman" w:hAnsi="Times New Roman" w:eastAsia="SimSun" w:cs="Times New Roman"/>
          <w:b w:val="0"/>
          <w:i w:val="0"/>
          <w:sz w:val="21"/>
        </w:rPr>
        <w:t>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L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线</w:t>
      </w:r>
      <w:r>
        <w:rPr>
          <w:rFonts w:ascii="Times New Roman" w:hAnsi="Times New Roman" w:eastAsia="SimSun" w:cs="Times New Roman"/>
          <w:b w:val="0"/>
          <w:i w:val="0"/>
          <w:sz w:val="21"/>
        </w:rPr>
        <w:t>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增</w:t>
      </w:r>
      <w:r>
        <w:rPr>
          <w:rFonts w:ascii="Times New Roman" w:hAnsi="Times New Roman" w:eastAsia="SimSun" w:cs="Times New Roman"/>
          <w:b w:val="0"/>
          <w:i w:val="0"/>
          <w:sz w:val="21"/>
        </w:rPr>
        <w:t>长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续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将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扩</w:t>
      </w:r>
      <w:r>
        <w:rPr>
          <w:rFonts w:ascii="Times New Roman" w:hAnsi="Times New Roman" w:eastAsia="SimSun" w:cs="Times New Roman"/>
          <w:b w:val="0"/>
          <w:i w:val="0"/>
          <w:sz w:val="21"/>
        </w:rPr>
        <w:t>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到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练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主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测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等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训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照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利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修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弱</w:t>
      </w:r>
      <w:r>
        <w:rPr>
          <w:rFonts w:ascii="Times New Roman" w:hAnsi="Times New Roman" w:eastAsia="SimSun" w:cs="Times New Roman"/>
          <w:b w:val="0"/>
          <w:i w:val="0"/>
          <w:sz w:val="21"/>
        </w:rPr>
        <w:t>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信</w:t>
      </w:r>
      <w:r>
        <w:rPr>
          <w:rFonts w:ascii="Times New Roman" w:hAnsi="Times New Roman" w:eastAsia="SimSun" w:cs="Times New Roman"/>
          <w:b w:val="0"/>
          <w:i w:val="0"/>
          <w:sz w:val="21"/>
        </w:rPr>
        <w:t>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证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Heading1"/>
        <w:ind w:firstLine="0"/>
      </w:pPr>
      <w:r>
        <w:rPr>
          <w:rFonts w:ascii="Times New Roman" w:hAnsi="Times New Roman" w:eastAsia="SimHei" w:cs="Times New Roman"/>
          <w:b/>
          <w:i w:val="0"/>
          <w:sz w:val="28"/>
        </w:rPr>
        <w:t>参</w:t>
      </w:r>
      <w:r>
        <w:rPr>
          <w:rFonts w:ascii="Times New Roman" w:hAnsi="Times New Roman" w:eastAsia="SimHei" w:cs="Times New Roman"/>
          <w:b/>
          <w:i w:val="0"/>
          <w:sz w:val="28"/>
        </w:rPr>
        <w:t>考</w:t>
      </w:r>
      <w:r>
        <w:rPr>
          <w:rFonts w:ascii="Times New Roman" w:hAnsi="Times New Roman" w:eastAsia="SimHei" w:cs="Times New Roman"/>
          <w:b/>
          <w:i w:val="0"/>
          <w:sz w:val="28"/>
        </w:rPr>
        <w:t>文</w:t>
      </w:r>
      <w:r>
        <w:rPr>
          <w:rFonts w:ascii="Times New Roman" w:hAnsi="Times New Roman" w:eastAsia="SimHei" w:cs="Times New Roman"/>
          <w:b/>
          <w:i w:val="0"/>
          <w:sz w:val="28"/>
        </w:rPr>
        <w:t>献</w:t>
      </w:r>
    </w:p>
    <w:p>
      <w:pPr>
        <w:spacing w:after="60" w:line="276" w:lineRule="auto"/>
        <w:ind w:left="480" w:hanging="480"/>
      </w:pPr>
      <w:r>
        <w:rPr>
          <w:rFonts w:ascii="Times New Roman" w:hAnsi="Times New Roman" w:eastAsia="SimSun" w:cs="Times New Roman"/>
          <w:b w:val="0"/>
          <w:i w:val="0"/>
          <w:sz w:val="18"/>
        </w:rPr>
        <w:t>[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]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J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&amp;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/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–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</w:p>
    <w:p>
      <w:pPr>
        <w:spacing w:after="60" w:line="276" w:lineRule="auto"/>
        <w:ind w:left="480" w:hanging="480"/>
      </w:pPr>
      <w:r>
        <w:rPr>
          <w:rFonts w:ascii="Times New Roman" w:hAnsi="Times New Roman" w:eastAsia="SimSun" w:cs="Times New Roman"/>
          <w:b w:val="0"/>
          <w:i w:val="0"/>
          <w:sz w:val="18"/>
        </w:rPr>
        <w:t>[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]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é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J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&amp;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8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</w:p>
    <w:p>
      <w:pPr>
        <w:spacing w:after="60" w:line="276" w:lineRule="auto"/>
        <w:ind w:left="480" w:hanging="480"/>
      </w:pPr>
      <w:r>
        <w:rPr>
          <w:rFonts w:ascii="Times New Roman" w:hAnsi="Times New Roman" w:eastAsia="SimSun" w:cs="Times New Roman"/>
          <w:b w:val="0"/>
          <w:i w:val="0"/>
          <w:sz w:val="18"/>
        </w:rPr>
        <w:t>[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]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&amp;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Q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6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(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)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8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–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/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8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</w:p>
    <w:p>
      <w:pPr>
        <w:spacing w:after="60" w:line="276" w:lineRule="auto"/>
        <w:ind w:left="480" w:hanging="480"/>
      </w:pPr>
      <w:r>
        <w:rPr>
          <w:rFonts w:ascii="Times New Roman" w:hAnsi="Times New Roman" w:eastAsia="SimSun" w:cs="Times New Roman"/>
          <w:b w:val="0"/>
          <w:i w:val="0"/>
          <w:sz w:val="18"/>
        </w:rPr>
        <w:t>[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]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&amp;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Q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8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6</w:t>
      </w:r>
      <w:r>
        <w:rPr>
          <w:rFonts w:ascii="Times New Roman" w:hAnsi="Times New Roman" w:eastAsia="SimSun" w:cs="Times New Roman"/>
          <w:b w:val="0"/>
          <w:i w:val="0"/>
          <w:sz w:val="18"/>
        </w:rPr>
        <w:t>6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</w:p>
    <w:p>
      <w:pPr>
        <w:spacing w:after="60" w:line="276" w:lineRule="auto"/>
        <w:ind w:left="480" w:hanging="480"/>
      </w:pPr>
      <w:r>
        <w:rPr>
          <w:rFonts w:ascii="Times New Roman" w:hAnsi="Times New Roman" w:eastAsia="SimSun" w:cs="Times New Roman"/>
          <w:b w:val="0"/>
          <w:i w:val="0"/>
          <w:sz w:val="18"/>
        </w:rPr>
        <w:t>[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]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J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J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J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Q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J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Q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&amp;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8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6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</w:p>
    <w:p>
      <w:pPr>
        <w:spacing w:after="60" w:line="276" w:lineRule="auto"/>
        <w:ind w:left="480" w:hanging="480"/>
      </w:pPr>
      <w:r>
        <w:rPr>
          <w:rFonts w:ascii="Times New Roman" w:hAnsi="Times New Roman" w:eastAsia="SimSun" w:cs="Times New Roman"/>
          <w:b w:val="0"/>
          <w:i w:val="0"/>
          <w:sz w:val="18"/>
        </w:rPr>
        <w:t>[</w:t>
      </w:r>
      <w:r>
        <w:rPr>
          <w:rFonts w:ascii="Times New Roman" w:hAnsi="Times New Roman" w:eastAsia="SimSun" w:cs="Times New Roman"/>
          <w:b w:val="0"/>
          <w:i w:val="0"/>
          <w:sz w:val="18"/>
        </w:rPr>
        <w:t>6</w:t>
      </w:r>
      <w:r>
        <w:rPr>
          <w:rFonts w:ascii="Times New Roman" w:hAnsi="Times New Roman" w:eastAsia="SimSun" w:cs="Times New Roman"/>
          <w:b w:val="0"/>
          <w:i w:val="0"/>
          <w:sz w:val="18"/>
        </w:rPr>
        <w:t>]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é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é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é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J</w:t>
      </w:r>
      <w:r>
        <w:rPr>
          <w:rFonts w:ascii="Times New Roman" w:hAnsi="Times New Roman" w:eastAsia="SimSun" w:cs="Times New Roman"/>
          <w:b w:val="0"/>
          <w:i w:val="0"/>
          <w:sz w:val="18"/>
        </w:rPr>
        <w:t>é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&amp;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</w:p>
    <w:p>
      <w:pPr>
        <w:spacing w:after="60" w:line="276" w:lineRule="auto"/>
        <w:ind w:left="480" w:hanging="480"/>
      </w:pPr>
      <w:r>
        <w:rPr>
          <w:rFonts w:ascii="Times New Roman" w:hAnsi="Times New Roman" w:eastAsia="SimSun" w:cs="Times New Roman"/>
          <w:b w:val="0"/>
          <w:i w:val="0"/>
          <w:sz w:val="18"/>
        </w:rPr>
        <w:t>[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]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&amp;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6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(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)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–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8</w:t>
      </w:r>
      <w:r>
        <w:rPr>
          <w:rFonts w:ascii="Times New Roman" w:hAnsi="Times New Roman" w:eastAsia="SimSun" w:cs="Times New Roman"/>
          <w:b w:val="0"/>
          <w:i w:val="0"/>
          <w:sz w:val="18"/>
        </w:rPr>
        <w:t>6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/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/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</w:p>
    <w:p>
      <w:pPr>
        <w:spacing w:after="60" w:line="276" w:lineRule="auto"/>
        <w:ind w:left="480" w:hanging="480"/>
      </w:pPr>
      <w:r>
        <w:rPr>
          <w:rFonts w:ascii="Times New Roman" w:hAnsi="Times New Roman" w:eastAsia="SimSun" w:cs="Times New Roman"/>
          <w:b w:val="0"/>
          <w:i w:val="0"/>
          <w:sz w:val="18"/>
        </w:rPr>
        <w:t>[</w:t>
      </w:r>
      <w:r>
        <w:rPr>
          <w:rFonts w:ascii="Times New Roman" w:hAnsi="Times New Roman" w:eastAsia="SimSun" w:cs="Times New Roman"/>
          <w:b w:val="0"/>
          <w:i w:val="0"/>
          <w:sz w:val="18"/>
        </w:rPr>
        <w:t>8</w:t>
      </w:r>
      <w:r>
        <w:rPr>
          <w:rFonts w:ascii="Times New Roman" w:hAnsi="Times New Roman" w:eastAsia="SimSun" w:cs="Times New Roman"/>
          <w:b w:val="0"/>
          <w:i w:val="0"/>
          <w:sz w:val="18"/>
        </w:rPr>
        <w:t>]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&amp;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/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–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6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</w:p>
    <w:p>
      <w:pPr>
        <w:spacing w:after="60" w:line="276" w:lineRule="auto"/>
        <w:ind w:left="480" w:hanging="480"/>
      </w:pPr>
      <w:r>
        <w:rPr>
          <w:rFonts w:ascii="Times New Roman" w:hAnsi="Times New Roman" w:eastAsia="SimSun" w:cs="Times New Roman"/>
          <w:b w:val="0"/>
          <w:i w:val="0"/>
          <w:sz w:val="18"/>
        </w:rPr>
        <w:t>[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]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q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&amp;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/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–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/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8</w:t>
      </w:r>
      <w:r>
        <w:rPr>
          <w:rFonts w:ascii="Times New Roman" w:hAnsi="Times New Roman" w:eastAsia="SimSun" w:cs="Times New Roman"/>
          <w:b w:val="0"/>
          <w:i w:val="0"/>
          <w:sz w:val="18"/>
        </w:rPr>
        <w:t>8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</w:p>
    <w:p>
      <w:pPr>
        <w:spacing w:after="60" w:line="276" w:lineRule="auto"/>
        <w:ind w:left="480" w:hanging="480"/>
      </w:pPr>
      <w:r>
        <w:rPr>
          <w:rFonts w:ascii="Times New Roman" w:hAnsi="Times New Roman" w:eastAsia="SimSun" w:cs="Times New Roman"/>
          <w:b w:val="0"/>
          <w:i w:val="0"/>
          <w:sz w:val="18"/>
        </w:rPr>
        <w:t>[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]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J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&amp;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(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)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–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8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/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</w:p>
    <w:p>
      <w:pPr>
        <w:spacing w:after="60" w:line="276" w:lineRule="auto"/>
        <w:ind w:left="480" w:hanging="480"/>
      </w:pPr>
      <w:r>
        <w:rPr>
          <w:rFonts w:ascii="Times New Roman" w:hAnsi="Times New Roman" w:eastAsia="SimSun" w:cs="Times New Roman"/>
          <w:b w:val="0"/>
          <w:i w:val="0"/>
          <w:sz w:val="18"/>
        </w:rPr>
        <w:t>[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]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&amp;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Q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(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)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J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(</w:t>
      </w:r>
      <w:r>
        <w:rPr>
          <w:rFonts w:ascii="Times New Roman" w:hAnsi="Times New Roman" w:eastAsia="SimSun" w:cs="Times New Roman"/>
          <w:b w:val="0"/>
          <w:i w:val="0"/>
          <w:sz w:val="18"/>
        </w:rPr>
        <w:t>8</w:t>
      </w:r>
      <w:r>
        <w:rPr>
          <w:rFonts w:ascii="Times New Roman" w:hAnsi="Times New Roman" w:eastAsia="SimSun" w:cs="Times New Roman"/>
          <w:b w:val="0"/>
          <w:i w:val="0"/>
          <w:sz w:val="18"/>
        </w:rPr>
        <w:t>)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–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/</w:t>
      </w:r>
      <w:r>
        <w:rPr>
          <w:rFonts w:ascii="Times New Roman" w:hAnsi="Times New Roman" w:eastAsia="SimSun" w:cs="Times New Roman"/>
          <w:b w:val="0"/>
          <w:i w:val="0"/>
          <w:sz w:val="18"/>
        </w:rPr>
        <w:t>J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8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</w:p>
    <w:p>
      <w:pPr>
        <w:spacing w:after="60" w:line="276" w:lineRule="auto"/>
        <w:ind w:left="480" w:hanging="480"/>
      </w:pPr>
      <w:r>
        <w:rPr>
          <w:rFonts w:ascii="Times New Roman" w:hAnsi="Times New Roman" w:eastAsia="SimSun" w:cs="Times New Roman"/>
          <w:b w:val="0"/>
          <w:i w:val="0"/>
          <w:sz w:val="18"/>
        </w:rPr>
        <w:t>[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]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Q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J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&amp;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8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</w:p>
    <w:p>
      <w:pPr>
        <w:spacing w:after="60" w:line="276" w:lineRule="auto"/>
        <w:ind w:left="480" w:hanging="480"/>
      </w:pPr>
      <w:r>
        <w:rPr>
          <w:rFonts w:ascii="Times New Roman" w:hAnsi="Times New Roman" w:eastAsia="SimSun" w:cs="Times New Roman"/>
          <w:b w:val="0"/>
          <w:i w:val="0"/>
          <w:sz w:val="18"/>
        </w:rPr>
        <w:t>[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]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Q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&amp;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(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)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(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)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6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–</w:t>
      </w:r>
      <w:r>
        <w:rPr>
          <w:rFonts w:ascii="Times New Roman" w:hAnsi="Times New Roman" w:eastAsia="SimSun" w:cs="Times New Roman"/>
          <w:b w:val="0"/>
          <w:i w:val="0"/>
          <w:sz w:val="18"/>
        </w:rPr>
        <w:t>6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/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6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</w:p>
    <w:p>
      <w:pPr>
        <w:spacing w:after="60" w:line="276" w:lineRule="auto"/>
        <w:ind w:left="480" w:hanging="480"/>
      </w:pPr>
      <w:r>
        <w:rPr>
          <w:rFonts w:ascii="Times New Roman" w:hAnsi="Times New Roman" w:eastAsia="SimSun" w:cs="Times New Roman"/>
          <w:b w:val="0"/>
          <w:i w:val="0"/>
          <w:sz w:val="18"/>
        </w:rPr>
        <w:t>[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]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Q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J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&amp;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</w:p>
    <w:p>
      <w:pPr>
        <w:spacing w:after="60" w:line="276" w:lineRule="auto"/>
        <w:ind w:left="480" w:hanging="480"/>
      </w:pPr>
      <w:r>
        <w:rPr>
          <w:rFonts w:ascii="Times New Roman" w:hAnsi="Times New Roman" w:eastAsia="SimSun" w:cs="Times New Roman"/>
          <w:b w:val="0"/>
          <w:i w:val="0"/>
          <w:sz w:val="18"/>
        </w:rPr>
        <w:t>[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]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J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J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&amp;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8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</w:p>
    <w:p>
      <w:pPr>
        <w:spacing w:after="60" w:line="276" w:lineRule="auto"/>
        <w:ind w:left="480" w:hanging="480"/>
      </w:pPr>
      <w:r>
        <w:rPr>
          <w:rFonts w:ascii="Times New Roman" w:hAnsi="Times New Roman" w:eastAsia="SimSun" w:cs="Times New Roman"/>
          <w:b w:val="0"/>
          <w:i w:val="0"/>
          <w:sz w:val="18"/>
        </w:rPr>
        <w:t>[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6</w:t>
      </w:r>
      <w:r>
        <w:rPr>
          <w:rFonts w:ascii="Times New Roman" w:hAnsi="Times New Roman" w:eastAsia="SimSun" w:cs="Times New Roman"/>
          <w:b w:val="0"/>
          <w:i w:val="0"/>
          <w:sz w:val="18"/>
        </w:rPr>
        <w:t>]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&amp;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ü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ü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J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(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)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6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–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</w:p>
    <w:p>
      <w:pPr>
        <w:spacing w:after="60" w:line="276" w:lineRule="auto"/>
        <w:ind w:left="480" w:hanging="480"/>
      </w:pPr>
      <w:r>
        <w:rPr>
          <w:rFonts w:ascii="Times New Roman" w:hAnsi="Times New Roman" w:eastAsia="SimSun" w:cs="Times New Roman"/>
          <w:b w:val="0"/>
          <w:i w:val="0"/>
          <w:sz w:val="18"/>
        </w:rPr>
        <w:t>[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]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J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&amp;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–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/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</w:p>
    <w:p>
      <w:pPr>
        <w:spacing w:after="60" w:line="276" w:lineRule="auto"/>
        <w:ind w:left="480" w:hanging="480"/>
      </w:pPr>
      <w:r>
        <w:rPr>
          <w:rFonts w:ascii="Times New Roman" w:hAnsi="Times New Roman" w:eastAsia="SimSun" w:cs="Times New Roman"/>
          <w:b w:val="0"/>
          <w:i w:val="0"/>
          <w:sz w:val="18"/>
        </w:rPr>
        <w:t>[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8</w:t>
      </w:r>
      <w:r>
        <w:rPr>
          <w:rFonts w:ascii="Times New Roman" w:hAnsi="Times New Roman" w:eastAsia="SimSun" w:cs="Times New Roman"/>
          <w:b w:val="0"/>
          <w:i w:val="0"/>
          <w:sz w:val="18"/>
        </w:rPr>
        <w:t>]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&amp;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–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/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</w:p>
    <w:p>
      <w:pPr>
        <w:spacing w:after="60" w:line="276" w:lineRule="auto"/>
        <w:ind w:left="480" w:hanging="480"/>
      </w:pPr>
      <w:r>
        <w:rPr>
          <w:rFonts w:ascii="Times New Roman" w:hAnsi="Times New Roman" w:eastAsia="SimSun" w:cs="Times New Roman"/>
          <w:b w:val="0"/>
          <w:i w:val="0"/>
          <w:sz w:val="18"/>
        </w:rPr>
        <w:t>[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]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&amp;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(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)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</w:p>
    <w:p>
      <w:pPr>
        <w:spacing w:after="60" w:line="276" w:lineRule="auto"/>
        <w:ind w:left="480" w:hanging="480"/>
      </w:pPr>
      <w:r>
        <w:rPr>
          <w:rFonts w:ascii="Times New Roman" w:hAnsi="Times New Roman" w:eastAsia="SimSun" w:cs="Times New Roman"/>
          <w:b w:val="0"/>
          <w:i w:val="0"/>
          <w:sz w:val="18"/>
        </w:rPr>
        <w:t>[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]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&amp;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(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)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</w:p>
    <w:p>
      <w:pPr>
        <w:spacing w:after="60" w:line="276" w:lineRule="auto"/>
        <w:ind w:left="480" w:hanging="480"/>
      </w:pPr>
      <w:r>
        <w:rPr>
          <w:rFonts w:ascii="Times New Roman" w:hAnsi="Times New Roman" w:eastAsia="SimSun" w:cs="Times New Roman"/>
          <w:b w:val="0"/>
          <w:i w:val="0"/>
          <w:sz w:val="18"/>
        </w:rPr>
        <w:t>[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]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Q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J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Z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&amp;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(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)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6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–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</w:p>
    <w:p>
      <w:pPr>
        <w:spacing w:after="60" w:line="276" w:lineRule="auto"/>
        <w:ind w:left="480" w:hanging="480"/>
      </w:pPr>
      <w:r>
        <w:rPr>
          <w:rFonts w:ascii="Times New Roman" w:hAnsi="Times New Roman" w:eastAsia="SimSun" w:cs="Times New Roman"/>
          <w:b w:val="0"/>
          <w:i w:val="0"/>
          <w:sz w:val="18"/>
        </w:rPr>
        <w:t>[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]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&amp;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J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J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q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(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)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–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6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</w:p>
    <w:p>
      <w:pPr>
        <w:spacing w:after="60" w:line="276" w:lineRule="auto"/>
        <w:ind w:left="480" w:hanging="480"/>
      </w:pPr>
      <w:r>
        <w:rPr>
          <w:rFonts w:ascii="Times New Roman" w:hAnsi="Times New Roman" w:eastAsia="SimSun" w:cs="Times New Roman"/>
          <w:b w:val="0"/>
          <w:i w:val="0"/>
          <w:sz w:val="18"/>
        </w:rPr>
        <w:t>[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]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Q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(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Q</w:t>
      </w:r>
      <w:r>
        <w:rPr>
          <w:rFonts w:ascii="Times New Roman" w:hAnsi="Times New Roman" w:eastAsia="SimSun" w:cs="Times New Roman"/>
          <w:b w:val="0"/>
          <w:i w:val="0"/>
          <w:sz w:val="18"/>
        </w:rPr>
        <w:t>)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j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Q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8</w:t>
      </w:r>
      <w:r>
        <w:rPr>
          <w:rFonts w:ascii="Times New Roman" w:hAnsi="Times New Roman" w:eastAsia="SimSun" w:cs="Times New Roman"/>
          <w:b w:val="0"/>
          <w:i w:val="0"/>
          <w:sz w:val="18"/>
        </w:rPr>
        <w:t>6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</w:p>
    <w:p>
      <w:pPr>
        <w:spacing w:after="60" w:line="276" w:lineRule="auto"/>
        <w:ind w:left="480" w:hanging="480"/>
      </w:pPr>
      <w:r>
        <w:rPr>
          <w:rFonts w:ascii="Times New Roman" w:hAnsi="Times New Roman" w:eastAsia="SimSun" w:cs="Times New Roman"/>
          <w:b w:val="0"/>
          <w:i w:val="0"/>
          <w:sz w:val="18"/>
        </w:rPr>
        <w:t>[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]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J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'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&amp;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Q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j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Q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(</w:t>
      </w:r>
      <w:r>
        <w:rPr>
          <w:rFonts w:ascii="Times New Roman" w:hAnsi="Times New Roman" w:eastAsia="SimSun" w:cs="Times New Roman"/>
          <w:b w:val="0"/>
          <w:i w:val="0"/>
          <w:sz w:val="18"/>
        </w:rPr>
        <w:t>Q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)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–</w:t>
      </w:r>
      <w:r>
        <w:rPr>
          <w:rFonts w:ascii="Times New Roman" w:hAnsi="Times New Roman" w:eastAsia="SimSun" w:cs="Times New Roman"/>
          <w:b w:val="0"/>
          <w:i w:val="0"/>
          <w:sz w:val="18"/>
        </w:rPr>
        <w:t>6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/</w:t>
      </w:r>
      <w:r>
        <w:rPr>
          <w:rFonts w:ascii="Times New Roman" w:hAnsi="Times New Roman" w:eastAsia="SimSun" w:cs="Times New Roman"/>
          <w:b w:val="0"/>
          <w:i w:val="0"/>
          <w:sz w:val="18"/>
        </w:rPr>
        <w:t>Q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8</w:t>
      </w:r>
      <w:r>
        <w:rPr>
          <w:rFonts w:ascii="Times New Roman" w:hAnsi="Times New Roman" w:eastAsia="SimSun" w:cs="Times New Roman"/>
          <w:b w:val="0"/>
          <w:i w:val="0"/>
          <w:sz w:val="18"/>
        </w:rPr>
        <w:t>8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</w:p>
    <w:p>
      <w:pPr>
        <w:spacing w:after="60" w:line="276" w:lineRule="auto"/>
        <w:ind w:left="480" w:hanging="480"/>
      </w:pPr>
      <w:r>
        <w:rPr>
          <w:rFonts w:ascii="Times New Roman" w:hAnsi="Times New Roman" w:eastAsia="SimSun" w:cs="Times New Roman"/>
          <w:b w:val="0"/>
          <w:i w:val="0"/>
          <w:sz w:val="18"/>
        </w:rPr>
        <w:t>[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]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J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&amp;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8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–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8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8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</w:p>
    <w:p>
      <w:pPr>
        <w:spacing w:after="60" w:line="276" w:lineRule="auto"/>
        <w:ind w:left="480" w:hanging="480"/>
      </w:pPr>
      <w:r>
        <w:rPr>
          <w:rFonts w:ascii="Times New Roman" w:hAnsi="Times New Roman" w:eastAsia="SimSun" w:cs="Times New Roman"/>
          <w:b w:val="0"/>
          <w:i w:val="0"/>
          <w:sz w:val="18"/>
        </w:rPr>
        <w:t>[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6</w:t>
      </w:r>
      <w:r>
        <w:rPr>
          <w:rFonts w:ascii="Times New Roman" w:hAnsi="Times New Roman" w:eastAsia="SimSun" w:cs="Times New Roman"/>
          <w:b w:val="0"/>
          <w:i w:val="0"/>
          <w:sz w:val="18"/>
        </w:rPr>
        <w:t>]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J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&amp;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6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6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</w:p>
    <w:p>
      <w:pPr>
        <w:spacing w:after="60" w:line="276" w:lineRule="auto"/>
        <w:ind w:left="480" w:hanging="480"/>
      </w:pPr>
      <w:r>
        <w:rPr>
          <w:rFonts w:ascii="Times New Roman" w:hAnsi="Times New Roman" w:eastAsia="SimSun" w:cs="Times New Roman"/>
          <w:b w:val="0"/>
          <w:i w:val="0"/>
          <w:sz w:val="18"/>
        </w:rPr>
        <w:t>[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]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6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/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(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)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</w:p>
    <w:p>
      <w:pPr>
        <w:spacing w:after="60" w:line="276" w:lineRule="auto"/>
        <w:ind w:left="480" w:hanging="480"/>
      </w:pPr>
      <w:r>
        <w:rPr>
          <w:rFonts w:ascii="Times New Roman" w:hAnsi="Times New Roman" w:eastAsia="SimSun" w:cs="Times New Roman"/>
          <w:b w:val="0"/>
          <w:i w:val="0"/>
          <w:sz w:val="18"/>
        </w:rPr>
        <w:t>[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8</w:t>
      </w:r>
      <w:r>
        <w:rPr>
          <w:rFonts w:ascii="Times New Roman" w:hAnsi="Times New Roman" w:eastAsia="SimSun" w:cs="Times New Roman"/>
          <w:b w:val="0"/>
          <w:i w:val="0"/>
          <w:sz w:val="18"/>
        </w:rPr>
        <w:t>]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>/</w:t>
      </w:r>
      <w:r>
        <w:rPr>
          <w:rFonts w:ascii="Times New Roman" w:hAnsi="Times New Roman" w:eastAsia="SimSun" w:cs="Times New Roman"/>
          <w:b w:val="0"/>
          <w:i w:val="0"/>
          <w:sz w:val="18"/>
        </w:rPr>
        <w:t>/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/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w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6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/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</w:p>
    <w:p>
      <w:pPr>
        <w:spacing w:after="60" w:line="276" w:lineRule="auto"/>
        <w:ind w:left="480" w:hanging="480"/>
      </w:pPr>
      <w:r>
        <w:rPr>
          <w:rFonts w:ascii="Times New Roman" w:hAnsi="Times New Roman" w:eastAsia="SimSun" w:cs="Times New Roman"/>
          <w:b w:val="0"/>
          <w:i w:val="0"/>
          <w:sz w:val="18"/>
        </w:rPr>
        <w:t>[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]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&amp;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(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)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</w:p>
    <w:p>
      <w:pPr>
        <w:spacing w:after="60" w:line="276" w:lineRule="auto"/>
        <w:ind w:left="480" w:hanging="480"/>
      </w:pPr>
      <w:r>
        <w:rPr>
          <w:rFonts w:ascii="Times New Roman" w:hAnsi="Times New Roman" w:eastAsia="SimSun" w:cs="Times New Roman"/>
          <w:b w:val="0"/>
          <w:i w:val="0"/>
          <w:sz w:val="18"/>
        </w:rPr>
        <w:t>[</w:t>
      </w:r>
      <w:r>
        <w:rPr>
          <w:rFonts w:ascii="Times New Roman" w:hAnsi="Times New Roman" w:eastAsia="SimSun" w:cs="Times New Roman"/>
          <w:b w:val="0"/>
          <w:i w:val="0"/>
          <w:sz w:val="18"/>
        </w:rPr>
        <w:t>3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]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J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x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&amp;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M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-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k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(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)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v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b</w:t>
      </w:r>
      <w:r>
        <w:rPr>
          <w:rFonts w:ascii="Times New Roman" w:hAnsi="Times New Roman" w:eastAsia="SimSun" w:cs="Times New Roman"/>
          <w:b w:val="0"/>
          <w:i w:val="0"/>
          <w:sz w:val="18"/>
        </w:rPr>
        <w:t>u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f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n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l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y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e</w:t>
      </w:r>
      <w:r>
        <w:rPr>
          <w:rFonts w:ascii="Times New Roman" w:hAnsi="Times New Roman" w:eastAsia="SimSun" w:cs="Times New Roman"/>
          <w:b w:val="0"/>
          <w:i w:val="0"/>
          <w:sz w:val="18"/>
        </w:rPr>
        <w:t>a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(</w:t>
      </w:r>
      <w:r>
        <w:rPr>
          <w:rFonts w:ascii="Times New Roman" w:hAnsi="Times New Roman" w:eastAsia="SimSun" w:cs="Times New Roman"/>
          <w:b w:val="0"/>
          <w:i w:val="0"/>
          <w:sz w:val="18"/>
        </w:rPr>
        <w:t>C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)</w:t>
      </w:r>
      <w:r>
        <w:rPr>
          <w:rFonts w:ascii="Times New Roman" w:hAnsi="Times New Roman" w:eastAsia="SimSun" w:cs="Times New Roman"/>
          <w:b w:val="0"/>
          <w:i w:val="0"/>
          <w:sz w:val="18"/>
        </w:rPr>
        <w:t>,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9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18"/>
        </w:rPr>
        <w:t>h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t</w:t>
      </w:r>
      <w:r>
        <w:rPr>
          <w:rFonts w:ascii="Times New Roman" w:hAnsi="Times New Roman" w:eastAsia="SimSun" w:cs="Times New Roman"/>
          <w:b w:val="0"/>
          <w:i w:val="0"/>
          <w:sz w:val="18"/>
        </w:rPr>
        <w:t>p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:</w:t>
      </w:r>
      <w:r>
        <w:rPr>
          <w:rFonts w:ascii="Times New Roman" w:hAnsi="Times New Roman" w:eastAsia="SimSun" w:cs="Times New Roman"/>
          <w:b w:val="0"/>
          <w:i w:val="0"/>
          <w:sz w:val="18"/>
        </w:rPr>
        <w:t>/</w:t>
      </w:r>
      <w:r>
        <w:rPr>
          <w:rFonts w:ascii="Times New Roman" w:hAnsi="Times New Roman" w:eastAsia="SimSun" w:cs="Times New Roman"/>
          <w:b w:val="0"/>
          <w:i w:val="0"/>
          <w:sz w:val="18"/>
        </w:rPr>
        <w:t>/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i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o</w:t>
      </w:r>
      <w:r>
        <w:rPr>
          <w:rFonts w:ascii="Times New Roman" w:hAnsi="Times New Roman" w:eastAsia="SimSun" w:cs="Times New Roman"/>
          <w:b w:val="0"/>
          <w:i w:val="0"/>
          <w:sz w:val="18"/>
        </w:rPr>
        <w:t>r</w:t>
      </w:r>
      <w:r>
        <w:rPr>
          <w:rFonts w:ascii="Times New Roman" w:hAnsi="Times New Roman" w:eastAsia="SimSun" w:cs="Times New Roman"/>
          <w:b w:val="0"/>
          <w:i w:val="0"/>
          <w:sz w:val="18"/>
        </w:rPr>
        <w:t>g</w:t>
      </w:r>
      <w:r>
        <w:rPr>
          <w:rFonts w:ascii="Times New Roman" w:hAnsi="Times New Roman" w:eastAsia="SimSun" w:cs="Times New Roman"/>
          <w:b w:val="0"/>
          <w:i w:val="0"/>
          <w:sz w:val="18"/>
        </w:rPr>
        <w:t>/</w:t>
      </w:r>
      <w:r>
        <w:rPr>
          <w:rFonts w:ascii="Times New Roman" w:hAnsi="Times New Roman" w:eastAsia="SimSun" w:cs="Times New Roman"/>
          <w:b w:val="0"/>
          <w:i w:val="0"/>
          <w:sz w:val="18"/>
        </w:rPr>
        <w:t>1</w:t>
      </w:r>
      <w:r>
        <w:rPr>
          <w:rFonts w:ascii="Times New Roman" w:hAnsi="Times New Roman" w:eastAsia="SimSun" w:cs="Times New Roman"/>
          <w:b w:val="0"/>
          <w:i w:val="0"/>
          <w:sz w:val="18"/>
        </w:rPr>
        <w:t>0</w:t>
      </w:r>
      <w:r>
        <w:rPr>
          <w:rFonts w:ascii="Times New Roman" w:hAnsi="Times New Roman" w:eastAsia="SimSun" w:cs="Times New Roman"/>
          <w:b w:val="0"/>
          <w:i w:val="0"/>
          <w:sz w:val="18"/>
        </w:rPr>
        <w:t>.</w:t>
      </w:r>
      <w:r>
        <w:rPr>
          <w:rFonts w:ascii="Times New Roman" w:hAnsi="Times New Roman" w:eastAsia="SimSun" w:cs="Times New Roman"/>
          <w:b w:val="0"/>
          <w:i w:val="0"/>
          <w:sz w:val="18"/>
        </w:rPr>
        <w:t>7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8</w:t>
      </w:r>
      <w:r>
        <w:rPr>
          <w:rFonts w:ascii="Times New Roman" w:hAnsi="Times New Roman" w:eastAsia="SimSun" w:cs="Times New Roman"/>
          <w:b w:val="0"/>
          <w:i w:val="0"/>
          <w:sz w:val="18"/>
        </w:rPr>
        <w:t>8</w:t>
      </w:r>
      <w:r>
        <w:rPr>
          <w:rFonts w:ascii="Times New Roman" w:hAnsi="Times New Roman" w:eastAsia="SimSun" w:cs="Times New Roman"/>
          <w:b w:val="0"/>
          <w:i w:val="0"/>
          <w:sz w:val="18"/>
        </w:rPr>
        <w:t>/</w:t>
      </w:r>
      <w:r>
        <w:rPr>
          <w:rFonts w:ascii="Times New Roman" w:hAnsi="Times New Roman" w:eastAsia="SimSun" w:cs="Times New Roman"/>
          <w:b w:val="0"/>
          <w:i w:val="0"/>
          <w:sz w:val="18"/>
        </w:rPr>
        <w:t>d</w:t>
      </w:r>
      <w:r>
        <w:rPr>
          <w:rFonts w:ascii="Times New Roman" w:hAnsi="Times New Roman" w:eastAsia="SimSun" w:cs="Times New Roman"/>
          <w:b w:val="0"/>
          <w:i w:val="0"/>
          <w:sz w:val="18"/>
        </w:rPr>
        <w:t>s</w:t>
      </w:r>
      <w:r>
        <w:rPr>
          <w:rFonts w:ascii="Times New Roman" w:hAnsi="Times New Roman" w:eastAsia="SimSun" w:cs="Times New Roman"/>
          <w:b w:val="0"/>
          <w:i w:val="0"/>
          <w:sz w:val="18"/>
        </w:rPr>
        <w:t>/</w:t>
      </w:r>
      <w:r>
        <w:rPr>
          <w:rFonts w:ascii="Times New Roman" w:hAnsi="Times New Roman" w:eastAsia="SimSun" w:cs="Times New Roman"/>
          <w:b w:val="0"/>
          <w:i w:val="0"/>
          <w:sz w:val="18"/>
        </w:rPr>
        <w:t>2</w:t>
      </w:r>
      <w:r>
        <w:rPr>
          <w:rFonts w:ascii="Times New Roman" w:hAnsi="Times New Roman" w:eastAsia="SimSun" w:cs="Times New Roman"/>
          <w:b w:val="0"/>
          <w:i w:val="0"/>
          <w:sz w:val="18"/>
        </w:rPr>
        <w:t>6</w:t>
      </w:r>
      <w:r>
        <w:rPr>
          <w:rFonts w:ascii="Times New Roman" w:hAnsi="Times New Roman" w:eastAsia="SimSun" w:cs="Times New Roman"/>
          <w:b w:val="0"/>
          <w:i w:val="0"/>
          <w:sz w:val="18"/>
        </w:rPr>
        <w:t>4</w:t>
      </w:r>
      <w:r>
        <w:rPr>
          <w:rFonts w:ascii="Times New Roman" w:hAnsi="Times New Roman" w:eastAsia="SimSun" w:cs="Times New Roman"/>
          <w:b w:val="0"/>
          <w:i w:val="0"/>
          <w:sz w:val="18"/>
        </w:rPr>
        <w:t>5</w:t>
      </w:r>
    </w:p>
    <w:p>
      <w:pPr>
        <w:pStyle w:val="Heading1"/>
        <w:ind w:firstLine="0"/>
      </w:pPr>
      <w:r>
        <w:rPr>
          <w:rFonts w:ascii="Times New Roman" w:hAnsi="Times New Roman" w:eastAsia="SimHei" w:cs="Times New Roman"/>
          <w:b/>
          <w:i w:val="0"/>
          <w:sz w:val="28"/>
        </w:rPr>
        <w:t>附</w:t>
      </w:r>
      <w:r>
        <w:rPr>
          <w:rFonts w:ascii="Times New Roman" w:hAnsi="Times New Roman" w:eastAsia="SimHei" w:cs="Times New Roman"/>
          <w:b/>
          <w:i w:val="0"/>
          <w:sz w:val="28"/>
        </w:rPr>
        <w:t>录</w:t>
      </w:r>
      <w:r>
        <w:rPr>
          <w:rFonts w:ascii="Times New Roman" w:hAnsi="Times New Roman" w:eastAsia="SimHei" w:cs="Times New Roman"/>
          <w:b/>
          <w:i w:val="0"/>
          <w:sz w:val="28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8"/>
        </w:rPr>
        <w:t>D</w:t>
      </w:r>
      <w:r>
        <w:rPr>
          <w:rFonts w:ascii="Times New Roman" w:hAnsi="Times New Roman" w:eastAsia="SimHei" w:cs="Times New Roman"/>
          <w:b/>
          <w:i w:val="0"/>
          <w:sz w:val="28"/>
        </w:rPr>
        <w:t>：</w:t>
      </w:r>
      <w:r>
        <w:rPr>
          <w:rFonts w:ascii="Times New Roman" w:hAnsi="Times New Roman" w:eastAsia="SimHei" w:cs="Times New Roman"/>
          <w:b/>
          <w:i w:val="0"/>
          <w:sz w:val="28"/>
        </w:rPr>
        <w:t>同</w:t>
      </w:r>
      <w:r>
        <w:rPr>
          <w:rFonts w:ascii="Times New Roman" w:hAnsi="Times New Roman" w:eastAsia="SimHei" w:cs="Times New Roman"/>
          <w:b/>
          <w:i w:val="0"/>
          <w:sz w:val="28"/>
        </w:rPr>
        <w:t>码</w:t>
      </w:r>
      <w:r>
        <w:rPr>
          <w:rFonts w:ascii="Times New Roman" w:hAnsi="Times New Roman" w:eastAsia="SimHei" w:cs="Times New Roman"/>
          <w:b/>
          <w:i w:val="0"/>
          <w:sz w:val="28"/>
        </w:rPr>
        <w:t>率</w:t>
      </w:r>
      <w:r>
        <w:rPr>
          <w:rFonts w:ascii="Times New Roman" w:hAnsi="Times New Roman" w:eastAsia="SimHei" w:cs="Times New Roman"/>
          <w:b/>
          <w:i w:val="0"/>
          <w:sz w:val="28"/>
        </w:rPr>
        <w:t>对</w:t>
      </w:r>
      <w:r>
        <w:rPr>
          <w:rFonts w:ascii="Times New Roman" w:hAnsi="Times New Roman" w:eastAsia="SimHei" w:cs="Times New Roman"/>
          <w:b/>
          <w:i w:val="0"/>
          <w:sz w:val="28"/>
        </w:rPr>
        <w:t>照</w:t>
      </w:r>
      <w:r>
        <w:rPr>
          <w:rFonts w:ascii="Times New Roman" w:hAnsi="Times New Roman" w:eastAsia="SimHei" w:cs="Times New Roman"/>
          <w:b/>
          <w:i w:val="0"/>
          <w:sz w:val="28"/>
        </w:rPr>
        <w:t>完</w:t>
      </w:r>
      <w:r>
        <w:rPr>
          <w:rFonts w:ascii="Times New Roman" w:hAnsi="Times New Roman" w:eastAsia="SimHei" w:cs="Times New Roman"/>
          <w:b/>
          <w:i w:val="0"/>
          <w:sz w:val="28"/>
        </w:rPr>
        <w:t>整</w:t>
      </w:r>
      <w:r>
        <w:rPr>
          <w:rFonts w:ascii="Times New Roman" w:hAnsi="Times New Roman" w:eastAsia="SimHei" w:cs="Times New Roman"/>
          <w:b/>
          <w:i w:val="0"/>
          <w:sz w:val="28"/>
        </w:rPr>
        <w:t>结</w:t>
      </w:r>
      <w:r>
        <w:rPr>
          <w:rFonts w:ascii="Times New Roman" w:hAnsi="Times New Roman" w:eastAsia="SimHei" w:cs="Times New Roman"/>
          <w:b/>
          <w:i w:val="0"/>
          <w:sz w:val="28"/>
        </w:rPr>
        <w:t>果</w:t>
      </w:r>
      <w:r>
        <w:rPr>
          <w:rFonts w:ascii="Times New Roman" w:hAnsi="Times New Roman" w:eastAsia="SimHei" w:cs="Times New Roman"/>
          <w:b/>
          <w:i w:val="0"/>
          <w:sz w:val="28"/>
        </w:rPr>
        <w:t>（</w:t>
      </w:r>
      <w:r>
        <w:rPr>
          <w:rFonts w:ascii="Times New Roman" w:hAnsi="Times New Roman" w:eastAsia="SimHei" w:cs="Times New Roman"/>
          <w:b/>
          <w:i w:val="0"/>
          <w:sz w:val="28"/>
        </w:rPr>
        <w:t>n</w:t>
      </w:r>
      <w:r>
        <w:rPr>
          <w:rFonts w:ascii="Times New Roman" w:hAnsi="Times New Roman" w:eastAsia="SimHei" w:cs="Times New Roman"/>
          <w:b/>
          <w:i w:val="0"/>
          <w:sz w:val="28"/>
        </w:rPr>
        <w:t>=</w:t>
      </w:r>
      <w:r>
        <w:rPr>
          <w:rFonts w:ascii="Times New Roman" w:hAnsi="Times New Roman" w:eastAsia="SimHei" w:cs="Times New Roman"/>
          <w:b/>
          <w:i w:val="0"/>
          <w:sz w:val="28"/>
        </w:rPr>
        <w:t>3</w:t>
      </w:r>
      <w:r>
        <w:rPr>
          <w:rFonts w:ascii="Times New Roman" w:hAnsi="Times New Roman" w:eastAsia="SimHei" w:cs="Times New Roman"/>
          <w:b/>
          <w:i w:val="0"/>
          <w:sz w:val="28"/>
        </w:rPr>
        <w:t>0</w:t>
      </w:r>
      <w:r>
        <w:rPr>
          <w:rFonts w:ascii="Times New Roman" w:hAnsi="Times New Roman" w:eastAsia="SimHei" w:cs="Times New Roman"/>
          <w:b/>
          <w:i w:val="0"/>
          <w:sz w:val="28"/>
        </w:rPr>
        <w:t>0</w:t>
      </w:r>
      <w:r>
        <w:rPr>
          <w:rFonts w:ascii="Times New Roman" w:hAnsi="Times New Roman" w:eastAsia="SimHei" w:cs="Times New Roman"/>
          <w:b/>
          <w:i w:val="0"/>
          <w:sz w:val="28"/>
        </w:rPr>
        <w:t>）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录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照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整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法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×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数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据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及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基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线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x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验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协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议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每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独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立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scipy.stats.wilcoxon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位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−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张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后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列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越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越</w:t>
      </w:r>
      <w:r>
        <w:rPr>
          <w:rFonts w:ascii="Times New Roman" w:hAnsi="Times New Roman" w:eastAsia="SimSun" w:cs="Times New Roman"/>
          <w:b w:val="0"/>
          <w:i w:val="0"/>
          <w:sz w:val="21"/>
        </w:rPr>
        <w:t>好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协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议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给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列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Caption"/>
        <w:ind w:firstLine="0"/>
        <w:jc w:val="center"/>
      </w:pPr>
      <w:r>
        <w:rPr>
          <w:rFonts w:ascii="Times New Roman" w:hAnsi="Times New Roman" w:eastAsia="FangSong" w:cs="Times New Roman"/>
          <w:b w:val="0"/>
          <w:i w:val="0"/>
          <w:sz w:val="19"/>
        </w:rPr>
        <w:t>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D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.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n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_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3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：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整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m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h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d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均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值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9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5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%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single" w:sz="10" w:space="0" w:color="222222"/>
          <w:bottom w:val="single" w:sz="10" w:space="0" w:color="222222"/>
          <w:left w:val="nil"/>
          <w:right w:val="nil"/>
          <w:insideV w:val="nil"/>
          <w:insideH w:val="single" w:sz="3" w:space="0" w:color="D9D9D9"/>
        </w:tblBorders>
        <w:tblCellMar>
          <w:top w:w="80" w:type="dxa"/>
          <w:start w:w="90" w:type="dxa"/>
          <w:bottom w:w="80" w:type="dxa"/>
          <w:end w:w="90" w:type="dxa"/>
        </w:tblCellMar>
      </w:tblPr>
      <w:tblGrid>
        <w:gridCol w:w="916"/>
        <w:gridCol w:w="896"/>
        <w:gridCol w:w="1409"/>
        <w:gridCol w:w="1409"/>
        <w:gridCol w:w="1409"/>
        <w:gridCol w:w="1620"/>
        <w:gridCol w:w="1411"/>
      </w:tblGrid>
      <w:tr>
        <w:tc>
          <w:tcPr>
            <w:tcW w:type="dxa" w:w="916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方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法</w:t>
            </w:r>
          </w:p>
        </w:tc>
        <w:tc>
          <w:tcPr>
            <w:tcW w:type="dxa" w:w="896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实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际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码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率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(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)</w:t>
            </w:r>
          </w:p>
        </w:tc>
        <w:tc>
          <w:tcPr>
            <w:tcW w:type="dxa" w:w="1409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↓</w:t>
            </w:r>
          </w:p>
        </w:tc>
        <w:tc>
          <w:tcPr>
            <w:tcW w:type="dxa" w:w="1409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↑</w:t>
            </w:r>
          </w:p>
        </w:tc>
        <w:tc>
          <w:tcPr>
            <w:tcW w:type="dxa" w:w="1409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↑</w:t>
            </w:r>
          </w:p>
        </w:tc>
        <w:tc>
          <w:tcPr>
            <w:tcW w:type="dxa" w:w="1620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(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)</w:t>
            </w:r>
          </w:p>
        </w:tc>
        <w:tc>
          <w:tcPr>
            <w:tcW w:type="dxa" w:w="1411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V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↑</w:t>
            </w:r>
          </w:p>
        </w:tc>
      </w:tr>
      <w:tr>
        <w:tc>
          <w:tcPr>
            <w:tcW w:type="dxa" w:w="916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89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16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89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16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89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16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89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16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89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16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89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16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89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16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89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16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89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16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9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16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89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16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9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16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89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16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89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16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9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16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89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16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u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9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16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u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9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16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u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9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16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9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16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u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9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16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u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9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16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(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无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损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)</w:t>
            </w:r>
          </w:p>
        </w:tc>
        <w:tc>
          <w:tcPr>
            <w:tcW w:type="dxa" w:w="896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20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1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</w:tbl>
    <w:p>
      <w:pPr>
        <w:spacing w:after="80"/>
        <w:ind w:firstLine="0"/>
      </w:pPr>
    </w:p>
    <w:p>
      <w:pPr>
        <w:pStyle w:val="Caption"/>
        <w:ind w:firstLine="0"/>
        <w:jc w:val="center"/>
      </w:pPr>
      <w:r>
        <w:rPr>
          <w:rFonts w:ascii="Times New Roman" w:hAnsi="Times New Roman" w:eastAsia="FangSong" w:cs="Times New Roman"/>
          <w:b w:val="0"/>
          <w:i w:val="0"/>
          <w:sz w:val="19"/>
        </w:rPr>
        <w:t>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D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.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1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h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_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3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：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整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m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h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d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均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值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与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9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5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%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single" w:sz="10" w:space="0" w:color="222222"/>
          <w:bottom w:val="single" w:sz="10" w:space="0" w:color="222222"/>
          <w:left w:val="nil"/>
          <w:right w:val="nil"/>
          <w:insideV w:val="nil"/>
          <w:insideH w:val="single" w:sz="3" w:space="0" w:color="D9D9D9"/>
        </w:tblBorders>
        <w:tblCellMar>
          <w:top w:w="80" w:type="dxa"/>
          <w:start w:w="90" w:type="dxa"/>
          <w:bottom w:w="80" w:type="dxa"/>
          <w:end w:w="90" w:type="dxa"/>
        </w:tblCellMar>
      </w:tblPr>
      <w:tblGrid>
        <w:gridCol w:w="1098"/>
        <w:gridCol w:w="894"/>
        <w:gridCol w:w="1374"/>
        <w:gridCol w:w="1374"/>
        <w:gridCol w:w="1374"/>
        <w:gridCol w:w="1579"/>
        <w:gridCol w:w="1377"/>
      </w:tblGrid>
      <w:tr>
        <w:tc>
          <w:tcPr>
            <w:tcW w:type="dxa" w:w="1098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方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法</w:t>
            </w:r>
          </w:p>
        </w:tc>
        <w:tc>
          <w:tcPr>
            <w:tcW w:type="dxa" w:w="894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实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际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码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率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(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)</w:t>
            </w:r>
          </w:p>
        </w:tc>
        <w:tc>
          <w:tcPr>
            <w:tcW w:type="dxa" w:w="1374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↓</w:t>
            </w:r>
          </w:p>
        </w:tc>
        <w:tc>
          <w:tcPr>
            <w:tcW w:type="dxa" w:w="1374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↑</w:t>
            </w:r>
          </w:p>
        </w:tc>
        <w:tc>
          <w:tcPr>
            <w:tcW w:type="dxa" w:w="1374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↑</w:t>
            </w:r>
          </w:p>
        </w:tc>
        <w:tc>
          <w:tcPr>
            <w:tcW w:type="dxa" w:w="1579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(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)</w:t>
            </w:r>
          </w:p>
        </w:tc>
        <w:tc>
          <w:tcPr>
            <w:tcW w:type="dxa" w:w="1377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V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↑</w:t>
            </w:r>
          </w:p>
        </w:tc>
      </w:tr>
      <w:tr>
        <w:tc>
          <w:tcPr>
            <w:tcW w:type="dxa" w:w="109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89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57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109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89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57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109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89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57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109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89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57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109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89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57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109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89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57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109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9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57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109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89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57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109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89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57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109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89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57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109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89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57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109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9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57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109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89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57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109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89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57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109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9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57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109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89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57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109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u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9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57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109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u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9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57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109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9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57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109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u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9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57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109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u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9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57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109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u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9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57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109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(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无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损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)</w:t>
            </w:r>
          </w:p>
        </w:tc>
        <w:tc>
          <w:tcPr>
            <w:tcW w:type="dxa" w:w="89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4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57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7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</w:tbl>
    <w:p>
      <w:pPr>
        <w:spacing w:after="80"/>
        <w:ind w:firstLine="0"/>
      </w:pPr>
    </w:p>
    <w:p>
      <w:pPr>
        <w:pStyle w:val="Caption"/>
        <w:ind w:firstLine="0"/>
        <w:jc w:val="center"/>
      </w:pPr>
      <w:r>
        <w:rPr>
          <w:rFonts w:ascii="Times New Roman" w:hAnsi="Times New Roman" w:eastAsia="FangSong" w:cs="Times New Roman"/>
          <w:b w:val="0"/>
          <w:i w:val="0"/>
          <w:sz w:val="19"/>
        </w:rPr>
        <w:t>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D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.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2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：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p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h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v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同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码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率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基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线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的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配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对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W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x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n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差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值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=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−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i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n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single" w:sz="10" w:space="0" w:color="222222"/>
          <w:bottom w:val="single" w:sz="10" w:space="0" w:color="222222"/>
          <w:left w:val="nil"/>
          <w:right w:val="nil"/>
          <w:insideV w:val="nil"/>
          <w:insideH w:val="single" w:sz="3" w:space="0" w:color="D9D9D9"/>
        </w:tblBorders>
        <w:tblCellMar>
          <w:top w:w="80" w:type="dxa"/>
          <w:start w:w="90" w:type="dxa"/>
          <w:bottom w:w="80" w:type="dxa"/>
          <w:end w:w="90" w:type="dxa"/>
        </w:tblCellMar>
      </w:tblPr>
      <w:tblGrid>
        <w:gridCol w:w="891"/>
        <w:gridCol w:w="1127"/>
        <w:gridCol w:w="1211"/>
        <w:gridCol w:w="1657"/>
        <w:gridCol w:w="1657"/>
        <w:gridCol w:w="1657"/>
        <w:gridCol w:w="870"/>
      </w:tblGrid>
      <w:tr>
        <w:tc>
          <w:tcPr>
            <w:tcW w:type="dxa" w:w="891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数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据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集</w:t>
            </w:r>
          </w:p>
        </w:tc>
        <w:tc>
          <w:tcPr>
            <w:tcW w:type="dxa" w:w="1127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操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作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点</w:t>
            </w:r>
          </w:p>
        </w:tc>
        <w:tc>
          <w:tcPr>
            <w:tcW w:type="dxa" w:w="1211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对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照</w:t>
            </w:r>
          </w:p>
        </w:tc>
        <w:tc>
          <w:tcPr>
            <w:tcW w:type="dxa" w:w="1657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Δ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%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]</w:t>
            </w:r>
          </w:p>
        </w:tc>
        <w:tc>
          <w:tcPr>
            <w:tcW w:type="dxa" w:w="1657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Δ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%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]</w:t>
            </w:r>
          </w:p>
        </w:tc>
        <w:tc>
          <w:tcPr>
            <w:tcW w:type="dxa" w:w="1657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Δ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%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]</w:t>
            </w:r>
          </w:p>
        </w:tc>
        <w:tc>
          <w:tcPr>
            <w:tcW w:type="dxa" w:w="870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(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各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指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标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)</w:t>
            </w:r>
          </w:p>
        </w:tc>
      </w:tr>
      <w:tr>
        <w:tc>
          <w:tcPr>
            <w:tcW w:type="dxa" w:w="891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112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211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6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870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&lt;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891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112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211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6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870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&lt;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891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112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211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6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870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&lt;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891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112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211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</w:p>
        </w:tc>
        <w:tc>
          <w:tcPr>
            <w:tcW w:type="dxa" w:w="16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870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&lt;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891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112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跨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码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率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）</w:t>
            </w:r>
          </w:p>
        </w:tc>
        <w:tc>
          <w:tcPr>
            <w:tcW w:type="dxa" w:w="1211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u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</w:p>
        </w:tc>
        <w:tc>
          <w:tcPr>
            <w:tcW w:type="dxa" w:w="16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870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&lt;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891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112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211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6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870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&lt;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891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112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211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6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870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&lt;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891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112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211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6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870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&lt;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891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112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1211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</w:p>
        </w:tc>
        <w:tc>
          <w:tcPr>
            <w:tcW w:type="dxa" w:w="16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870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&lt;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</w:tr>
      <w:tr>
        <w:tc>
          <w:tcPr>
            <w:tcW w:type="dxa" w:w="891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1127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跨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码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率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）</w:t>
            </w:r>
          </w:p>
        </w:tc>
        <w:tc>
          <w:tcPr>
            <w:tcW w:type="dxa" w:w="1211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u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k</w:t>
            </w:r>
          </w:p>
        </w:tc>
        <w:tc>
          <w:tcPr>
            <w:tcW w:type="dxa" w:w="16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57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870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&lt;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</w:tr>
    </w:tbl>
    <w:p>
      <w:pPr>
        <w:spacing w:after="80"/>
        <w:ind w:firstLine="0"/>
      </w:pP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注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因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宽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截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断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强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向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但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略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见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末</w:t>
      </w:r>
      <w:r>
        <w:rPr>
          <w:rFonts w:ascii="Times New Roman" w:hAnsi="Times New Roman" w:eastAsia="SimSun" w:cs="Times New Roman"/>
          <w:b w:val="0"/>
          <w:i w:val="0"/>
          <w:sz w:val="21"/>
        </w:rPr>
        <w:t>段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明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据</w:t>
      </w:r>
      <w:r>
        <w:rPr>
          <w:rFonts w:ascii="Times New Roman" w:hAnsi="Times New Roman" w:eastAsia="SimSun" w:cs="Times New Roman"/>
          <w:b w:val="0"/>
          <w:i w:val="0"/>
          <w:sz w:val="21"/>
        </w:rPr>
        <w:t>此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单</w:t>
      </w:r>
      <w:r>
        <w:rPr>
          <w:rFonts w:ascii="Times New Roman" w:hAnsi="Times New Roman" w:eastAsia="SimSun" w:cs="Times New Roman"/>
          <w:b w:val="0"/>
          <w:i w:val="0"/>
          <w:sz w:val="21"/>
        </w:rPr>
        <w:t>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各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自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档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位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_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∈</w:t>
      </w:r>
      <w:r>
        <w:rPr>
          <w:rFonts w:ascii="Times New Roman" w:hAnsi="Times New Roman" w:eastAsia="SimSun" w:cs="Times New Roman"/>
          <w:b w:val="0"/>
          <w:i w:val="0"/>
          <w:sz w:val="21"/>
        </w:rPr>
        <w:t>{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,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,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,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,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,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,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}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{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,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,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,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}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{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,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,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,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,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}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已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含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Heading2"/>
        <w:ind w:firstLine="0"/>
      </w:pPr>
      <w:r>
        <w:rPr>
          <w:rFonts w:ascii="Times New Roman" w:hAnsi="Times New Roman" w:eastAsia="SimHei" w:cs="Times New Roman"/>
          <w:b/>
          <w:i w:val="0"/>
          <w:sz w:val="25"/>
        </w:rPr>
        <w:t>附</w:t>
      </w:r>
      <w:r>
        <w:rPr>
          <w:rFonts w:ascii="Times New Roman" w:hAnsi="Times New Roman" w:eastAsia="SimHei" w:cs="Times New Roman"/>
          <w:b/>
          <w:i w:val="0"/>
          <w:sz w:val="25"/>
        </w:rPr>
        <w:t>录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D</w:t>
      </w:r>
      <w:r>
        <w:rPr>
          <w:rFonts w:ascii="Times New Roman" w:hAnsi="Times New Roman" w:eastAsia="SimHei" w:cs="Times New Roman"/>
          <w:b/>
          <w:i w:val="0"/>
          <w:sz w:val="25"/>
        </w:rPr>
        <w:t>.</w:t>
      </w:r>
      <w:r>
        <w:rPr>
          <w:rFonts w:ascii="Times New Roman" w:hAnsi="Times New Roman" w:eastAsia="SimHei" w:cs="Times New Roman"/>
          <w:b/>
          <w:i w:val="0"/>
          <w:sz w:val="25"/>
        </w:rPr>
        <w:t>3</w:t>
      </w:r>
      <w:r>
        <w:rPr>
          <w:rFonts w:ascii="Times New Roman" w:hAnsi="Times New Roman" w:eastAsia="SimHei" w:cs="Times New Roman"/>
          <w:b/>
          <w:i w:val="0"/>
          <w:sz w:val="25"/>
        </w:rPr>
        <w:t>：</w:t>
      </w:r>
      <w:r>
        <w:rPr>
          <w:rFonts w:ascii="Times New Roman" w:hAnsi="Times New Roman" w:eastAsia="SimHei" w:cs="Times New Roman"/>
          <w:b/>
          <w:i w:val="0"/>
          <w:sz w:val="25"/>
        </w:rPr>
        <w:t>A</w:t>
      </w:r>
      <w:r>
        <w:rPr>
          <w:rFonts w:ascii="Times New Roman" w:hAnsi="Times New Roman" w:eastAsia="SimHei" w:cs="Times New Roman"/>
          <w:b/>
          <w:i w:val="0"/>
          <w:sz w:val="25"/>
        </w:rPr>
        <w:t>M</w:t>
      </w:r>
      <w:r>
        <w:rPr>
          <w:rFonts w:ascii="Times New Roman" w:hAnsi="Times New Roman" w:eastAsia="SimHei" w:cs="Times New Roman"/>
          <w:b/>
          <w:i w:val="0"/>
          <w:sz w:val="25"/>
        </w:rPr>
        <w:t>R</w:t>
      </w:r>
      <w:r>
        <w:rPr>
          <w:rFonts w:ascii="Times New Roman" w:hAnsi="Times New Roman" w:eastAsia="SimHei" w:cs="Times New Roman"/>
          <w:b/>
          <w:i w:val="0"/>
          <w:sz w:val="25"/>
        </w:rPr>
        <w:t>-</w:t>
      </w:r>
      <w:r>
        <w:rPr>
          <w:rFonts w:ascii="Times New Roman" w:hAnsi="Times New Roman" w:eastAsia="SimHei" w:cs="Times New Roman"/>
          <w:b/>
          <w:i w:val="0"/>
          <w:sz w:val="25"/>
        </w:rPr>
        <w:t>W</w:t>
      </w:r>
      <w:r>
        <w:rPr>
          <w:rFonts w:ascii="Times New Roman" w:hAnsi="Times New Roman" w:eastAsia="SimHei" w:cs="Times New Roman"/>
          <w:b/>
          <w:i w:val="0"/>
          <w:sz w:val="25"/>
        </w:rPr>
        <w:t>B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与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C</w:t>
      </w:r>
      <w:r>
        <w:rPr>
          <w:rFonts w:ascii="Times New Roman" w:hAnsi="Times New Roman" w:eastAsia="SimHei" w:cs="Times New Roman"/>
          <w:b/>
          <w:i w:val="0"/>
          <w:sz w:val="25"/>
        </w:rPr>
        <w:t>o</w:t>
      </w:r>
      <w:r>
        <w:rPr>
          <w:rFonts w:ascii="Times New Roman" w:hAnsi="Times New Roman" w:eastAsia="SimHei" w:cs="Times New Roman"/>
          <w:b/>
          <w:i w:val="0"/>
          <w:sz w:val="25"/>
        </w:rPr>
        <w:t>d</w:t>
      </w:r>
      <w:r>
        <w:rPr>
          <w:rFonts w:ascii="Times New Roman" w:hAnsi="Times New Roman" w:eastAsia="SimHei" w:cs="Times New Roman"/>
          <w:b/>
          <w:i w:val="0"/>
          <w:sz w:val="25"/>
        </w:rPr>
        <w:t>e</w:t>
      </w:r>
      <w:r>
        <w:rPr>
          <w:rFonts w:ascii="Times New Roman" w:hAnsi="Times New Roman" w:eastAsia="SimHei" w:cs="Times New Roman"/>
          <w:b/>
          <w:i w:val="0"/>
          <w:sz w:val="25"/>
        </w:rPr>
        <w:t>c</w:t>
      </w:r>
      <w:r>
        <w:rPr>
          <w:rFonts w:ascii="Times New Roman" w:hAnsi="Times New Roman" w:eastAsia="SimHei" w:cs="Times New Roman"/>
          <w:b/>
          <w:i w:val="0"/>
          <w:sz w:val="25"/>
        </w:rPr>
        <w:t>2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完</w:t>
      </w:r>
      <w:r>
        <w:rPr>
          <w:rFonts w:ascii="Times New Roman" w:hAnsi="Times New Roman" w:eastAsia="SimHei" w:cs="Times New Roman"/>
          <w:b/>
          <w:i w:val="0"/>
          <w:sz w:val="25"/>
        </w:rPr>
        <w:t>整</w:t>
      </w:r>
      <w:r>
        <w:rPr>
          <w:rFonts w:ascii="Times New Roman" w:hAnsi="Times New Roman" w:eastAsia="SimHei" w:cs="Times New Roman"/>
          <w:b/>
          <w:i w:val="0"/>
          <w:sz w:val="25"/>
        </w:rPr>
        <w:t>结</w:t>
      </w:r>
      <w:r>
        <w:rPr>
          <w:rFonts w:ascii="Times New Roman" w:hAnsi="Times New Roman" w:eastAsia="SimHei" w:cs="Times New Roman"/>
          <w:b/>
          <w:i w:val="0"/>
          <w:sz w:val="25"/>
        </w:rPr>
        <w:t>果</w:t>
      </w:r>
      <w:r>
        <w:rPr>
          <w:rFonts w:ascii="Times New Roman" w:hAnsi="Times New Roman" w:eastAsia="SimHei" w:cs="Times New Roman"/>
          <w:b/>
          <w:i w:val="0"/>
          <w:sz w:val="25"/>
        </w:rPr>
        <w:t>（</w:t>
      </w:r>
      <w:r>
        <w:rPr>
          <w:rFonts w:ascii="Times New Roman" w:hAnsi="Times New Roman" w:eastAsia="SimHei" w:cs="Times New Roman"/>
          <w:b/>
          <w:i w:val="0"/>
          <w:sz w:val="25"/>
        </w:rPr>
        <w:t>n</w:t>
      </w:r>
      <w:r>
        <w:rPr>
          <w:rFonts w:ascii="Times New Roman" w:hAnsi="Times New Roman" w:eastAsia="SimHei" w:cs="Times New Roman"/>
          <w:b/>
          <w:i w:val="0"/>
          <w:sz w:val="25"/>
        </w:rPr>
        <w:t>=</w:t>
      </w:r>
      <w:r>
        <w:rPr>
          <w:rFonts w:ascii="Times New Roman" w:hAnsi="Times New Roman" w:eastAsia="SimHei" w:cs="Times New Roman"/>
          <w:b/>
          <w:i w:val="0"/>
          <w:sz w:val="25"/>
        </w:rPr>
        <w:t>3</w:t>
      </w:r>
      <w:r>
        <w:rPr>
          <w:rFonts w:ascii="Times New Roman" w:hAnsi="Times New Roman" w:eastAsia="SimHei" w:cs="Times New Roman"/>
          <w:b/>
          <w:i w:val="0"/>
          <w:sz w:val="25"/>
        </w:rPr>
        <w:t>0</w:t>
      </w:r>
      <w:r>
        <w:rPr>
          <w:rFonts w:ascii="Times New Roman" w:hAnsi="Times New Roman" w:eastAsia="SimHei" w:cs="Times New Roman"/>
          <w:b/>
          <w:i w:val="0"/>
          <w:sz w:val="25"/>
        </w:rPr>
        <w:t>0</w:t>
      </w:r>
      <w:r>
        <w:rPr>
          <w:rFonts w:ascii="Times New Roman" w:hAnsi="Times New Roman" w:eastAsia="SimHei" w:cs="Times New Roman"/>
          <w:b/>
          <w:i w:val="0"/>
          <w:sz w:val="25"/>
        </w:rPr>
        <w:t>）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独</w:t>
      </w:r>
      <w:r>
        <w:rPr>
          <w:rFonts w:ascii="Times New Roman" w:hAnsi="Times New Roman" w:eastAsia="SimSun" w:cs="Times New Roman"/>
          <w:b w:val="0"/>
          <w:i w:val="0"/>
          <w:sz w:val="21"/>
        </w:rPr>
        <w:t>立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_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复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照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批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始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带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→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→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其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偏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含</w:t>
      </w:r>
      <w:r>
        <w:rPr>
          <w:rFonts w:ascii="Times New Roman" w:hAnsi="Times New Roman" w:eastAsia="SimSun" w:cs="Times New Roman"/>
          <w:b w:val="0"/>
          <w:i w:val="0"/>
          <w:sz w:val="21"/>
        </w:rPr>
        <w:t>高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频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截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断</w:t>
      </w:r>
      <w:r>
        <w:rPr>
          <w:rFonts w:ascii="Times New Roman" w:hAnsi="Times New Roman" w:eastAsia="SimSun" w:cs="Times New Roman"/>
          <w:b w:val="0"/>
          <w:i w:val="0"/>
          <w:sz w:val="21"/>
        </w:rPr>
        <w:t>成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理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棒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宽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带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际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y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含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头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Caption"/>
        <w:ind w:firstLine="0"/>
        <w:jc w:val="center"/>
      </w:pPr>
      <w:r>
        <w:rPr>
          <w:rFonts w:ascii="Times New Roman" w:hAnsi="Times New Roman" w:eastAsia="FangSong" w:cs="Times New Roman"/>
          <w:b w:val="0"/>
          <w:i w:val="0"/>
          <w:sz w:val="19"/>
        </w:rPr>
        <w:t>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D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.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3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n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_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3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—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d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2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6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档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single" w:sz="10" w:space="0" w:color="222222"/>
          <w:bottom w:val="single" w:sz="10" w:space="0" w:color="222222"/>
          <w:left w:val="nil"/>
          <w:right w:val="nil"/>
          <w:insideV w:val="nil"/>
          <w:insideH w:val="single" w:sz="3" w:space="0" w:color="D9D9D9"/>
        </w:tblBorders>
        <w:tblCellMar>
          <w:top w:w="80" w:type="dxa"/>
          <w:start w:w="90" w:type="dxa"/>
          <w:bottom w:w="80" w:type="dxa"/>
          <w:end w:w="90" w:type="dxa"/>
        </w:tblCellMar>
      </w:tblPr>
      <w:tblGrid>
        <w:gridCol w:w="978"/>
        <w:gridCol w:w="889"/>
        <w:gridCol w:w="1398"/>
        <w:gridCol w:w="1398"/>
        <w:gridCol w:w="1398"/>
        <w:gridCol w:w="1608"/>
        <w:gridCol w:w="1401"/>
      </w:tblGrid>
      <w:tr>
        <w:tc>
          <w:tcPr>
            <w:tcW w:type="dxa" w:w="978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档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位</w:t>
            </w:r>
          </w:p>
        </w:tc>
        <w:tc>
          <w:tcPr>
            <w:tcW w:type="dxa" w:w="889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实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际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码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率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(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)</w:t>
            </w:r>
          </w:p>
        </w:tc>
        <w:tc>
          <w:tcPr>
            <w:tcW w:type="dxa" w:w="1398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↓</w:t>
            </w:r>
          </w:p>
        </w:tc>
        <w:tc>
          <w:tcPr>
            <w:tcW w:type="dxa" w:w="1398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↑</w:t>
            </w:r>
          </w:p>
        </w:tc>
        <w:tc>
          <w:tcPr>
            <w:tcW w:type="dxa" w:w="1398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↑</w:t>
            </w:r>
          </w:p>
        </w:tc>
        <w:tc>
          <w:tcPr>
            <w:tcW w:type="dxa" w:w="1608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(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)</w:t>
            </w:r>
          </w:p>
        </w:tc>
        <w:tc>
          <w:tcPr>
            <w:tcW w:type="dxa" w:w="1401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V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↑</w:t>
            </w:r>
          </w:p>
        </w:tc>
      </w:tr>
      <w:tr>
        <w:tc>
          <w:tcPr>
            <w:tcW w:type="dxa" w:w="97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8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7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8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7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8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7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8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7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8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7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8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</w:tbl>
    <w:p>
      <w:pPr>
        <w:spacing w:after="80"/>
        <w:ind w:firstLine="0"/>
      </w:pPr>
    </w:p>
    <w:p>
      <w:pPr>
        <w:pStyle w:val="Caption"/>
        <w:ind w:firstLine="0"/>
        <w:jc w:val="center"/>
      </w:pPr>
      <w:r>
        <w:rPr>
          <w:rFonts w:ascii="Times New Roman" w:hAnsi="Times New Roman" w:eastAsia="FangSong" w:cs="Times New Roman"/>
          <w:b w:val="0"/>
          <w:i w:val="0"/>
          <w:sz w:val="19"/>
        </w:rPr>
        <w:t>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D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.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3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l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n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_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3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—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M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W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9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档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single" w:sz="10" w:space="0" w:color="222222"/>
          <w:bottom w:val="single" w:sz="10" w:space="0" w:color="222222"/>
          <w:left w:val="nil"/>
          <w:right w:val="nil"/>
          <w:insideV w:val="nil"/>
          <w:insideH w:val="single" w:sz="3" w:space="0" w:color="D9D9D9"/>
        </w:tblBorders>
        <w:tblCellMar>
          <w:top w:w="80" w:type="dxa"/>
          <w:start w:w="90" w:type="dxa"/>
          <w:bottom w:w="80" w:type="dxa"/>
          <w:end w:w="90" w:type="dxa"/>
        </w:tblCellMar>
      </w:tblPr>
      <w:tblGrid>
        <w:gridCol w:w="978"/>
        <w:gridCol w:w="889"/>
        <w:gridCol w:w="1398"/>
        <w:gridCol w:w="1398"/>
        <w:gridCol w:w="1398"/>
        <w:gridCol w:w="1608"/>
        <w:gridCol w:w="1401"/>
      </w:tblGrid>
      <w:tr>
        <w:tc>
          <w:tcPr>
            <w:tcW w:type="dxa" w:w="978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档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位</w:t>
            </w:r>
          </w:p>
        </w:tc>
        <w:tc>
          <w:tcPr>
            <w:tcW w:type="dxa" w:w="889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实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际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码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率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(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)</w:t>
            </w:r>
          </w:p>
        </w:tc>
        <w:tc>
          <w:tcPr>
            <w:tcW w:type="dxa" w:w="1398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↓</w:t>
            </w:r>
          </w:p>
        </w:tc>
        <w:tc>
          <w:tcPr>
            <w:tcW w:type="dxa" w:w="1398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↑</w:t>
            </w:r>
          </w:p>
        </w:tc>
        <w:tc>
          <w:tcPr>
            <w:tcW w:type="dxa" w:w="1398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↑</w:t>
            </w:r>
          </w:p>
        </w:tc>
        <w:tc>
          <w:tcPr>
            <w:tcW w:type="dxa" w:w="1608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(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)</w:t>
            </w:r>
          </w:p>
        </w:tc>
        <w:tc>
          <w:tcPr>
            <w:tcW w:type="dxa" w:w="1401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V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↑</w:t>
            </w:r>
          </w:p>
        </w:tc>
      </w:tr>
      <w:tr>
        <w:tc>
          <w:tcPr>
            <w:tcW w:type="dxa" w:w="97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8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7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8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7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8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7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8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7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8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7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8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7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8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7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8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7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8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</w:tbl>
    <w:p>
      <w:pPr>
        <w:spacing w:after="80"/>
        <w:ind w:firstLine="0"/>
      </w:pPr>
    </w:p>
    <w:p>
      <w:pPr>
        <w:pStyle w:val="Caption"/>
        <w:ind w:firstLine="0"/>
        <w:jc w:val="center"/>
      </w:pPr>
      <w:r>
        <w:rPr>
          <w:rFonts w:ascii="Times New Roman" w:hAnsi="Times New Roman" w:eastAsia="FangSong" w:cs="Times New Roman"/>
          <w:b w:val="0"/>
          <w:i w:val="0"/>
          <w:sz w:val="19"/>
        </w:rPr>
        <w:t>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D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.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3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h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_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3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—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d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c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2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6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档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single" w:sz="10" w:space="0" w:color="222222"/>
          <w:bottom w:val="single" w:sz="10" w:space="0" w:color="222222"/>
          <w:left w:val="nil"/>
          <w:right w:val="nil"/>
          <w:insideV w:val="nil"/>
          <w:insideH w:val="single" w:sz="3" w:space="0" w:color="D9D9D9"/>
        </w:tblBorders>
        <w:tblCellMar>
          <w:top w:w="80" w:type="dxa"/>
          <w:start w:w="90" w:type="dxa"/>
          <w:bottom w:w="80" w:type="dxa"/>
          <w:end w:w="90" w:type="dxa"/>
        </w:tblCellMar>
      </w:tblPr>
      <w:tblGrid>
        <w:gridCol w:w="978"/>
        <w:gridCol w:w="889"/>
        <w:gridCol w:w="1398"/>
        <w:gridCol w:w="1398"/>
        <w:gridCol w:w="1398"/>
        <w:gridCol w:w="1608"/>
        <w:gridCol w:w="1401"/>
      </w:tblGrid>
      <w:tr>
        <w:tc>
          <w:tcPr>
            <w:tcW w:type="dxa" w:w="978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档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位</w:t>
            </w:r>
          </w:p>
        </w:tc>
        <w:tc>
          <w:tcPr>
            <w:tcW w:type="dxa" w:w="889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实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际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码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率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(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)</w:t>
            </w:r>
          </w:p>
        </w:tc>
        <w:tc>
          <w:tcPr>
            <w:tcW w:type="dxa" w:w="1398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↓</w:t>
            </w:r>
          </w:p>
        </w:tc>
        <w:tc>
          <w:tcPr>
            <w:tcW w:type="dxa" w:w="1398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↑</w:t>
            </w:r>
          </w:p>
        </w:tc>
        <w:tc>
          <w:tcPr>
            <w:tcW w:type="dxa" w:w="1398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↑</w:t>
            </w:r>
          </w:p>
        </w:tc>
        <w:tc>
          <w:tcPr>
            <w:tcW w:type="dxa" w:w="1608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(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)</w:t>
            </w:r>
          </w:p>
        </w:tc>
        <w:tc>
          <w:tcPr>
            <w:tcW w:type="dxa" w:w="1401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V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↑</w:t>
            </w:r>
          </w:p>
        </w:tc>
      </w:tr>
      <w:tr>
        <w:tc>
          <w:tcPr>
            <w:tcW w:type="dxa" w:w="97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8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7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8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7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8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7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8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7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8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7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8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</w:tbl>
    <w:p>
      <w:pPr>
        <w:spacing w:after="80"/>
        <w:ind w:firstLine="0"/>
      </w:pPr>
    </w:p>
    <w:p>
      <w:pPr>
        <w:pStyle w:val="Caption"/>
        <w:ind w:firstLine="0"/>
        <w:jc w:val="center"/>
      </w:pPr>
      <w:r>
        <w:rPr>
          <w:rFonts w:ascii="Times New Roman" w:hAnsi="Times New Roman" w:eastAsia="FangSong" w:cs="Times New Roman"/>
          <w:b w:val="0"/>
          <w:i w:val="0"/>
          <w:sz w:val="19"/>
        </w:rPr>
        <w:t>表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D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.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3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d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s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o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t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h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e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_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3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0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—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A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M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R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-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W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B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（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9</w:t>
      </w:r>
      <w:r>
        <w:rPr>
          <w:rFonts w:ascii="Times New Roman" w:hAnsi="Times New Roman" w:eastAsia="FangSong" w:cs="Times New Roman"/>
          <w:b w:val="0"/>
          <w:i w:val="0"/>
          <w:sz w:val="19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档</w:t>
      </w:r>
      <w:r>
        <w:rPr>
          <w:rFonts w:ascii="Times New Roman" w:hAnsi="Times New Roman" w:eastAsia="FangSong" w:cs="Times New Roman"/>
          <w:b w:val="0"/>
          <w:i w:val="0"/>
          <w:sz w:val="19"/>
        </w:rPr>
        <w:t>）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single" w:sz="10" w:space="0" w:color="222222"/>
          <w:bottom w:val="single" w:sz="10" w:space="0" w:color="222222"/>
          <w:left w:val="nil"/>
          <w:right w:val="nil"/>
          <w:insideV w:val="nil"/>
          <w:insideH w:val="single" w:sz="3" w:space="0" w:color="D9D9D9"/>
        </w:tblBorders>
        <w:tblCellMar>
          <w:top w:w="80" w:type="dxa"/>
          <w:start w:w="90" w:type="dxa"/>
          <w:bottom w:w="80" w:type="dxa"/>
          <w:end w:w="90" w:type="dxa"/>
        </w:tblCellMar>
      </w:tblPr>
      <w:tblGrid>
        <w:gridCol w:w="978"/>
        <w:gridCol w:w="889"/>
        <w:gridCol w:w="1398"/>
        <w:gridCol w:w="1398"/>
        <w:gridCol w:w="1398"/>
        <w:gridCol w:w="1608"/>
        <w:gridCol w:w="1401"/>
      </w:tblGrid>
      <w:tr>
        <w:tc>
          <w:tcPr>
            <w:tcW w:type="dxa" w:w="978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档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位</w:t>
            </w:r>
          </w:p>
        </w:tc>
        <w:tc>
          <w:tcPr>
            <w:tcW w:type="dxa" w:w="889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righ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实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际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码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率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(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)</w:t>
            </w:r>
          </w:p>
        </w:tc>
        <w:tc>
          <w:tcPr>
            <w:tcW w:type="dxa" w:w="1398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↓</w:t>
            </w:r>
          </w:p>
        </w:tc>
        <w:tc>
          <w:tcPr>
            <w:tcW w:type="dxa" w:w="1398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T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↑</w:t>
            </w:r>
          </w:p>
        </w:tc>
        <w:tc>
          <w:tcPr>
            <w:tcW w:type="dxa" w:w="1398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E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↑</w:t>
            </w:r>
          </w:p>
        </w:tc>
        <w:tc>
          <w:tcPr>
            <w:tcW w:type="dxa" w:w="1608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N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(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d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)</w:t>
            </w:r>
          </w:p>
        </w:tc>
        <w:tc>
          <w:tcPr>
            <w:tcW w:type="dxa" w:w="1401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V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Q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7"/>
              </w:rPr>
              <w:t>↑</w:t>
            </w:r>
          </w:p>
        </w:tc>
      </w:tr>
      <w:tr>
        <w:tc>
          <w:tcPr>
            <w:tcW w:type="dxa" w:w="97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8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7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8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7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8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7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8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7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8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7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8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7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8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7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8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  <w:tr>
        <w:tc>
          <w:tcPr>
            <w:tcW w:type="dxa" w:w="978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m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w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s</w:t>
            </w:r>
          </w:p>
        </w:tc>
        <w:tc>
          <w:tcPr>
            <w:tcW w:type="dxa" w:w="88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39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608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  <w:tc>
          <w:tcPr>
            <w:tcW w:type="dxa" w:w="1401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7"/>
              </w:rPr>
              <w:t>]</w:t>
            </w:r>
          </w:p>
        </w:tc>
      </w:tr>
    </w:tbl>
    <w:p>
      <w:pPr>
        <w:spacing w:after="80"/>
        <w:ind w:firstLine="0"/>
      </w:pP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注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称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际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~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头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开</w:t>
      </w:r>
      <w:r>
        <w:rPr>
          <w:rFonts w:ascii="Times New Roman" w:hAnsi="Times New Roman" w:eastAsia="SimSun" w:cs="Times New Roman"/>
          <w:b w:val="0"/>
          <w:i w:val="0"/>
          <w:sz w:val="21"/>
        </w:rPr>
        <w:t>销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余</w:t>
      </w:r>
      <w:r>
        <w:rPr>
          <w:rFonts w:ascii="Times New Roman" w:hAnsi="Times New Roman" w:eastAsia="SimSun" w:cs="Times New Roman"/>
          <w:b w:val="0"/>
          <w:i w:val="0"/>
          <w:sz w:val="21"/>
        </w:rPr>
        <w:t>档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位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称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际</w:t>
      </w:r>
      <w:r>
        <w:rPr>
          <w:rFonts w:ascii="Times New Roman" w:hAnsi="Times New Roman" w:eastAsia="SimSun" w:cs="Times New Roman"/>
          <w:b w:val="0"/>
          <w:i w:val="0"/>
          <w:sz w:val="21"/>
        </w:rPr>
        <w:t>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近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称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际</w:t>
      </w:r>
      <w:r>
        <w:rPr>
          <w:rFonts w:ascii="Times New Roman" w:hAnsi="Times New Roman" w:eastAsia="SimSun" w:cs="Times New Roman"/>
          <w:b w:val="0"/>
          <w:i w:val="0"/>
          <w:sz w:val="21"/>
        </w:rPr>
        <w:t>打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包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~</w:t>
      </w:r>
      <w:r>
        <w:rPr>
          <w:rFonts w:ascii="Times New Roman" w:hAnsi="Times New Roman" w:eastAsia="SimSun" w:cs="Times New Roman"/>
          <w:b w:val="0"/>
          <w:i w:val="0"/>
          <w:sz w:val="21"/>
        </w:rPr>
        <w:t>7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已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是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该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限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仍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8</w:t>
      </w:r>
      <w:r>
        <w:rPr>
          <w:rFonts w:ascii="Times New Roman" w:hAnsi="Times New Roman" w:eastAsia="SimSun" w:cs="Times New Roman"/>
          <w:b w:val="0"/>
          <w:i w:val="0"/>
          <w:sz w:val="21"/>
        </w:rPr>
        <w:t>×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带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宽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/>
          <w:i w:val="0"/>
          <w:sz w:val="21"/>
        </w:rPr>
        <w:t>S</w:t>
      </w:r>
      <w:r>
        <w:rPr>
          <w:rFonts w:ascii="Times New Roman" w:hAnsi="Times New Roman" w:eastAsia="SimSun" w:cs="Times New Roman"/>
          <w:b/>
          <w:i w:val="0"/>
          <w:sz w:val="21"/>
        </w:rPr>
        <w:t>I</w:t>
      </w:r>
      <w:r>
        <w:rPr>
          <w:rFonts w:ascii="Times New Roman" w:hAnsi="Times New Roman" w:eastAsia="SimSun" w:cs="Times New Roman"/>
          <w:b/>
          <w:i w:val="0"/>
          <w:sz w:val="21"/>
        </w:rPr>
        <w:t>-</w:t>
      </w:r>
      <w:r>
        <w:rPr>
          <w:rFonts w:ascii="Times New Roman" w:hAnsi="Times New Roman" w:eastAsia="SimSun" w:cs="Times New Roman"/>
          <w:b/>
          <w:i w:val="0"/>
          <w:sz w:val="21"/>
        </w:rPr>
        <w:t>S</w:t>
      </w:r>
      <w:r>
        <w:rPr>
          <w:rFonts w:ascii="Times New Roman" w:hAnsi="Times New Roman" w:eastAsia="SimSun" w:cs="Times New Roman"/>
          <w:b/>
          <w:i w:val="0"/>
          <w:sz w:val="21"/>
        </w:rPr>
        <w:t>N</w:t>
      </w:r>
      <w:r>
        <w:rPr>
          <w:rFonts w:ascii="Times New Roman" w:hAnsi="Times New Roman" w:eastAsia="SimSun" w:cs="Times New Roman"/>
          <w:b/>
          <w:i w:val="0"/>
          <w:sz w:val="21"/>
        </w:rPr>
        <w:t>R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一</w:t>
      </w:r>
      <w:r>
        <w:rPr>
          <w:rFonts w:ascii="Times New Roman" w:hAnsi="Times New Roman" w:eastAsia="SimSun" w:cs="Times New Roman"/>
          <w:b/>
          <w:i w:val="0"/>
          <w:sz w:val="21"/>
        </w:rPr>
        <w:t>列</w:t>
      </w:r>
      <w:r>
        <w:rPr>
          <w:rFonts w:ascii="Times New Roman" w:hAnsi="Times New Roman" w:eastAsia="SimSun" w:cs="Times New Roman"/>
          <w:b/>
          <w:i w:val="0"/>
          <w:sz w:val="21"/>
        </w:rPr>
        <w:t>对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C</w:t>
      </w:r>
      <w:r>
        <w:rPr>
          <w:rFonts w:ascii="Times New Roman" w:hAnsi="Times New Roman" w:eastAsia="SimSun" w:cs="Times New Roman"/>
          <w:b/>
          <w:i w:val="0"/>
          <w:sz w:val="21"/>
        </w:rPr>
        <w:t>o</w:t>
      </w:r>
      <w:r>
        <w:rPr>
          <w:rFonts w:ascii="Times New Roman" w:hAnsi="Times New Roman" w:eastAsia="SimSun" w:cs="Times New Roman"/>
          <w:b/>
          <w:i w:val="0"/>
          <w:sz w:val="21"/>
        </w:rPr>
        <w:t>d</w:t>
      </w:r>
      <w:r>
        <w:rPr>
          <w:rFonts w:ascii="Times New Roman" w:hAnsi="Times New Roman" w:eastAsia="SimSun" w:cs="Times New Roman"/>
          <w:b/>
          <w:i w:val="0"/>
          <w:sz w:val="21"/>
        </w:rPr>
        <w:t>e</w:t>
      </w:r>
      <w:r>
        <w:rPr>
          <w:rFonts w:ascii="Times New Roman" w:hAnsi="Times New Roman" w:eastAsia="SimSun" w:cs="Times New Roman"/>
          <w:b/>
          <w:i w:val="0"/>
          <w:sz w:val="21"/>
        </w:rPr>
        <w:t>c</w:t>
      </w:r>
      <w:r>
        <w:rPr>
          <w:rFonts w:ascii="Times New Roman" w:hAnsi="Times New Roman" w:eastAsia="SimSun" w:cs="Times New Roman"/>
          <w:b/>
          <w:i w:val="0"/>
          <w:sz w:val="21"/>
        </w:rPr>
        <w:t>2</w:t>
      </w:r>
      <w:r>
        <w:rPr>
          <w:rFonts w:ascii="Times New Roman" w:hAnsi="Times New Roman" w:eastAsia="SimSun" w:cs="Times New Roman"/>
          <w:b/>
          <w:i w:val="0"/>
          <w:sz w:val="21"/>
        </w:rPr>
        <w:t>/</w:t>
      </w:r>
      <w:r>
        <w:rPr>
          <w:rFonts w:ascii="Times New Roman" w:hAnsi="Times New Roman" w:eastAsia="SimSun" w:cs="Times New Roman"/>
          <w:b/>
          <w:i w:val="0"/>
          <w:sz w:val="21"/>
        </w:rPr>
        <w:t>A</w:t>
      </w:r>
      <w:r>
        <w:rPr>
          <w:rFonts w:ascii="Times New Roman" w:hAnsi="Times New Roman" w:eastAsia="SimSun" w:cs="Times New Roman"/>
          <w:b/>
          <w:i w:val="0"/>
          <w:sz w:val="21"/>
        </w:rPr>
        <w:t>M</w:t>
      </w:r>
      <w:r>
        <w:rPr>
          <w:rFonts w:ascii="Times New Roman" w:hAnsi="Times New Roman" w:eastAsia="SimSun" w:cs="Times New Roman"/>
          <w:b/>
          <w:i w:val="0"/>
          <w:sz w:val="21"/>
        </w:rPr>
        <w:t>R</w:t>
      </w:r>
      <w:r>
        <w:rPr>
          <w:rFonts w:ascii="Times New Roman" w:hAnsi="Times New Roman" w:eastAsia="SimSun" w:cs="Times New Roman"/>
          <w:b/>
          <w:i w:val="0"/>
          <w:sz w:val="21"/>
        </w:rPr>
        <w:t>-</w:t>
      </w:r>
      <w:r>
        <w:rPr>
          <w:rFonts w:ascii="Times New Roman" w:hAnsi="Times New Roman" w:eastAsia="SimSun" w:cs="Times New Roman"/>
          <w:b/>
          <w:i w:val="0"/>
          <w:sz w:val="21"/>
        </w:rPr>
        <w:t>W</w:t>
      </w:r>
      <w:r>
        <w:rPr>
          <w:rFonts w:ascii="Times New Roman" w:hAnsi="Times New Roman" w:eastAsia="SimSun" w:cs="Times New Roman"/>
          <w:b/>
          <w:i w:val="0"/>
          <w:sz w:val="21"/>
        </w:rPr>
        <w:t>B</w:t>
      </w:r>
      <w:r>
        <w:rPr>
          <w:rFonts w:ascii="Times New Roman" w:hAnsi="Times New Roman" w:eastAsia="SimSun" w:cs="Times New Roman"/>
          <w:b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/>
          <w:i w:val="0"/>
          <w:sz w:val="21"/>
        </w:rPr>
        <w:t>不</w:t>
      </w:r>
      <w:r>
        <w:rPr>
          <w:rFonts w:ascii="Times New Roman" w:hAnsi="Times New Roman" w:eastAsia="SimSun" w:cs="Times New Roman"/>
          <w:b/>
          <w:i w:val="0"/>
          <w:sz w:val="21"/>
        </w:rPr>
        <w:t>可</w:t>
      </w:r>
      <w:r>
        <w:rPr>
          <w:rFonts w:ascii="Times New Roman" w:hAnsi="Times New Roman" w:eastAsia="SimSun" w:cs="Times New Roman"/>
          <w:b/>
          <w:i w:val="0"/>
          <w:sz w:val="21"/>
        </w:rPr>
        <w:t>作</w:t>
      </w:r>
      <w:r>
        <w:rPr>
          <w:rFonts w:ascii="Times New Roman" w:hAnsi="Times New Roman" w:eastAsia="SimSun" w:cs="Times New Roman"/>
          <w:b/>
          <w:i w:val="0"/>
          <w:sz w:val="21"/>
        </w:rPr>
        <w:t>质</w:t>
      </w:r>
      <w:r>
        <w:rPr>
          <w:rFonts w:ascii="Times New Roman" w:hAnsi="Times New Roman" w:eastAsia="SimSun" w:cs="Times New Roman"/>
          <w:b/>
          <w:i w:val="0"/>
          <w:sz w:val="21"/>
        </w:rPr>
        <w:t>量</w:t>
      </w:r>
      <w:r>
        <w:rPr>
          <w:rFonts w:ascii="Times New Roman" w:hAnsi="Times New Roman" w:eastAsia="SimSun" w:cs="Times New Roman"/>
          <w:b/>
          <w:i w:val="0"/>
          <w:sz w:val="21"/>
        </w:rPr>
        <w:t>解</w:t>
      </w:r>
      <w:r>
        <w:rPr>
          <w:rFonts w:ascii="Times New Roman" w:hAnsi="Times New Roman" w:eastAsia="SimSun" w:cs="Times New Roman"/>
          <w:b/>
          <w:i w:val="0"/>
          <w:sz w:val="21"/>
        </w:rPr>
        <w:t>读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这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两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个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传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统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>算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法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延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迟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编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前</w:t>
      </w:r>
      <w:r>
        <w:rPr>
          <w:rFonts w:ascii="Times New Roman" w:hAnsi="Times New Roman" w:eastAsia="SimSun" w:cs="Times New Roman"/>
          <w:b w:val="0"/>
          <w:i w:val="0"/>
          <w:sz w:val="21"/>
        </w:rPr>
        <w:t>瞻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齐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波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形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始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整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移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使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逐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齐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大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幅</w:t>
      </w:r>
      <w:r>
        <w:rPr>
          <w:rFonts w:ascii="Times New Roman" w:hAnsi="Times New Roman" w:eastAsia="SimSun" w:cs="Times New Roman"/>
          <w:b w:val="0"/>
          <w:i w:val="0"/>
          <w:sz w:val="21"/>
        </w:rPr>
        <w:t>塌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陷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真</w:t>
      </w:r>
      <w:r>
        <w:rPr>
          <w:rFonts w:ascii="Times New Roman" w:hAnsi="Times New Roman" w:eastAsia="SimSun" w:cs="Times New Roman"/>
          <w:b w:val="0"/>
          <w:i w:val="0"/>
          <w:sz w:val="21"/>
        </w:rPr>
        <w:t>实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失</w:t>
      </w:r>
      <w:r>
        <w:rPr>
          <w:rFonts w:ascii="Times New Roman" w:hAnsi="Times New Roman" w:eastAsia="SimSun" w:cs="Times New Roman"/>
          <w:b w:val="0"/>
          <w:i w:val="0"/>
          <w:sz w:val="21"/>
        </w:rPr>
        <w:t>真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无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关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；</w:t>
      </w:r>
      <w:r>
        <w:rPr>
          <w:rFonts w:ascii="Times New Roman" w:hAnsi="Times New Roman" w:eastAsia="SimSun" w:cs="Times New Roman"/>
          <w:b w:val="0"/>
          <w:i w:val="0"/>
          <w:sz w:val="21"/>
        </w:rPr>
        <w:t>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知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频</w:t>
      </w:r>
      <w:r>
        <w:rPr>
          <w:rFonts w:ascii="Times New Roman" w:hAnsi="Times New Roman" w:eastAsia="SimSun" w:cs="Times New Roman"/>
          <w:b w:val="0"/>
          <w:i w:val="0"/>
          <w:sz w:val="21"/>
        </w:rPr>
        <w:t>谱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指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标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受</w:t>
      </w:r>
      <w:r>
        <w:rPr>
          <w:rFonts w:ascii="Times New Roman" w:hAnsi="Times New Roman" w:eastAsia="SimSun" w:cs="Times New Roman"/>
          <w:b w:val="0"/>
          <w:i w:val="0"/>
          <w:sz w:val="21"/>
        </w:rPr>
        <w:t>时</w:t>
      </w:r>
      <w:r>
        <w:rPr>
          <w:rFonts w:ascii="Times New Roman" w:hAnsi="Times New Roman" w:eastAsia="SimSun" w:cs="Times New Roman"/>
          <w:b w:val="0"/>
          <w:i w:val="0"/>
          <w:sz w:val="21"/>
        </w:rPr>
        <w:t>移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影</w:t>
      </w:r>
      <w:r>
        <w:rPr>
          <w:rFonts w:ascii="Times New Roman" w:hAnsi="Times New Roman" w:eastAsia="SimSun" w:cs="Times New Roman"/>
          <w:b w:val="0"/>
          <w:i w:val="0"/>
          <w:sz w:val="21"/>
        </w:rPr>
        <w:t>响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应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这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三</w:t>
      </w:r>
      <w:r>
        <w:rPr>
          <w:rFonts w:ascii="Times New Roman" w:hAnsi="Times New Roman" w:eastAsia="SimSun" w:cs="Times New Roman"/>
          <w:b w:val="0"/>
          <w:i w:val="0"/>
          <w:sz w:val="21"/>
        </w:rPr>
        <w:t>项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准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p>
      <w:pPr>
        <w:pStyle w:val="Heading2"/>
        <w:ind w:firstLine="0"/>
      </w:pPr>
      <w:r>
        <w:rPr>
          <w:rFonts w:ascii="Times New Roman" w:hAnsi="Times New Roman" w:eastAsia="SimHei" w:cs="Times New Roman"/>
          <w:b/>
          <w:i w:val="0"/>
          <w:sz w:val="25"/>
        </w:rPr>
        <w:t>附</w:t>
      </w:r>
      <w:r>
        <w:rPr>
          <w:rFonts w:ascii="Times New Roman" w:hAnsi="Times New Roman" w:eastAsia="SimHei" w:cs="Times New Roman"/>
          <w:b/>
          <w:i w:val="0"/>
          <w:sz w:val="25"/>
        </w:rPr>
        <w:t>录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D</w:t>
      </w:r>
      <w:r>
        <w:rPr>
          <w:rFonts w:ascii="Times New Roman" w:hAnsi="Times New Roman" w:eastAsia="SimHei" w:cs="Times New Roman"/>
          <w:b/>
          <w:i w:val="0"/>
          <w:sz w:val="25"/>
        </w:rPr>
        <w:t>.</w:t>
      </w:r>
      <w:r>
        <w:rPr>
          <w:rFonts w:ascii="Times New Roman" w:hAnsi="Times New Roman" w:eastAsia="SimHei" w:cs="Times New Roman"/>
          <w:b/>
          <w:i w:val="0"/>
          <w:sz w:val="25"/>
        </w:rPr>
        <w:t>4</w:t>
      </w:r>
      <w:r>
        <w:rPr>
          <w:rFonts w:ascii="Times New Roman" w:hAnsi="Times New Roman" w:eastAsia="SimHei" w:cs="Times New Roman"/>
          <w:b/>
          <w:i w:val="0"/>
          <w:sz w:val="25"/>
        </w:rPr>
        <w:t>：</w:t>
      </w:r>
      <w:r>
        <w:rPr>
          <w:rFonts w:ascii="Times New Roman" w:hAnsi="Times New Roman" w:eastAsia="SimHei" w:cs="Times New Roman"/>
          <w:b/>
          <w:i w:val="0"/>
          <w:sz w:val="25"/>
        </w:rPr>
        <w:t>S</w:t>
      </w:r>
      <w:r>
        <w:rPr>
          <w:rFonts w:ascii="Times New Roman" w:hAnsi="Times New Roman" w:eastAsia="SimHei" w:cs="Times New Roman"/>
          <w:b/>
          <w:i w:val="0"/>
          <w:sz w:val="25"/>
        </w:rPr>
        <w:t>C</w:t>
      </w:r>
      <w:r>
        <w:rPr>
          <w:rFonts w:ascii="Times New Roman" w:hAnsi="Times New Roman" w:eastAsia="SimHei" w:cs="Times New Roman"/>
          <w:b/>
          <w:i w:val="0"/>
          <w:sz w:val="25"/>
        </w:rPr>
        <w:t>I</w:t>
      </w:r>
      <w:r>
        <w:rPr>
          <w:rFonts w:ascii="Times New Roman" w:hAnsi="Times New Roman" w:eastAsia="SimHei" w:cs="Times New Roman"/>
          <w:b/>
          <w:i w:val="0"/>
          <w:sz w:val="25"/>
        </w:rPr>
        <w:t>T</w:t>
      </w:r>
      <w:r>
        <w:rPr>
          <w:rFonts w:ascii="Times New Roman" w:hAnsi="Times New Roman" w:eastAsia="SimHei" w:cs="Times New Roman"/>
          <w:b/>
          <w:i w:val="0"/>
          <w:sz w:val="25"/>
        </w:rPr>
        <w:t>-</w:t>
      </w:r>
      <w:r>
        <w:rPr>
          <w:rFonts w:ascii="Times New Roman" w:hAnsi="Times New Roman" w:eastAsia="SimHei" w:cs="Times New Roman"/>
          <w:b/>
          <w:i w:val="0"/>
          <w:sz w:val="25"/>
        </w:rPr>
        <w:t>S</w:t>
      </w:r>
      <w:r>
        <w:rPr>
          <w:rFonts w:ascii="Times New Roman" w:hAnsi="Times New Roman" w:eastAsia="SimHei" w:cs="Times New Roman"/>
          <w:b/>
          <w:i w:val="0"/>
          <w:sz w:val="25"/>
        </w:rPr>
        <w:t>p</w:t>
      </w:r>
      <w:r>
        <w:rPr>
          <w:rFonts w:ascii="Times New Roman" w:hAnsi="Times New Roman" w:eastAsia="SimHei" w:cs="Times New Roman"/>
          <w:b/>
          <w:i w:val="0"/>
          <w:sz w:val="25"/>
        </w:rPr>
        <w:t>e</w:t>
      </w:r>
      <w:r>
        <w:rPr>
          <w:rFonts w:ascii="Times New Roman" w:hAnsi="Times New Roman" w:eastAsia="SimHei" w:cs="Times New Roman"/>
          <w:b/>
          <w:i w:val="0"/>
          <w:sz w:val="25"/>
        </w:rPr>
        <w:t>e</w:t>
      </w:r>
      <w:r>
        <w:rPr>
          <w:rFonts w:ascii="Times New Roman" w:hAnsi="Times New Roman" w:eastAsia="SimHei" w:cs="Times New Roman"/>
          <w:b/>
          <w:i w:val="0"/>
          <w:sz w:val="25"/>
        </w:rPr>
        <w:t>c</w:t>
      </w:r>
      <w:r>
        <w:rPr>
          <w:rFonts w:ascii="Times New Roman" w:hAnsi="Times New Roman" w:eastAsia="SimHei" w:cs="Times New Roman"/>
          <w:b/>
          <w:i w:val="0"/>
          <w:sz w:val="25"/>
        </w:rPr>
        <w:t>h</w:t>
      </w:r>
      <w:r>
        <w:rPr>
          <w:rFonts w:ascii="Times New Roman" w:hAnsi="Times New Roman" w:eastAsia="SimHei" w:cs="Times New Roman"/>
          <w:b/>
          <w:i w:val="0"/>
          <w:sz w:val="25"/>
        </w:rPr>
        <w:t>-</w:t>
      </w:r>
      <w:r>
        <w:rPr>
          <w:rFonts w:ascii="Times New Roman" w:hAnsi="Times New Roman" w:eastAsia="SimHei" w:cs="Times New Roman"/>
          <w:b/>
          <w:i w:val="0"/>
          <w:sz w:val="25"/>
        </w:rPr>
        <w:t>L</w:t>
      </w:r>
      <w:r>
        <w:rPr>
          <w:rFonts w:ascii="Times New Roman" w:hAnsi="Times New Roman" w:eastAsia="SimHei" w:cs="Times New Roman"/>
          <w:b/>
          <w:i w:val="0"/>
          <w:sz w:val="25"/>
        </w:rPr>
        <w:t>C</w:t>
      </w:r>
      <w:r>
        <w:rPr>
          <w:rFonts w:ascii="Times New Roman" w:hAnsi="Times New Roman" w:eastAsia="SimHei" w:cs="Times New Roman"/>
          <w:b/>
          <w:i w:val="0"/>
          <w:sz w:val="25"/>
        </w:rPr>
        <w:t>A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v</w:t>
      </w:r>
      <w:r>
        <w:rPr>
          <w:rFonts w:ascii="Times New Roman" w:hAnsi="Times New Roman" w:eastAsia="SimHei" w:cs="Times New Roman"/>
          <w:b/>
          <w:i w:val="0"/>
          <w:sz w:val="25"/>
        </w:rPr>
        <w:t>s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同</w:t>
      </w:r>
      <w:r>
        <w:rPr>
          <w:rFonts w:ascii="Times New Roman" w:hAnsi="Times New Roman" w:eastAsia="SimHei" w:cs="Times New Roman"/>
          <w:b/>
          <w:i w:val="0"/>
          <w:sz w:val="25"/>
        </w:rPr>
        <w:t>码</w:t>
      </w:r>
      <w:r>
        <w:rPr>
          <w:rFonts w:ascii="Times New Roman" w:hAnsi="Times New Roman" w:eastAsia="SimHei" w:cs="Times New Roman"/>
          <w:b/>
          <w:i w:val="0"/>
          <w:sz w:val="25"/>
        </w:rPr>
        <w:t>率</w:t>
      </w:r>
      <w:r>
        <w:rPr>
          <w:rFonts w:ascii="Times New Roman" w:hAnsi="Times New Roman" w:eastAsia="SimHei" w:cs="Times New Roman"/>
          <w:b/>
          <w:i w:val="0"/>
          <w:sz w:val="25"/>
        </w:rPr>
        <w:t>基</w:t>
      </w:r>
      <w:r>
        <w:rPr>
          <w:rFonts w:ascii="Times New Roman" w:hAnsi="Times New Roman" w:eastAsia="SimHei" w:cs="Times New Roman"/>
          <w:b/>
          <w:i w:val="0"/>
          <w:sz w:val="25"/>
        </w:rPr>
        <w:t>线</w:t>
      </w:r>
      <w:r>
        <w:rPr>
          <w:rFonts w:ascii="Times New Roman" w:hAnsi="Times New Roman" w:eastAsia="SimHei" w:cs="Times New Roman"/>
          <w:b/>
          <w:i w:val="0"/>
          <w:sz w:val="25"/>
        </w:rPr>
        <w:t>的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V</w:t>
      </w:r>
      <w:r>
        <w:rPr>
          <w:rFonts w:ascii="Times New Roman" w:hAnsi="Times New Roman" w:eastAsia="SimHei" w:cs="Times New Roman"/>
          <w:b/>
          <w:i w:val="0"/>
          <w:sz w:val="25"/>
        </w:rPr>
        <w:t>i</w:t>
      </w:r>
      <w:r>
        <w:rPr>
          <w:rFonts w:ascii="Times New Roman" w:hAnsi="Times New Roman" w:eastAsia="SimHei" w:cs="Times New Roman"/>
          <w:b/>
          <w:i w:val="0"/>
          <w:sz w:val="25"/>
        </w:rPr>
        <w:t>S</w:t>
      </w:r>
      <w:r>
        <w:rPr>
          <w:rFonts w:ascii="Times New Roman" w:hAnsi="Times New Roman" w:eastAsia="SimHei" w:cs="Times New Roman"/>
          <w:b/>
          <w:i w:val="0"/>
          <w:sz w:val="25"/>
        </w:rPr>
        <w:t>Q</w:t>
      </w:r>
      <w:r>
        <w:rPr>
          <w:rFonts w:ascii="Times New Roman" w:hAnsi="Times New Roman" w:eastAsia="SimHei" w:cs="Times New Roman"/>
          <w:b/>
          <w:i w:val="0"/>
          <w:sz w:val="25"/>
        </w:rPr>
        <w:t>O</w:t>
      </w:r>
      <w:r>
        <w:rPr>
          <w:rFonts w:ascii="Times New Roman" w:hAnsi="Times New Roman" w:eastAsia="SimHei" w:cs="Times New Roman"/>
          <w:b/>
          <w:i w:val="0"/>
          <w:sz w:val="25"/>
        </w:rPr>
        <w:t>L</w:t>
      </w:r>
      <w:r>
        <w:rPr>
          <w:rFonts w:ascii="Times New Roman" w:hAnsi="Times New Roman" w:eastAsia="SimHei" w:cs="Times New Roman"/>
          <w:b/>
          <w:i w:val="0"/>
          <w:sz w:val="25"/>
        </w:rPr>
        <w:t xml:space="preserve"> </w:t>
      </w:r>
      <w:r>
        <w:rPr>
          <w:rFonts w:ascii="Times New Roman" w:hAnsi="Times New Roman" w:eastAsia="SimHei" w:cs="Times New Roman"/>
          <w:b/>
          <w:i w:val="0"/>
          <w:sz w:val="25"/>
        </w:rPr>
        <w:t>配</w:t>
      </w:r>
      <w:r>
        <w:rPr>
          <w:rFonts w:ascii="Times New Roman" w:hAnsi="Times New Roman" w:eastAsia="SimHei" w:cs="Times New Roman"/>
          <w:b/>
          <w:i w:val="0"/>
          <w:sz w:val="25"/>
        </w:rPr>
        <w:t>对</w:t>
      </w:r>
      <w:r>
        <w:rPr>
          <w:rFonts w:ascii="Times New Roman" w:hAnsi="Times New Roman" w:eastAsia="SimHei" w:cs="Times New Roman"/>
          <w:b/>
          <w:i w:val="0"/>
          <w:sz w:val="25"/>
        </w:rPr>
        <w:t>检</w:t>
      </w:r>
      <w:r>
        <w:rPr>
          <w:rFonts w:ascii="Times New Roman" w:hAnsi="Times New Roman" w:eastAsia="SimHei" w:cs="Times New Roman"/>
          <w:b/>
          <w:i w:val="0"/>
          <w:sz w:val="25"/>
        </w:rPr>
        <w:t>验</w:t>
      </w: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>模</w:t>
      </w:r>
      <w:r>
        <w:rPr>
          <w:rFonts w:ascii="Times New Roman" w:hAnsi="Times New Roman" w:eastAsia="SimSun" w:cs="Times New Roman"/>
          <w:b w:val="0"/>
          <w:i w:val="0"/>
          <w:sz w:val="21"/>
        </w:rPr>
        <w:t>式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全</w:t>
      </w:r>
      <w:r>
        <w:rPr>
          <w:rFonts w:ascii="Times New Roman" w:hAnsi="Times New Roman" w:eastAsia="SimSun" w:cs="Times New Roman"/>
          <w:b w:val="0"/>
          <w:i w:val="0"/>
          <w:sz w:val="21"/>
        </w:rPr>
        <w:t>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方</w:t>
      </w:r>
      <w:r>
        <w:rPr>
          <w:rFonts w:ascii="Times New Roman" w:hAnsi="Times New Roman" w:eastAsia="SimSun" w:cs="Times New Roman"/>
          <w:b w:val="0"/>
          <w:i w:val="0"/>
          <w:sz w:val="21"/>
        </w:rPr>
        <w:t>法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×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逐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分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集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通</w:t>
      </w:r>
      <w:r>
        <w:rPr>
          <w:rFonts w:ascii="Times New Roman" w:hAnsi="Times New Roman" w:eastAsia="SimSun" w:cs="Times New Roman"/>
          <w:b w:val="0"/>
          <w:i w:val="0"/>
          <w:sz w:val="21"/>
        </w:rPr>
        <w:t>约</w:t>
      </w:r>
      <w:r>
        <w:rPr>
          <w:rFonts w:ascii="Times New Roman" w:hAnsi="Times New Roman" w:eastAsia="SimSun" w:cs="Times New Roman"/>
          <w:b w:val="0"/>
          <w:i w:val="0"/>
          <w:sz w:val="21"/>
        </w:rPr>
        <w:t>束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界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≈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二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进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制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g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z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源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建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f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按</w:t>
      </w:r>
      <w:r>
        <w:rPr>
          <w:rFonts w:ascii="Times New Roman" w:hAnsi="Times New Roman" w:eastAsia="SimSun" w:cs="Times New Roman"/>
          <w:b w:val="0"/>
          <w:i w:val="0"/>
          <w:sz w:val="21"/>
        </w:rPr>
        <w:t>样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本</w:t>
      </w:r>
      <w:r>
        <w:rPr>
          <w:rFonts w:ascii="Times New Roman" w:hAnsi="Times New Roman" w:eastAsia="SimSun" w:cs="Times New Roman"/>
          <w:b w:val="0"/>
          <w:i w:val="0"/>
          <w:sz w:val="21"/>
        </w:rPr>
        <w:t>配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Δ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−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0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4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+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scipy.stats.wilcoxon</m:t>
        </m:r>
      </m:oMath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>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录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协</w:t>
      </w:r>
      <w:r>
        <w:rPr>
          <w:rFonts w:ascii="Times New Roman" w:hAnsi="Times New Roman" w:eastAsia="SimSun" w:cs="Times New Roman"/>
          <w:b w:val="0"/>
          <w:i w:val="0"/>
          <w:sz w:val="21"/>
        </w:rPr>
        <w:t>议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均</w:t>
      </w:r>
      <w:r>
        <w:rPr>
          <w:rFonts w:ascii="Times New Roman" w:hAnsi="Times New Roman" w:eastAsia="SimSun" w:cs="Times New Roman"/>
          <w:b w:val="0"/>
          <w:i w:val="0"/>
          <w:sz w:val="21"/>
        </w:rPr>
        <w:t>值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9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%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已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入</w:t>
      </w:r>
      <w:r>
        <w:rPr>
          <w:rFonts w:ascii="Times New Roman" w:hAnsi="Times New Roman" w:eastAsia="SimSun" w:cs="Times New Roman"/>
          <w:b w:val="0"/>
          <w:i w:val="0"/>
          <w:sz w:val="21"/>
        </w:rPr>
        <w:t>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–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W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后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列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single" w:sz="10" w:space="0" w:color="222222"/>
          <w:bottom w:val="single" w:sz="10" w:space="0" w:color="222222"/>
          <w:left w:val="nil"/>
          <w:right w:val="nil"/>
          <w:insideV w:val="nil"/>
          <w:insideH w:val="single" w:sz="3" w:space="0" w:color="D9D9D9"/>
        </w:tblBorders>
        <w:tblCellMar>
          <w:top w:w="80" w:type="dxa"/>
          <w:start w:w="90" w:type="dxa"/>
          <w:bottom w:w="80" w:type="dxa"/>
          <w:end w:w="90" w:type="dxa"/>
        </w:tblCellMar>
      </w:tblPr>
      <w:tblGrid>
        <w:gridCol w:w="1612"/>
        <w:gridCol w:w="3464"/>
        <w:gridCol w:w="3109"/>
        <w:gridCol w:w="885"/>
      </w:tblGrid>
      <w:tr>
        <w:tc>
          <w:tcPr>
            <w:tcW w:type="dxa" w:w="1612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数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据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集</w:t>
            </w:r>
          </w:p>
        </w:tc>
        <w:tc>
          <w:tcPr>
            <w:tcW w:type="dxa" w:w="3464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对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照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同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码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率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，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除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注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明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跨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码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率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外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）</w:t>
            </w:r>
          </w:p>
        </w:tc>
        <w:tc>
          <w:tcPr>
            <w:tcW w:type="dxa" w:w="3109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Δ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Q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O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[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9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%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I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]</w:t>
            </w:r>
          </w:p>
        </w:tc>
        <w:tc>
          <w:tcPr>
            <w:tcW w:type="dxa" w:w="885"/>
            <w:vAlign w:val="center"/>
            <w:shd w:fill="F2F4F7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p</w:t>
            </w:r>
          </w:p>
        </w:tc>
      </w:tr>
      <w:tr>
        <w:tc>
          <w:tcPr>
            <w:tcW w:type="dxa" w:w="161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346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31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]</w:t>
            </w:r>
          </w:p>
        </w:tc>
        <w:tc>
          <w:tcPr>
            <w:tcW w:type="dxa" w:w="88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&lt;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61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346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31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]</w:t>
            </w:r>
          </w:p>
        </w:tc>
        <w:tc>
          <w:tcPr>
            <w:tcW w:type="dxa" w:w="88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&lt;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61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346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31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]</w:t>
            </w:r>
          </w:p>
        </w:tc>
        <w:tc>
          <w:tcPr>
            <w:tcW w:type="dxa" w:w="88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&lt;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61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346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31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]</w:t>
            </w:r>
          </w:p>
        </w:tc>
        <w:tc>
          <w:tcPr>
            <w:tcW w:type="dxa" w:w="88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&lt;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61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346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u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跨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码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率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31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]</w:t>
            </w:r>
          </w:p>
        </w:tc>
        <w:tc>
          <w:tcPr>
            <w:tcW w:type="dxa" w:w="88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&lt;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61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346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~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310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[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8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9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]</w:t>
            </w:r>
          </w:p>
        </w:tc>
        <w:tc>
          <w:tcPr>
            <w:tcW w:type="dxa" w:w="88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8</w:t>
            </w:r>
          </w:p>
        </w:tc>
      </w:tr>
      <w:tr>
        <w:tc>
          <w:tcPr>
            <w:tcW w:type="dxa" w:w="161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346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~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31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]</w:t>
            </w:r>
          </w:p>
        </w:tc>
        <w:tc>
          <w:tcPr>
            <w:tcW w:type="dxa" w:w="88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</w:p>
        </w:tc>
      </w:tr>
      <w:tr>
        <w:tc>
          <w:tcPr>
            <w:tcW w:type="dxa" w:w="161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346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~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31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]</w:t>
            </w:r>
          </w:p>
        </w:tc>
        <w:tc>
          <w:tcPr>
            <w:tcW w:type="dxa" w:w="88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&lt;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61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346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</w:p>
        </w:tc>
        <w:tc>
          <w:tcPr>
            <w:tcW w:type="dxa" w:w="31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]</w:t>
            </w:r>
          </w:p>
        </w:tc>
        <w:tc>
          <w:tcPr>
            <w:tcW w:type="dxa" w:w="88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&lt;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61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346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</w:p>
        </w:tc>
        <w:tc>
          <w:tcPr>
            <w:tcW w:type="dxa" w:w="31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]</w:t>
            </w:r>
          </w:p>
        </w:tc>
        <w:tc>
          <w:tcPr>
            <w:tcW w:type="dxa" w:w="88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&lt;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61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346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</w:p>
        </w:tc>
        <w:tc>
          <w:tcPr>
            <w:tcW w:type="dxa" w:w="31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]</w:t>
            </w:r>
          </w:p>
        </w:tc>
        <w:tc>
          <w:tcPr>
            <w:tcW w:type="dxa" w:w="88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&lt;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61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346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31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]</w:t>
            </w:r>
          </w:p>
        </w:tc>
        <w:tc>
          <w:tcPr>
            <w:tcW w:type="dxa" w:w="88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&lt;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61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346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31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]</w:t>
            </w:r>
          </w:p>
        </w:tc>
        <w:tc>
          <w:tcPr>
            <w:tcW w:type="dxa" w:w="88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&lt;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61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346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q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31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]</w:t>
            </w:r>
          </w:p>
        </w:tc>
        <w:tc>
          <w:tcPr>
            <w:tcW w:type="dxa" w:w="88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161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346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31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]</w:t>
            </w:r>
          </w:p>
        </w:tc>
        <w:tc>
          <w:tcPr>
            <w:tcW w:type="dxa" w:w="88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&lt;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61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346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u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跨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码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率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310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6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[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]</w:t>
            </w:r>
          </w:p>
        </w:tc>
        <w:tc>
          <w:tcPr>
            <w:tcW w:type="dxa" w:w="88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&lt;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61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346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~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p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31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]</w:t>
            </w:r>
          </w:p>
        </w:tc>
        <w:tc>
          <w:tcPr>
            <w:tcW w:type="dxa" w:w="88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&lt;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61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346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~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3109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[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/>
                <w:i w:val="0"/>
                <w:sz w:val="18"/>
              </w:rPr>
              <w:t>]</w:t>
            </w:r>
          </w:p>
        </w:tc>
        <w:tc>
          <w:tcPr>
            <w:tcW w:type="dxa" w:w="88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&lt;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61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346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d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（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~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k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）</w:t>
            </w:r>
          </w:p>
        </w:tc>
        <w:tc>
          <w:tcPr>
            <w:tcW w:type="dxa" w:w="31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]</w:t>
            </w:r>
          </w:p>
        </w:tc>
        <w:tc>
          <w:tcPr>
            <w:tcW w:type="dxa" w:w="88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&lt;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61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346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</w:p>
        </w:tc>
        <w:tc>
          <w:tcPr>
            <w:tcW w:type="dxa" w:w="31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]</w:t>
            </w:r>
          </w:p>
        </w:tc>
        <w:tc>
          <w:tcPr>
            <w:tcW w:type="dxa" w:w="885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6</w:t>
            </w:r>
          </w:p>
        </w:tc>
      </w:tr>
      <w:tr>
        <w:tc>
          <w:tcPr>
            <w:tcW w:type="dxa" w:w="161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346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</w:p>
        </w:tc>
        <w:tc>
          <w:tcPr>
            <w:tcW w:type="dxa" w:w="31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5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8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]</w:t>
            </w:r>
          </w:p>
        </w:tc>
        <w:tc>
          <w:tcPr>
            <w:tcW w:type="dxa" w:w="88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&lt;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612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-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o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t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r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_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3464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=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3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L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v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B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a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e</w:t>
            </w:r>
          </w:p>
        </w:tc>
        <w:tc>
          <w:tcPr>
            <w:tcW w:type="dxa" w:w="3109"/>
            <w:vAlign w:val="center"/>
          </w:tcPr>
          <w:p>
            <w:pPr>
              <w:spacing w:before="0" w:after="0" w:line="264" w:lineRule="auto"/>
              <w:ind w:firstLine="0"/>
              <w:jc w:val="center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7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[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4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9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,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+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2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6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]</w:t>
            </w:r>
          </w:p>
        </w:tc>
        <w:tc>
          <w:tcPr>
            <w:tcW w:type="dxa" w:w="885"/>
            <w:vAlign w:val="center"/>
          </w:tcPr>
          <w:p>
            <w:pPr>
              <w:spacing w:before="0" w:after="0" w:line="264" w:lineRule="auto"/>
              <w:ind w:firstLine="0"/>
              <w:jc w:val="left"/>
            </w:pPr>
            <w:r/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&lt;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.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0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</w:rPr>
              <w:t>1</w:t>
            </w:r>
          </w:p>
        </w:tc>
      </w:tr>
    </w:tbl>
    <w:p>
      <w:pPr>
        <w:spacing w:after="80"/>
        <w:ind w:firstLine="0"/>
      </w:pPr>
    </w:p>
    <w:p>
      <w:pPr>
        <w:spacing w:before="0" w:after="120" w:line="300" w:lineRule="auto"/>
        <w:ind w:firstLine="420"/>
      </w:pPr>
      <w:r>
        <w:rPr>
          <w:rFonts w:ascii="Times New Roman" w:hAnsi="Times New Roman" w:eastAsia="SimSun" w:cs="Times New Roman"/>
          <w:b w:val="0"/>
          <w:i w:val="0"/>
          <w:sz w:val="21"/>
        </w:rPr>
        <w:t>注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：</w:t>
      </w:r>
      <w:r>
        <w:rPr>
          <w:rFonts w:ascii="Times New Roman" w:hAnsi="Times New Roman" w:eastAsia="SimSun" w:cs="Times New Roman"/>
          <w:b w:val="0"/>
          <w:i w:val="0"/>
          <w:sz w:val="21"/>
        </w:rPr>
        <w:t>粗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体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/>
          <w:i w:val="0"/>
          <w:sz w:val="21"/>
        </w:rPr>
        <w:t>劣</w:t>
      </w:r>
      <w:r>
        <w:rPr>
          <w:rFonts w:ascii="Times New Roman" w:hAnsi="Times New Roman" w:eastAsia="SimSun" w:cs="Times New Roman"/>
          <w:b/>
          <w:i w:val="0"/>
          <w:sz w:val="21"/>
        </w:rPr>
        <w:t>于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照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点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(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)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作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专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极</w:t>
      </w:r>
      <w:r>
        <w:rPr>
          <w:rFonts w:ascii="Times New Roman" w:hAnsi="Times New Roman" w:eastAsia="SimSun" w:cs="Times New Roman"/>
          <w:b w:val="0"/>
          <w:i w:val="0"/>
          <w:sz w:val="21"/>
        </w:rPr>
        <w:t>低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>感</w:t>
      </w:r>
      <w:r>
        <w:rPr>
          <w:rFonts w:ascii="Times New Roman" w:hAnsi="Times New Roman" w:eastAsia="SimSun" w:cs="Times New Roman"/>
          <w:b w:val="0"/>
          <w:i w:val="0"/>
          <w:sz w:val="21"/>
        </w:rPr>
        <w:t>知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代</w:t>
      </w:r>
      <w:r>
        <w:rPr>
          <w:rFonts w:ascii="Times New Roman" w:hAnsi="Times New Roman" w:eastAsia="SimSun" w:cs="Times New Roman"/>
          <w:b w:val="0"/>
          <w:i w:val="0"/>
          <w:sz w:val="21"/>
        </w:rPr>
        <w:t>理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>比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显</w:t>
      </w:r>
      <w:r>
        <w:rPr>
          <w:rFonts w:ascii="Times New Roman" w:hAnsi="Times New Roman" w:eastAsia="SimSun" w:cs="Times New Roman"/>
          <w:b w:val="0"/>
          <w:i w:val="0"/>
          <w:sz w:val="21"/>
        </w:rPr>
        <w:t>示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差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距</w:t>
      </w:r>
      <w:r>
        <w:rPr>
          <w:rFonts w:ascii="Times New Roman" w:hAnsi="Times New Roman" w:eastAsia="SimSun" w:cs="Times New Roman"/>
          <w:b w:val="0"/>
          <w:i w:val="0"/>
          <w:sz w:val="21"/>
        </w:rPr>
        <w:t>小</w:t>
      </w:r>
      <w:r>
        <w:rPr>
          <w:rFonts w:ascii="Times New Roman" w:hAnsi="Times New Roman" w:eastAsia="SimSun" w:cs="Times New Roman"/>
          <w:b w:val="0"/>
          <w:i w:val="0"/>
          <w:sz w:val="21"/>
        </w:rPr>
        <w:t>得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多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并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反</w:t>
      </w:r>
      <w:r>
        <w:rPr>
          <w:rFonts w:ascii="Times New Roman" w:hAnsi="Times New Roman" w:eastAsia="SimSun" w:cs="Times New Roman"/>
          <w:b w:val="0"/>
          <w:i w:val="0"/>
          <w:sz w:val="21"/>
        </w:rPr>
        <w:t>超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—</w:t>
      </w:r>
      <w:r>
        <w:rPr>
          <w:rFonts w:ascii="Times New Roman" w:hAnsi="Times New Roman" w:eastAsia="SimSun" w:cs="Times New Roman"/>
          <w:b w:val="0"/>
          <w:i w:val="0"/>
          <w:sz w:val="21"/>
        </w:rPr>
        <w:t>m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"</w:t>
      </w:r>
      <w:r>
        <w:rPr>
          <w:rFonts w:ascii="Times New Roman" w:hAnsi="Times New Roman" w:eastAsia="SimSun" w:cs="Times New Roman"/>
          <w:b w:val="0"/>
          <w:i w:val="0"/>
          <w:sz w:val="21"/>
        </w:rPr>
        <w:t>区</w:t>
      </w:r>
      <w:r>
        <w:rPr>
          <w:rFonts w:ascii="Times New Roman" w:hAnsi="Times New Roman" w:eastAsia="SimSun" w:cs="Times New Roman"/>
          <w:b w:val="0"/>
          <w:i w:val="0"/>
          <w:sz w:val="21"/>
        </w:rPr>
        <w:t>间</w:t>
      </w:r>
      <w:r>
        <w:rPr>
          <w:rFonts w:ascii="Times New Roman" w:hAnsi="Times New Roman" w:eastAsia="SimSun" w:cs="Times New Roman"/>
          <w:b w:val="0"/>
          <w:i w:val="0"/>
          <w:sz w:val="21"/>
        </w:rPr>
        <w:t>内</w:t>
      </w:r>
      <w:r>
        <w:rPr>
          <w:rFonts w:ascii="Times New Roman" w:hAnsi="Times New Roman" w:eastAsia="SimSun" w:cs="Times New Roman"/>
          <w:b w:val="0"/>
          <w:i w:val="0"/>
          <w:sz w:val="21"/>
        </w:rPr>
        <w:t>碾</w:t>
      </w:r>
      <w:r>
        <w:rPr>
          <w:rFonts w:ascii="Times New Roman" w:hAnsi="Times New Roman" w:eastAsia="SimSun" w:cs="Times New Roman"/>
          <w:b w:val="0"/>
          <w:i w:val="0"/>
          <w:sz w:val="21"/>
        </w:rPr>
        <w:t>压</w:t>
      </w:r>
      <w:r>
        <w:rPr>
          <w:rFonts w:ascii="Times New Roman" w:hAnsi="Times New Roman" w:eastAsia="SimSun" w:cs="Times New Roman"/>
          <w:b w:val="0"/>
          <w:i w:val="0"/>
          <w:sz w:val="21"/>
        </w:rPr>
        <w:t>"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叙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应</w:t>
      </w:r>
      <w:r>
        <w:rPr>
          <w:rFonts w:ascii="Times New Roman" w:hAnsi="Times New Roman" w:eastAsia="SimSun" w:cs="Times New Roman"/>
          <w:b w:val="0"/>
          <w:i w:val="0"/>
          <w:sz w:val="21"/>
        </w:rPr>
        <w:t>收</w:t>
      </w:r>
      <w:r>
        <w:rPr>
          <w:rFonts w:ascii="Times New Roman" w:hAnsi="Times New Roman" w:eastAsia="SimSun" w:cs="Times New Roman"/>
          <w:b w:val="0"/>
          <w:i w:val="0"/>
          <w:sz w:val="21"/>
        </w:rPr>
        <w:t>敛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为</w:t>
      </w:r>
      <w:r>
        <w:rPr>
          <w:rFonts w:ascii="Times New Roman" w:hAnsi="Times New Roman" w:eastAsia="SimSun" w:cs="Times New Roman"/>
          <w:b w:val="0"/>
          <w:i w:val="0"/>
          <w:sz w:val="21"/>
        </w:rPr>
        <w:t>"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神</w:t>
      </w:r>
      <w:r>
        <w:rPr>
          <w:rFonts w:ascii="Times New Roman" w:hAnsi="Times New Roman" w:eastAsia="SimSun" w:cs="Times New Roman"/>
          <w:b w:val="0"/>
          <w:i w:val="0"/>
          <w:sz w:val="21"/>
        </w:rPr>
        <w:t>经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占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对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专</w:t>
      </w:r>
      <w:r>
        <w:rPr>
          <w:rFonts w:ascii="Times New Roman" w:hAnsi="Times New Roman" w:eastAsia="SimSun" w:cs="Times New Roman"/>
          <w:b w:val="0"/>
          <w:i w:val="0"/>
          <w:sz w:val="21"/>
        </w:rPr>
        <w:t>用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语</w:t>
      </w:r>
      <w:r>
        <w:rPr>
          <w:rFonts w:ascii="Times New Roman" w:hAnsi="Times New Roman" w:eastAsia="SimSun" w:cs="Times New Roman"/>
          <w:b w:val="0"/>
          <w:i w:val="0"/>
          <w:sz w:val="21"/>
        </w:rPr>
        <w:t>音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d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互</w:t>
      </w:r>
      <w:r>
        <w:rPr>
          <w:rFonts w:ascii="Times New Roman" w:hAnsi="Times New Roman" w:eastAsia="SimSun" w:cs="Times New Roman"/>
          <w:b w:val="0"/>
          <w:i w:val="0"/>
          <w:sz w:val="21"/>
        </w:rPr>
        <w:t>有</w:t>
      </w:r>
      <w:r>
        <w:rPr>
          <w:rFonts w:ascii="Times New Roman" w:hAnsi="Times New Roman" w:eastAsia="SimSun" w:cs="Times New Roman"/>
          <w:b w:val="0"/>
          <w:i w:val="0"/>
          <w:sz w:val="21"/>
        </w:rPr>
        <w:t>胜</w:t>
      </w:r>
      <w:r>
        <w:rPr>
          <w:rFonts w:ascii="Times New Roman" w:hAnsi="Times New Roman" w:eastAsia="SimSun" w:cs="Times New Roman"/>
          <w:b w:val="0"/>
          <w:i w:val="0"/>
          <w:sz w:val="21"/>
        </w:rPr>
        <w:t>负</w:t>
      </w:r>
      <w:r>
        <w:rPr>
          <w:rFonts w:ascii="Times New Roman" w:hAnsi="Times New Roman" w:eastAsia="SimSun" w:cs="Times New Roman"/>
          <w:b w:val="0"/>
          <w:i w:val="0"/>
          <w:sz w:val="21"/>
        </w:rPr>
        <w:t>"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(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>)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跨</w:t>
      </w:r>
      <w:r>
        <w:rPr>
          <w:rFonts w:ascii="Times New Roman" w:hAnsi="Times New Roman" w:eastAsia="SimSun" w:cs="Times New Roman"/>
          <w:b w:val="0"/>
          <w:i w:val="0"/>
          <w:sz w:val="21"/>
        </w:rPr>
        <w:t>码</w:t>
      </w:r>
      <w:r>
        <w:rPr>
          <w:rFonts w:ascii="Times New Roman" w:hAnsi="Times New Roman" w:eastAsia="SimSun" w:cs="Times New Roman"/>
          <w:b w:val="0"/>
          <w:i w:val="0"/>
          <w:sz w:val="21"/>
        </w:rPr>
        <w:t>率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6</w:t>
      </w:r>
      <w:r>
        <w:rPr>
          <w:rFonts w:ascii="Times New Roman" w:hAnsi="Times New Roman" w:eastAsia="SimSun" w:cs="Times New Roman"/>
          <w:b w:val="0"/>
          <w:i w:val="0"/>
          <w:sz w:val="21"/>
        </w:rPr>
        <w:t>k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在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V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相</w:t>
      </w:r>
      <w:r>
        <w:rPr>
          <w:rFonts w:ascii="Times New Roman" w:hAnsi="Times New Roman" w:eastAsia="SimSun" w:cs="Times New Roman"/>
          <w:b w:val="0"/>
          <w:i w:val="0"/>
          <w:sz w:val="21"/>
        </w:rPr>
        <w:t>关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（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反</w:t>
      </w:r>
      <w:r>
        <w:rPr>
          <w:rFonts w:ascii="Times New Roman" w:hAnsi="Times New Roman" w:eastAsia="SimSun" w:cs="Times New Roman"/>
          <w:b w:val="0"/>
          <w:i w:val="0"/>
          <w:sz w:val="21"/>
        </w:rPr>
        <w:t>超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、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h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r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u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更</w:t>
      </w:r>
      <w:r>
        <w:rPr>
          <w:rFonts w:ascii="Times New Roman" w:hAnsi="Times New Roman" w:eastAsia="SimSun" w:cs="Times New Roman"/>
          <w:b w:val="0"/>
          <w:i w:val="0"/>
          <w:sz w:val="21"/>
        </w:rPr>
        <w:t>优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）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P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Q</w:t>
      </w:r>
      <w:r>
        <w:rPr>
          <w:rFonts w:ascii="Times New Roman" w:hAnsi="Times New Roman" w:eastAsia="SimSun" w:cs="Times New Roman"/>
          <w:b w:val="0"/>
          <w:i w:val="0"/>
          <w:sz w:val="21"/>
        </w:rPr>
        <w:t>/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T</w:t>
      </w:r>
      <w:r>
        <w:rPr>
          <w:rFonts w:ascii="Times New Roman" w:hAnsi="Times New Roman" w:eastAsia="SimSun" w:cs="Times New Roman"/>
          <w:b w:val="0"/>
          <w:i w:val="0"/>
          <w:sz w:val="21"/>
        </w:rPr>
        <w:t>O</w:t>
      </w:r>
      <w:r>
        <w:rPr>
          <w:rFonts w:ascii="Times New Roman" w:hAnsi="Times New Roman" w:eastAsia="SimSun" w:cs="Times New Roman"/>
          <w:b w:val="0"/>
          <w:i w:val="0"/>
          <w:sz w:val="21"/>
        </w:rPr>
        <w:t>I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>窄</w:t>
      </w:r>
      <w:r>
        <w:rPr>
          <w:rFonts w:ascii="Times New Roman" w:hAnsi="Times New Roman" w:eastAsia="SimSun" w:cs="Times New Roman"/>
          <w:b w:val="0"/>
          <w:i w:val="0"/>
          <w:sz w:val="21"/>
        </w:rPr>
        <w:t>带</w:t>
      </w:r>
      <w:r>
        <w:rPr>
          <w:rFonts w:ascii="Times New Roman" w:hAnsi="Times New Roman" w:eastAsia="SimSun" w:cs="Times New Roman"/>
          <w:b w:val="0"/>
          <w:i w:val="0"/>
          <w:sz w:val="21"/>
        </w:rPr>
        <w:t>说</w:t>
      </w:r>
      <w:r>
        <w:rPr>
          <w:rFonts w:ascii="Times New Roman" w:hAnsi="Times New Roman" w:eastAsia="SimSun" w:cs="Times New Roman"/>
          <w:b w:val="0"/>
          <w:i w:val="0"/>
          <w:sz w:val="21"/>
        </w:rPr>
        <w:t>明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一</w:t>
      </w:r>
      <w:r>
        <w:rPr>
          <w:rFonts w:ascii="Times New Roman" w:hAnsi="Times New Roman" w:eastAsia="SimSun" w:cs="Times New Roman"/>
          <w:b w:val="0"/>
          <w:i w:val="0"/>
          <w:sz w:val="21"/>
        </w:rPr>
        <w:t>致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  <w:r>
        <w:rPr>
          <w:rFonts w:ascii="Times New Roman" w:hAnsi="Times New Roman" w:eastAsia="SimSun" w:cs="Times New Roman"/>
          <w:b w:val="0"/>
          <w:i w:val="0"/>
          <w:sz w:val="21"/>
        </w:rPr>
        <w:t>(</w:t>
      </w:r>
      <w:r>
        <w:rPr>
          <w:rFonts w:ascii="Times New Roman" w:hAnsi="Times New Roman" w:eastAsia="SimSun" w:cs="Times New Roman"/>
          <w:b w:val="0"/>
          <w:i w:val="0"/>
          <w:sz w:val="21"/>
        </w:rPr>
        <w:t>3</w:t>
      </w:r>
      <w:r>
        <w:rPr>
          <w:rFonts w:ascii="Times New Roman" w:hAnsi="Times New Roman" w:eastAsia="SimSun" w:cs="Times New Roman"/>
          <w:b w:val="0"/>
          <w:i w:val="0"/>
          <w:sz w:val="21"/>
        </w:rPr>
        <w:t>)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>-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上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略</w:t>
      </w:r>
      <w:r>
        <w:rPr>
          <w:rFonts w:ascii="Times New Roman" w:hAnsi="Times New Roman" w:eastAsia="SimSun" w:cs="Times New Roman"/>
          <w:b w:val="0"/>
          <w:i w:val="0"/>
          <w:sz w:val="21"/>
        </w:rPr>
        <w:t>逊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B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s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，</w:t>
      </w:r>
      <w:r>
        <w:rPr>
          <w:rFonts w:ascii="Times New Roman" w:hAnsi="Times New Roman" w:eastAsia="SimSun" w:cs="Times New Roman"/>
          <w:b w:val="0"/>
          <w:i w:val="0"/>
          <w:sz w:val="21"/>
        </w:rPr>
        <w:t>与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§</w:t>
      </w:r>
      <w:r>
        <w:rPr>
          <w:rFonts w:ascii="Times New Roman" w:hAnsi="Times New Roman" w:eastAsia="SimSun" w:cs="Times New Roman"/>
          <w:b w:val="0"/>
          <w:i w:val="0"/>
          <w:sz w:val="21"/>
        </w:rPr>
        <w:t>5</w:t>
      </w:r>
      <w:r>
        <w:rPr>
          <w:rFonts w:ascii="Times New Roman" w:hAnsi="Times New Roman" w:eastAsia="SimSun" w:cs="Times New Roman"/>
          <w:b w:val="0"/>
          <w:i w:val="0"/>
          <w:sz w:val="21"/>
        </w:rPr>
        <w:t>.</w:t>
      </w:r>
      <w:r>
        <w:rPr>
          <w:rFonts w:ascii="Times New Roman" w:hAnsi="Times New Roman" w:eastAsia="SimSun" w:cs="Times New Roman"/>
          <w:b w:val="0"/>
          <w:i w:val="0"/>
          <w:sz w:val="21"/>
        </w:rPr>
        <w:t>2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已</w:t>
      </w:r>
      <w:r>
        <w:rPr>
          <w:rFonts w:ascii="Times New Roman" w:hAnsi="Times New Roman" w:eastAsia="SimSun" w:cs="Times New Roman"/>
          <w:b w:val="0"/>
          <w:i w:val="0"/>
          <w:sz w:val="21"/>
        </w:rPr>
        <w:t>述</w:t>
      </w:r>
      <w:r>
        <w:rPr>
          <w:rFonts w:ascii="Times New Roman" w:hAnsi="Times New Roman" w:eastAsia="SimSun" w:cs="Times New Roman"/>
          <w:b w:val="0"/>
          <w:i w:val="0"/>
          <w:sz w:val="21"/>
        </w:rPr>
        <w:t>的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=</w:t>
      </w:r>
      <w:r>
        <w:rPr>
          <w:rFonts w:ascii="Times New Roman" w:hAnsi="Times New Roman" w:eastAsia="SimSun" w:cs="Times New Roman"/>
          <w:b w:val="0"/>
          <w:i w:val="0"/>
          <w:sz w:val="21"/>
        </w:rPr>
        <w:t>1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c</w:t>
      </w:r>
      <w:r>
        <w:rPr>
          <w:rFonts w:ascii="Times New Roman" w:hAnsi="Times New Roman" w:eastAsia="SimSun" w:cs="Times New Roman"/>
          <w:b w:val="0"/>
          <w:i w:val="0"/>
          <w:sz w:val="21"/>
        </w:rPr>
        <w:t>l</w:t>
      </w:r>
      <w:r>
        <w:rPr>
          <w:rFonts w:ascii="Times New Roman" w:hAnsi="Times New Roman" w:eastAsia="SimSun" w:cs="Times New Roman"/>
          <w:b w:val="0"/>
          <w:i w:val="0"/>
          <w:sz w:val="21"/>
        </w:rPr>
        <w:t>e</w:t>
      </w:r>
      <w:r>
        <w:rPr>
          <w:rFonts w:ascii="Times New Roman" w:hAnsi="Times New Roman" w:eastAsia="SimSun" w:cs="Times New Roman"/>
          <w:b w:val="0"/>
          <w:i w:val="0"/>
          <w:sz w:val="21"/>
        </w:rPr>
        <w:t>a</w:t>
      </w:r>
      <w:r>
        <w:rPr>
          <w:rFonts w:ascii="Times New Roman" w:hAnsi="Times New Roman" w:eastAsia="SimSun" w:cs="Times New Roman"/>
          <w:b w:val="0"/>
          <w:i w:val="0"/>
          <w:sz w:val="21"/>
        </w:rPr>
        <w:t>n</w:t>
      </w:r>
      <w:r>
        <w:rPr>
          <w:rFonts w:ascii="Times New Roman" w:hAnsi="Times New Roman" w:eastAsia="SimSun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SimSun" w:cs="Times New Roman"/>
          <w:b w:val="0"/>
          <w:i w:val="0"/>
          <w:sz w:val="21"/>
        </w:rPr>
        <w:t>例</w:t>
      </w:r>
      <w:r>
        <w:rPr>
          <w:rFonts w:ascii="Times New Roman" w:hAnsi="Times New Roman" w:eastAsia="SimSun" w:cs="Times New Roman"/>
          <w:b w:val="0"/>
          <w:i w:val="0"/>
          <w:sz w:val="21"/>
        </w:rPr>
        <w:t>外</w:t>
      </w:r>
      <w:r>
        <w:rPr>
          <w:rFonts w:ascii="Times New Roman" w:hAnsi="Times New Roman" w:eastAsia="SimSun" w:cs="Times New Roman"/>
          <w:b w:val="0"/>
          <w:i w:val="0"/>
          <w:sz w:val="21"/>
        </w:rPr>
        <w:t>同</w:t>
      </w:r>
      <w:r>
        <w:rPr>
          <w:rFonts w:ascii="Times New Roman" w:hAnsi="Times New Roman" w:eastAsia="SimSun" w:cs="Times New Roman"/>
          <w:b w:val="0"/>
          <w:i w:val="0"/>
          <w:sz w:val="21"/>
        </w:rPr>
        <w:t>源</w:t>
      </w:r>
      <w:r>
        <w:rPr>
          <w:rFonts w:ascii="Times New Roman" w:hAnsi="Times New Roman" w:eastAsia="SimSun" w:cs="Times New Roman"/>
          <w:b w:val="0"/>
          <w:i w:val="0"/>
          <w:sz w:val="21"/>
        </w:rPr>
        <w:t>。</w:t>
      </w:r>
    </w:p>
    <w:sectPr w:rsidR="00FC693F" w:rsidRPr="0006063C" w:rsidSect="00034616">
      <w:type w:val="continuous"/>
      <w:pgSz w:w="11906" w:h="16838"/>
      <w:pgMar w:top="1417" w:right="1417" w:bottom="1417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FangSong" w:cs="Times New Roman"/>
        <w:sz w:val="18"/>
      </w:rPr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FangSong" w:cs="Times New Roman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Times New Roman" w:hAnsi="Times New Roman" w:eastAsia="FangSong" w:cs="Times New Roman"/>
        <w:color w:val="666666"/>
        <w:sz w:val="18"/>
      </w:rPr>
      <w:t>SCIT-Speech 中文论文稿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  <w:ind w:firstLine="420"/>
    </w:pPr>
    <w:rPr>
      <w:rFonts w:ascii="Times New Roman" w:hAnsi="Times New Roman" w:eastAsia="SimSun" w:cs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288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SimHei" w:cs="Times New Roman"/>
      <w:b/>
      <w:bCs/>
      <w:color w:val="1F4D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88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SimHei" w:cs="Times New Roman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88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SimHei" w:cs="Times New Roman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80" w:line="288" w:lineRule="auto"/>
      <w:ind w:left="720"/>
      <w:contextualSpacing/>
    </w:pPr>
    <w:rPr>
      <w:rFonts w:ascii="Times New Roman" w:hAnsi="Times New Roman" w:eastAsia="SimSun" w:cs="Times New Roman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8" w:lineRule="auto"/>
      <w:contextualSpacing/>
    </w:pPr>
    <w:rPr>
      <w:rFonts w:ascii="Times New Roman" w:hAnsi="Times New Roman" w:eastAsia="SimSun" w:cs="Times New Roman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8" w:lineRule="auto"/>
      <w:contextualSpacing/>
    </w:pPr>
    <w:rPr>
      <w:rFonts w:ascii="Times New Roman" w:hAnsi="Times New Roman" w:eastAsia="SimSun" w:cs="Times New Roman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before="40" w:after="160"/>
      <w:ind w:firstLine="0"/>
    </w:pPr>
    <w:rPr>
      <w:rFonts w:ascii="Times New Roman" w:hAnsi="Times New Roman" w:eastAsia="FangSong" w:cs="Times New Roman"/>
      <w:b w:val="0"/>
      <w:bCs/>
      <w:color w:val="222222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